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LEMBAR KERJA PESERTA DIDIK (LKPD) 1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Pemrograman Dasar, Kelas X TKJ AKA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</w:rPr>
        <w:t>Pertemuan 1: HTML &amp; CSS Dasar</w:t>
      </w:r>
    </w:p>
    <w:p>
      <w:pPr>
        <w:pBdr>
          <w:bottom w:val="single" w:sz="12" w:space="1" w:color="1F3A68"/>
        </w:pBdr>
        <w:spacing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8"/>
        <w:gridCol w:w="3968"/>
      </w:tblGrid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Anggota 1 / No. Absen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Nama Anggota 2 / No. Absen</w:t>
            </w:r>
          </w:p>
        </w:tc>
        <w:tc>
          <w:tcPr>
            <w:tcW w:type="dxa" w:w="5556"/>
            <w:vAlign w:val="top"/>
          </w:tcPr>
          <w:p>
            <w:pPr>
              <w:keepNext/>
              <w:spacing w:line="276" w:lineRule="auto" w:after="40"/>
              <w:jc w:val="left"/>
            </w:pPr>
          </w:p>
        </w:tc>
      </w:tr>
      <w:tr>
        <w:trPr>
          <w:cantSplit w:val="true"/>
        </w:trPr>
        <w:tc>
          <w:tcPr>
            <w:tcW w:type="dxa" w:w="2381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Hari, Tanggal</w:t>
            </w:r>
          </w:p>
        </w:tc>
        <w:tc>
          <w:tcPr>
            <w:tcW w:type="dxa" w:w="5556"/>
            <w:vAlign w:val="top"/>
          </w:tcPr>
          <w:p>
            <w:pPr>
              <w:spacing w:line="276" w:lineRule="auto" w:after="40"/>
              <w:jc w:val="left"/>
            </w:pP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Petunjuk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 xml:space="preserve">Kerjakan LKPD ini secara </w:t>
      </w:r>
      <w:r>
        <w:rPr>
          <w:rFonts w:ascii="Times New Roman" w:hAnsi="Times New Roman" w:cs="Times New Roman" w:eastAsia="Times New Roman"/>
          <w:b/>
        </w:rPr>
        <w:t>berpasangan</w:t>
      </w:r>
      <w:r>
        <w:rPr>
          <w:rFonts w:ascii="Times New Roman" w:hAnsi="Times New Roman" w:cs="Times New Roman" w:eastAsia="Times New Roman"/>
        </w:rPr>
        <w:t xml:space="preserve"> dalam waktu 25 menit.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Bagian A dijawab secara tertulis; bagian B dikerjakan di VS Code dan ditampilkan melalui Live Server.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>Gunakan Materi HTML &amp; CSS Dasar sebagai panduan. Tanyakan kepada guru jika mengalami kesulitan.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A. Pemahaman (skor 50)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1.</w:t>
        <w:tab/>
      </w:r>
      <w:r>
        <w:rPr>
          <w:rFonts w:ascii="Times New Roman" w:hAnsi="Times New Roman" w:cs="Times New Roman" w:eastAsia="Times New Roman"/>
        </w:rPr>
        <w:t>Apa fungsi HTML dan apa fungsi CSS dalam pembuatan website?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2.</w:t>
        <w:tab/>
      </w:r>
      <w:r>
        <w:rPr>
          <w:rFonts w:ascii="Times New Roman" w:hAnsi="Times New Roman" w:cs="Times New Roman" w:eastAsia="Times New Roman"/>
        </w:rPr>
        <w:t>Sebutkan empat bagian struktur dasar dokumen HTML beserta fungsinya!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3.</w:t>
        <w:tab/>
      </w:r>
      <w:r>
        <w:rPr>
          <w:rFonts w:ascii="Times New Roman" w:hAnsi="Times New Roman" w:cs="Times New Roman" w:eastAsia="Times New Roman"/>
        </w:rPr>
        <w:t xml:space="preserve">Apa perbedaan penggunaan tag </w:t>
      </w:r>
      <w:r>
        <w:rPr>
          <w:rFonts w:ascii="Consolas" w:hAnsi="Consolas" w:cs="Consolas" w:eastAsia="Consolas"/>
          <w:sz w:val="22"/>
        </w:rPr>
        <w:t>&lt;h1&gt;</w:t>
      </w:r>
      <w:r>
        <w:rPr>
          <w:rFonts w:ascii="Times New Roman" w:hAnsi="Times New Roman" w:cs="Times New Roman" w:eastAsia="Times New Roman"/>
        </w:rPr>
        <w:t xml:space="preserve"> dan tag </w:t>
      </w:r>
      <w:r>
        <w:rPr>
          <w:rFonts w:ascii="Consolas" w:hAnsi="Consolas" w:cs="Consolas" w:eastAsia="Consolas"/>
          <w:sz w:val="22"/>
        </w:rPr>
        <w:t>&lt;p&gt;</w:t>
      </w:r>
      <w:r>
        <w:rPr>
          <w:rFonts w:ascii="Times New Roman" w:hAnsi="Times New Roman" w:cs="Times New Roman" w:eastAsia="Times New Roman"/>
        </w:rPr>
        <w:t>?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4.</w:t>
        <w:tab/>
      </w:r>
      <w:r>
        <w:rPr>
          <w:rFonts w:ascii="Times New Roman" w:hAnsi="Times New Roman" w:cs="Times New Roman" w:eastAsia="Times New Roman"/>
        </w:rPr>
        <w:t xml:space="preserve">Atribut apa yang wajib digunakan pada tag </w:t>
      </w:r>
      <w:r>
        <w:rPr>
          <w:rFonts w:ascii="Consolas" w:hAnsi="Consolas" w:cs="Consolas" w:eastAsia="Consolas"/>
          <w:sz w:val="22"/>
        </w:rPr>
        <w:t>&lt;img&gt;</w:t>
      </w:r>
      <w:r>
        <w:rPr>
          <w:rFonts w:ascii="Times New Roman" w:hAnsi="Times New Roman" w:cs="Times New Roman" w:eastAsia="Times New Roman"/>
        </w:rPr>
        <w:t xml:space="preserve"> dan tag </w:t>
      </w:r>
      <w:r>
        <w:rPr>
          <w:rFonts w:ascii="Consolas" w:hAnsi="Consolas" w:cs="Consolas" w:eastAsia="Consolas"/>
          <w:sz w:val="22"/>
        </w:rPr>
        <w:t>&lt;a&gt;</w:t>
      </w:r>
      <w:r>
        <w:rPr>
          <w:rFonts w:ascii="Times New Roman" w:hAnsi="Times New Roman" w:cs="Times New Roman" w:eastAsia="Times New Roman"/>
        </w:rPr>
        <w:t>? Jelaskan fungsinya!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tabs>
          <w:tab w:pos="425" w:val="left"/>
        </w:tabs>
        <w:ind w:left="425" w:hanging="425"/>
        <w:jc w:val="both"/>
      </w:pPr>
      <w:r>
        <w:rPr>
          <w:rFonts w:ascii="Times New Roman" w:hAnsi="Times New Roman" w:cs="Times New Roman" w:eastAsia="Times New Roman"/>
        </w:rPr>
        <w:t>5.</w:t>
        <w:tab/>
      </w:r>
      <w:r>
        <w:rPr>
          <w:rFonts w:ascii="Times New Roman" w:hAnsi="Times New Roman" w:cs="Times New Roman" w:eastAsia="Times New Roman"/>
        </w:rPr>
        <w:t>Sebutkan tiga cara menyisipkan CSS! Cara mana yang paling disarankan untuk proyek website dan mengapa?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B. Praktik: Kartu Identitas Sekolah (skor 50)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 xml:space="preserve">Buatlah halaman </w:t>
      </w:r>
      <w:r>
        <w:rPr>
          <w:rFonts w:ascii="Consolas" w:hAnsi="Consolas" w:cs="Consolas" w:eastAsia="Consolas"/>
          <w:sz w:val="22"/>
        </w:rPr>
        <w:t>index.html</w:t>
      </w:r>
      <w:r>
        <w:rPr>
          <w:rFonts w:ascii="Times New Roman" w:hAnsi="Times New Roman" w:cs="Times New Roman" w:eastAsia="Times New Roman"/>
        </w:rPr>
        <w:t xml:space="preserve"> dan file </w:t>
      </w:r>
      <w:r>
        <w:rPr>
          <w:rFonts w:ascii="Consolas" w:hAnsi="Consolas" w:cs="Consolas" w:eastAsia="Consolas"/>
          <w:sz w:val="22"/>
        </w:rPr>
        <w:t>style.css</w:t>
      </w:r>
      <w:r>
        <w:rPr>
          <w:rFonts w:ascii="Times New Roman" w:hAnsi="Times New Roman" w:cs="Times New Roman" w:eastAsia="Times New Roman"/>
        </w:rPr>
        <w:t xml:space="preserve"> yang menampilkan </w:t>
      </w:r>
      <w:r>
        <w:rPr>
          <w:rFonts w:ascii="Times New Roman" w:hAnsi="Times New Roman" w:cs="Times New Roman" w:eastAsia="Times New Roman"/>
          <w:b/>
        </w:rPr>
        <w:t>Kartu Identitas Sekolah</w:t>
      </w:r>
      <w:r>
        <w:rPr>
          <w:rFonts w:ascii="Times New Roman" w:hAnsi="Times New Roman" w:cs="Times New Roman" w:eastAsia="Times New Roman"/>
        </w:rPr>
        <w:t xml:space="preserve"> dengan ketentuan: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type="dxa" w:w="567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No</w:t>
            </w:r>
          </w:p>
        </w:tc>
        <w:tc>
          <w:tcPr>
            <w:tcW w:type="dxa" w:w="6236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Ketentuan</w:t>
            </w:r>
          </w:p>
        </w:tc>
        <w:tc>
          <w:tcPr>
            <w:tcW w:type="dxa" w:w="1134"/>
            <w:vAlign w:val="top"/>
            <w:shd w:val="clear" w:color="auto" w:fill="D9E2F3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Skor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Judul </w:t>
            </w:r>
            <w:r>
              <w:rPr>
                <w:rFonts w:ascii="Consolas" w:hAnsi="Consolas" w:cs="Consolas" w:eastAsia="Consolas"/>
                <w:sz w:val="19"/>
              </w:rPr>
              <w:t>&lt;h1&gt;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berisi nama sekolah: SMK Negeri 3 Malang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Paragraf </w:t>
            </w:r>
            <w:r>
              <w:rPr>
                <w:rFonts w:ascii="Consolas" w:hAnsi="Consolas" w:cs="Consolas" w:eastAsia="Consolas"/>
                <w:sz w:val="19"/>
              </w:rPr>
              <w:t>&lt;p&gt;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berisi alamat sekolah (Jl. Surabaya No. 1, Kota Malang)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Gambar logo sekolah menggunakan </w:t>
            </w:r>
            <w:r>
              <w:rPr>
                <w:rFonts w:ascii="Consolas" w:hAnsi="Consolas" w:cs="Consolas" w:eastAsia="Consolas"/>
                <w:sz w:val="19"/>
              </w:rPr>
              <w:t>&lt;img&gt;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dengan atribut </w:t>
            </w:r>
            <w:r>
              <w:rPr>
                <w:rFonts w:ascii="Consolas" w:hAnsi="Consolas" w:cs="Consolas" w:eastAsia="Consolas"/>
                <w:sz w:val="19"/>
              </w:rPr>
              <w:t>alt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dan lebar 150 px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Daftar </w:t>
            </w:r>
            <w:r>
              <w:rPr>
                <w:rFonts w:ascii="Consolas" w:hAnsi="Consolas" w:cs="Consolas" w:eastAsia="Consolas"/>
                <w:sz w:val="19"/>
              </w:rPr>
              <w:t>&lt;ul&gt;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berisi minimal tiga konsentrasi keahlian di SMK Negeri 3 Malang dan tautan </w:t>
            </w:r>
            <w:r>
              <w:rPr>
                <w:rFonts w:ascii="Consolas" w:hAnsi="Consolas" w:cs="Consolas" w:eastAsia="Consolas"/>
                <w:sz w:val="19"/>
              </w:rPr>
              <w:t>&lt;a&gt;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ke website sekolah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keepNext/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File </w:t>
            </w:r>
            <w:r>
              <w:rPr>
                <w:rFonts w:ascii="Consolas" w:hAnsi="Consolas" w:cs="Consolas" w:eastAsia="Consolas"/>
                <w:sz w:val="19"/>
              </w:rPr>
              <w:t>style.css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eksternal: warna latar halaman, warna judul, kartu dengan </w:t>
            </w:r>
            <w:r>
              <w:rPr>
                <w:rFonts w:ascii="Consolas" w:hAnsi="Consolas" w:cs="Consolas" w:eastAsia="Consolas"/>
                <w:sz w:val="19"/>
              </w:rPr>
              <w:t>border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</w:rPr>
              <w:t>padding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, dan </w:t>
            </w:r>
            <w:r>
              <w:rPr>
                <w:rFonts w:ascii="Consolas" w:hAnsi="Consolas" w:cs="Consolas" w:eastAsia="Consolas"/>
                <w:sz w:val="19"/>
              </w:rPr>
              <w:t>border-radius</w:t>
            </w:r>
          </w:p>
        </w:tc>
        <w:tc>
          <w:tcPr>
            <w:tcW w:type="dxa" w:w="1134"/>
            <w:vAlign w:val="top"/>
          </w:tcPr>
          <w:p>
            <w:pPr>
              <w:keepNext/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  <w:tr>
        <w:trPr>
          <w:cantSplit w:val="true"/>
        </w:trPr>
        <w:tc>
          <w:tcPr>
            <w:tcW w:type="dxa" w:w="567"/>
            <w:vAlign w:val="top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6236"/>
            <w:vAlign w:val="top"/>
          </w:tcPr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Jumlah</w:t>
            </w:r>
          </w:p>
        </w:tc>
        <w:tc>
          <w:tcPr>
            <w:tcW w:type="dxa" w:w="1134"/>
            <w:vAlign w:val="top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50</w:t>
            </w:r>
          </w:p>
        </w:tc>
      </w:tr>
    </w:tbl>
    <w:p>
      <w:pPr>
        <w:spacing w:line="240" w:lineRule="auto"/>
      </w:pPr>
    </w:p>
    <w:p>
      <w:pPr>
        <w:pStyle w:val="Heading2"/>
        <w:keepNext/>
        <w:spacing w:before="240" w:after="0" w:line="360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C. Refleksi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</w:rPr>
        <w:t>Bagian mana yang paling mudah dan bagian mana yang paling sulit saat mengerjakan LKPD ini?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p>
      <w:pPr>
        <w:jc w:val="left"/>
      </w:pPr>
      <w:r>
        <w:rPr>
          <w:rFonts w:ascii="Times New Roman" w:hAnsi="Times New Roman" w:cs="Times New Roman" w:eastAsia="Times New Roman"/>
        </w:rPr>
        <w:t>……………………………………………………………………………………………………………</w:t>
      </w:r>
    </w:p>
    <w:sectPr w:rsidR="00FC693F" w:rsidRPr="0006063C" w:rsidSect="00034616">
      <w:footerReference w:type="default" r:id="rId9"/>
      <w:pgSz w:w="11906" w:h="16838"/>
      <w:pgMar w:top="2268" w:right="1701" w:bottom="1701" w:left="226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60" w:lineRule="auto" w:after="0"/>
      <w:contextualSpacing/>
    </w:pPr>
    <w:rPr>
      <w:rFonts w:ascii="Times New Roman" w:hAnsi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1_HTML &amp; CSS Dasar</dc:title>
  <dc:subject/>
  <dc:creator>Arif Herfian Zaen Chartiko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