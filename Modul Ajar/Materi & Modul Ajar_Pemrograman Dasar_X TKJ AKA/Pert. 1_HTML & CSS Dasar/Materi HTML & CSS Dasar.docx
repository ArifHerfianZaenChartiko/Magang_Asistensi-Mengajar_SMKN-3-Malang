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MATERI HTML &amp; CSS DASAR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Pemrograman Dasar, Kelas X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1: HTML &amp; CSS Dasar</w:t>
      </w:r>
    </w:p>
    <w:p>
      <w:pPr>
        <w:pBdr>
          <w:bottom w:val="single" w:sz="12" w:space="1" w:color="1F3A68"/>
        </w:pBd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Mata Pelajaran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Pemrograman Dasar (Dasar-Dasar TJKT)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Kelas / Semester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X TKJ AKA / Genap 2023/2024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Penyusun</w:t>
            </w:r>
          </w:p>
        </w:tc>
        <w:tc>
          <w:tcPr>
            <w:tcW w:type="dxa" w:w="555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Arif Herfian Zaen Chartiko (Mahasiswa AM UM)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Mengenal Website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Website adalah kumpulan halaman yang dapat dibuka melalui </w:t>
      </w:r>
      <w:r>
        <w:rPr>
          <w:rFonts w:ascii="Times New Roman" w:hAnsi="Times New Roman" w:cs="Times New Roman" w:eastAsia="Times New Roman"/>
          <w:b/>
        </w:rPr>
        <w:t>peramban</w:t>
      </w:r>
      <w:r>
        <w:rPr>
          <w:rFonts w:ascii="Times New Roman" w:hAnsi="Times New Roman" w:cs="Times New Roman" w:eastAsia="Times New Roman"/>
        </w:rPr>
        <w:t xml:space="preserve"> (browser) seperti Google Chrome. Ketika kita mengetik alamat sebuah website, peramban mengambil file dari </w:t>
      </w:r>
      <w:r>
        <w:rPr>
          <w:rFonts w:ascii="Times New Roman" w:hAnsi="Times New Roman" w:cs="Times New Roman" w:eastAsia="Times New Roman"/>
          <w:b/>
        </w:rPr>
        <w:t>server</w:t>
      </w:r>
      <w:r>
        <w:rPr>
          <w:rFonts w:ascii="Times New Roman" w:hAnsi="Times New Roman" w:cs="Times New Roman" w:eastAsia="Times New Roman"/>
        </w:rPr>
        <w:t xml:space="preserve">, lalu menerjemahkan file tersebut menjadi tampilan yang kita lihat. Bagian tampilan yang dilihat pengguna disebut </w:t>
      </w:r>
      <w:r>
        <w:rPr>
          <w:rFonts w:ascii="Times New Roman" w:hAnsi="Times New Roman" w:cs="Times New Roman" w:eastAsia="Times New Roman"/>
          <w:b/>
        </w:rPr>
        <w:t>front-end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</w:rPr>
        <w:t>Agar mudah dipahami, website dapat diibaratkan sebuah rumah: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238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Bagian Rumah</w:t>
            </w:r>
          </w:p>
        </w:tc>
        <w:tc>
          <w:tcPr>
            <w:tcW w:type="dxa" w:w="158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Bagian Website</w:t>
            </w:r>
          </w:p>
        </w:tc>
        <w:tc>
          <w:tcPr>
            <w:tcW w:type="dxa" w:w="3969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Keterangan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Kerangka (tiang, dinding, atap)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HTML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Menentukan struktur dan isi halaman: judul, paragraf, gambar, menu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Cat dan dekorasi</w:t>
            </w:r>
          </w:p>
        </w:tc>
        <w:tc>
          <w:tcPr>
            <w:tcW w:type="dxa" w:w="1587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CSS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Menentukan tampilan: warna, ukuran huruf, jarak, tata letak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Perabot rakitan siap pakai</w:t>
            </w:r>
          </w:p>
        </w:tc>
        <w:tc>
          <w:tcPr>
            <w:tcW w:type="dxa" w:w="1587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Bootstrap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Kumpulan komponen tampilan jadi (dipelajari pada Pertemuan 2)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Menyiapkan Alat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 xml:space="preserve">Pasang </w:t>
      </w:r>
      <w:r>
        <w:rPr>
          <w:rFonts w:ascii="Times New Roman" w:hAnsi="Times New Roman" w:cs="Times New Roman" w:eastAsia="Times New Roman"/>
          <w:b/>
        </w:rPr>
        <w:t>Visual Studio Code (VS Code)</w:t>
      </w:r>
      <w:r>
        <w:rPr>
          <w:rFonts w:ascii="Times New Roman" w:hAnsi="Times New Roman" w:cs="Times New Roman" w:eastAsia="Times New Roman"/>
        </w:rPr>
        <w:t xml:space="preserve"> sebagai teks editor untuk menulis kode.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 xml:space="preserve">Pasang ekstensi </w:t>
      </w:r>
      <w:r>
        <w:rPr>
          <w:rFonts w:ascii="Times New Roman" w:hAnsi="Times New Roman" w:cs="Times New Roman" w:eastAsia="Times New Roman"/>
          <w:b/>
        </w:rPr>
        <w:t>Live Server</w:t>
      </w:r>
      <w:r>
        <w:rPr>
          <w:rFonts w:ascii="Times New Roman" w:hAnsi="Times New Roman" w:cs="Times New Roman" w:eastAsia="Times New Roman"/>
        </w:rPr>
        <w:t xml:space="preserve"> di VS Code (menu Extensions → cari "Live Server" → Install). Ekstensi ini menampilkan halaman di peramban dan memperbaruinya otomatis setiap file disimpan.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 xml:space="preserve">Buat folder kerja, misalnya </w:t>
      </w:r>
      <w:r>
        <w:rPr>
          <w:rFonts w:ascii="Consolas" w:hAnsi="Consolas" w:cs="Consolas" w:eastAsia="Consolas"/>
          <w:sz w:val="22"/>
        </w:rPr>
        <w:t>latihan-web</w:t>
      </w:r>
      <w:r>
        <w:rPr>
          <w:rFonts w:ascii="Times New Roman" w:hAnsi="Times New Roman" w:cs="Times New Roman" w:eastAsia="Times New Roman"/>
        </w:rPr>
        <w:t>, lalu buka folder tersebut di VS Code (File → Open Folder).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4.</w:t>
        <w:tab/>
      </w:r>
      <w:r>
        <w:rPr>
          <w:rFonts w:ascii="Times New Roman" w:hAnsi="Times New Roman" w:cs="Times New Roman" w:eastAsia="Times New Roman"/>
        </w:rPr>
        <w:t xml:space="preserve">Buat file baru bernama </w:t>
      </w:r>
      <w:r>
        <w:rPr>
          <w:rFonts w:ascii="Consolas" w:hAnsi="Consolas" w:cs="Consolas" w:eastAsia="Consolas"/>
          <w:sz w:val="22"/>
        </w:rPr>
        <w:t>index.html</w:t>
      </w:r>
      <w:r>
        <w:rPr>
          <w:rFonts w:ascii="Times New Roman" w:hAnsi="Times New Roman" w:cs="Times New Roman" w:eastAsia="Times New Roman"/>
        </w:rPr>
        <w:t xml:space="preserve">. Nama </w:t>
      </w:r>
      <w:r>
        <w:rPr>
          <w:rFonts w:ascii="Consolas" w:hAnsi="Consolas" w:cs="Consolas" w:eastAsia="Consolas"/>
          <w:sz w:val="22"/>
        </w:rPr>
        <w:t>index.html</w:t>
      </w:r>
      <w:r>
        <w:rPr>
          <w:rFonts w:ascii="Times New Roman" w:hAnsi="Times New Roman" w:cs="Times New Roman" w:eastAsia="Times New Roman"/>
        </w:rPr>
        <w:t xml:space="preserve"> adalah nama standar halaman utama sebuah website.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5.</w:t>
        <w:tab/>
      </w:r>
      <w:r>
        <w:rPr>
          <w:rFonts w:ascii="Times New Roman" w:hAnsi="Times New Roman" w:cs="Times New Roman" w:eastAsia="Times New Roman"/>
        </w:rPr>
        <w:t xml:space="preserve">Klik kanan pada file → </w:t>
      </w:r>
      <w:r>
        <w:rPr>
          <w:rFonts w:ascii="Times New Roman" w:hAnsi="Times New Roman" w:cs="Times New Roman" w:eastAsia="Times New Roman"/>
          <w:b/>
        </w:rPr>
        <w:t>Open with Live Server</w:t>
      </w:r>
      <w:r>
        <w:rPr>
          <w:rFonts w:ascii="Times New Roman" w:hAnsi="Times New Roman" w:cs="Times New Roman" w:eastAsia="Times New Roman"/>
        </w:rPr>
        <w:t xml:space="preserve"> untuk melihat hasilnya di peramban.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HTML (HyperText Markup Language)</w:t>
      </w: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1. Pengertian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HTML adalah bahasa markah (markup language) untuk menyusun struktur dan isi halaman web. HTML bukan bahasa pemrograman karena tidak berisi logika perhitungan; HTML hanya memberi tanda pada setiap bagian halaman menggunakan </w:t>
      </w:r>
      <w:r>
        <w:rPr>
          <w:rFonts w:ascii="Times New Roman" w:hAnsi="Times New Roman" w:cs="Times New Roman" w:eastAsia="Times New Roman"/>
          <w:b/>
        </w:rPr>
        <w:t>tag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2. Struktur Dasar Dokumen 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&lt;!DOCTYPE html&gt;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&lt;html lang="id"&gt;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&lt;head&gt;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&lt;meta charset="UTF-8"&gt;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&lt;meta name="viewport" content="width=device-width, initial-scale=1.0"&gt;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&lt;title&gt;Judul di Tab Peramban&lt;/title&gt;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&lt;/head&gt;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&lt;body&gt;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&lt;h1&gt;Halo, ini halaman web pertamaku!&lt;/h1&gt;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&lt;p&gt;Isi halaman yang terlihat ditulis di dalam body.&lt;/p&gt;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&lt;/body&gt;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&lt;/html&gt;</w:t>
            </w:r>
          </w:p>
        </w:tc>
      </w:tr>
    </w:tbl>
    <w:p>
      <w:pP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tblHeader w:val="true"/>
          <w:cantSplit w:val="true"/>
        </w:trPr>
        <w:tc>
          <w:tcPr>
            <w:tcW w:type="dxa" w:w="226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Bagian</w:t>
            </w:r>
          </w:p>
        </w:tc>
        <w:tc>
          <w:tcPr>
            <w:tcW w:type="dxa" w:w="5669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Fungsi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&lt;!DOCTYPE html&gt;</w:t>
            </w:r>
          </w:p>
        </w:tc>
        <w:tc>
          <w:tcPr>
            <w:tcW w:type="dxa" w:w="5669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Memberi tahu peramban bahwa dokumen ini menggunakan HTML5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&lt;html&gt;</w:t>
            </w:r>
          </w:p>
        </w:tc>
        <w:tc>
          <w:tcPr>
            <w:tcW w:type="dxa" w:w="5669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Elemen pembungkus seluruh isi dokumen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&lt;head&gt;</w:t>
            </w:r>
          </w:p>
        </w:tc>
        <w:tc>
          <w:tcPr>
            <w:tcW w:type="dxa" w:w="5669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Berisi informasi halaman yang tidak tampil langsung: judul tab, pengaturan karakter, tautan CSS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&lt;body&gt;</w:t>
            </w:r>
          </w:p>
        </w:tc>
        <w:tc>
          <w:tcPr>
            <w:tcW w:type="dxa" w:w="566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Berisi semua isi yang tampil di layar: teks, gambar, menu, tombol</w:t>
            </w:r>
          </w:p>
        </w:tc>
      </w:tr>
    </w:tbl>
    <w:p>
      <w:pPr>
        <w:spacing w:line="240" w:lineRule="auto"/>
      </w:pP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3. Tag dan Atribut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Sebagian besar tag berpasangan: tag pembuka </w:t>
      </w:r>
      <w:r>
        <w:rPr>
          <w:rFonts w:ascii="Consolas" w:hAnsi="Consolas" w:cs="Consolas" w:eastAsia="Consolas"/>
          <w:sz w:val="22"/>
        </w:rPr>
        <w:t>&lt;p&gt;</w:t>
      </w:r>
      <w:r>
        <w:rPr>
          <w:rFonts w:ascii="Times New Roman" w:hAnsi="Times New Roman" w:cs="Times New Roman" w:eastAsia="Times New Roman"/>
        </w:rPr>
        <w:t xml:space="preserve"> dan tag penutup </w:t>
      </w:r>
      <w:r>
        <w:rPr>
          <w:rFonts w:ascii="Consolas" w:hAnsi="Consolas" w:cs="Consolas" w:eastAsia="Consolas"/>
          <w:sz w:val="22"/>
        </w:rPr>
        <w:t>&lt;/p&gt;</w:t>
      </w:r>
      <w:r>
        <w:rPr>
          <w:rFonts w:ascii="Times New Roman" w:hAnsi="Times New Roman" w:cs="Times New Roman" w:eastAsia="Times New Roman"/>
        </w:rPr>
        <w:t xml:space="preserve">. Beberapa tag tidak memiliki penutup, misalnya </w:t>
      </w:r>
      <w:r>
        <w:rPr>
          <w:rFonts w:ascii="Consolas" w:hAnsi="Consolas" w:cs="Consolas" w:eastAsia="Consolas"/>
          <w:sz w:val="22"/>
        </w:rPr>
        <w:t>&lt;img&gt;</w:t>
      </w:r>
      <w:r>
        <w:rPr>
          <w:rFonts w:ascii="Times New Roman" w:hAnsi="Times New Roman" w:cs="Times New Roman" w:eastAsia="Times New Roman"/>
        </w:rPr>
        <w:t xml:space="preserve"> dan </w:t>
      </w:r>
      <w:r>
        <w:rPr>
          <w:rFonts w:ascii="Consolas" w:hAnsi="Consolas" w:cs="Consolas" w:eastAsia="Consolas"/>
          <w:sz w:val="22"/>
        </w:rPr>
        <w:t>&lt;br&gt;</w:t>
      </w:r>
      <w:r>
        <w:rPr>
          <w:rFonts w:ascii="Times New Roman" w:hAnsi="Times New Roman" w:cs="Times New Roman" w:eastAsia="Times New Roman"/>
        </w:rPr>
        <w:t xml:space="preserve">. </w:t>
      </w:r>
      <w:r>
        <w:rPr>
          <w:rFonts w:ascii="Times New Roman" w:hAnsi="Times New Roman" w:cs="Times New Roman" w:eastAsia="Times New Roman"/>
          <w:b/>
        </w:rPr>
        <w:t>Atribut</w:t>
      </w:r>
      <w:r>
        <w:rPr>
          <w:rFonts w:ascii="Times New Roman" w:hAnsi="Times New Roman" w:cs="Times New Roman" w:eastAsia="Times New Roman"/>
        </w:rPr>
        <w:t xml:space="preserve"> memberi informasi tambahan pada tag dan ditulis di dalam tag pembuka, misalnya </w:t>
      </w:r>
      <w:r>
        <w:rPr>
          <w:rFonts w:ascii="Consolas" w:hAnsi="Consolas" w:cs="Consolas" w:eastAsia="Consolas"/>
          <w:sz w:val="22"/>
        </w:rPr>
        <w:t>&lt;a href="https://smkn3malang.sch.id"&gt;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4. Tag-Tag Dasar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192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Tag</w:t>
            </w:r>
          </w:p>
        </w:tc>
        <w:tc>
          <w:tcPr>
            <w:tcW w:type="dxa" w:w="283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Fungsi</w:t>
            </w:r>
          </w:p>
        </w:tc>
        <w:tc>
          <w:tcPr>
            <w:tcW w:type="dxa" w:w="317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Contoh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&lt;h1&gt;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– </w:t>
            </w:r>
            <w:r>
              <w:rPr>
                <w:rFonts w:ascii="Consolas" w:hAnsi="Consolas" w:cs="Consolas" w:eastAsia="Consolas"/>
                <w:sz w:val="18"/>
              </w:rPr>
              <w:t>&lt;h6&gt;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Judul (heading); h1 paling besar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&lt;h1&gt;SMK Negeri 3 Malang&lt;/h1&gt;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&lt;p&gt;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Paragraf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&lt;p&gt;Sekolah kejuruan di Kota Malang.&lt;/p&gt;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&lt;a&gt;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Tautan (link) ke halaman lain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&lt;a href="https://smkn3malang.sch.id"&gt;Website&lt;/a&gt;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&lt;img&gt;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Menampilkan gambar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&lt;img src="img/logo.png" alt="Logo" width="150"&gt;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&lt;ul&gt;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&lt;ol&gt;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&lt;li&gt;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Daftar tidak bernomor / bernomor dan isinya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&lt;ul&gt;&lt;li&gt;TKJ&lt;/li&gt;&lt;/ul&gt;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&lt;div&gt;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Wadah/kotak untuk mengelompokkan elemen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&lt;div class="kartu"&gt;...&lt;/div&gt;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&lt;strong&gt;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&lt;em&gt;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Teks tebal / miring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&lt;strong&gt;Penting&lt;/strong&gt;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&lt;br&gt;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Pindah baris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Baris 1&lt;br&gt;Baris 2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&lt;!-- --&gt;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Komentar (tidak ditampilkan)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&lt;!-- bagian menu --&gt;</w:t>
            </w:r>
          </w:p>
        </w:tc>
      </w:tr>
    </w:tbl>
    <w:p>
      <w:pPr>
        <w:spacing w:line="240" w:lineRule="auto"/>
      </w:pP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5. Contoh Halaman "Profil Diri"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&lt;!DOCTYPE html&gt;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&lt;html lang="id"&gt;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&lt;head&gt;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&lt;meta charset="UTF-8"&gt;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&lt;meta name="viewport" content="width=device-width, initial-scale=1.0"&gt;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&lt;title&gt;Profil Diri&lt;/title&gt;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&lt;link rel="stylesheet" href="style.css"&gt;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&lt;/head&gt;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&lt;body&gt;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&lt;div class="kartu"&gt;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&lt;h1&gt;Profil Diri&lt;/h1&gt;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&lt;img src="img/foto.jpg" alt="Foto saya" width="150"&gt;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&lt;p&gt;Nama saya &lt;strong&gt;Andi&lt;/strong&gt;, siswa kelas X TKJ AKA.&lt;/p&gt;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&lt;h2&gt;Hobi&lt;/h2&gt;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&lt;ul&gt;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  &lt;li&gt;Bermain game&lt;/li&gt;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  &lt;li&gt;Merakit komputer&lt;/li&gt;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  &lt;li&gt;Membaca&lt;/li&gt;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&lt;/ul&gt;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&lt;a href="https://smkn3malang.sch.id"&gt;Kunjungi website sekolahku&lt;/a&gt;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&lt;/body&gt;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&lt;/html&gt;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D. CSS (Cascading Style Sheets)</w:t>
      </w: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1. Pengertian dan Sintaks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CSS adalah bahasa untuk mengatur tampilan elemen HTML. Aturan CSS terdiri atas </w:t>
      </w:r>
      <w:r>
        <w:rPr>
          <w:rFonts w:ascii="Times New Roman" w:hAnsi="Times New Roman" w:cs="Times New Roman" w:eastAsia="Times New Roman"/>
          <w:b/>
        </w:rPr>
        <w:t>selector</w:t>
      </w:r>
      <w:r>
        <w:rPr>
          <w:rFonts w:ascii="Times New Roman" w:hAnsi="Times New Roman" w:cs="Times New Roman" w:eastAsia="Times New Roman"/>
        </w:rPr>
        <w:t xml:space="preserve"> (elemen yang dituju), </w:t>
      </w:r>
      <w:r>
        <w:rPr>
          <w:rFonts w:ascii="Times New Roman" w:hAnsi="Times New Roman" w:cs="Times New Roman" w:eastAsia="Times New Roman"/>
          <w:b/>
        </w:rPr>
        <w:t>properti</w:t>
      </w:r>
      <w:r>
        <w:rPr>
          <w:rFonts w:ascii="Times New Roman" w:hAnsi="Times New Roman" w:cs="Times New Roman" w:eastAsia="Times New Roman"/>
        </w:rPr>
        <w:t xml:space="preserve"> (apa yang diubah), dan </w:t>
      </w:r>
      <w:r>
        <w:rPr>
          <w:rFonts w:ascii="Times New Roman" w:hAnsi="Times New Roman" w:cs="Times New Roman" w:eastAsia="Times New Roman"/>
          <w:b/>
        </w:rPr>
        <w:t>nilai</w:t>
      </w:r>
      <w:r>
        <w:rPr>
          <w:rFonts w:ascii="Times New Roman" w:hAnsi="Times New Roman" w:cs="Times New Roman" w:eastAsia="Times New Roman"/>
        </w:rPr>
        <w:t xml:space="preserve"> (diubah menjadi apa).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selector {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properti: nilai;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h1 {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color: navy;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text-align: center;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}</w:t>
            </w:r>
          </w:p>
        </w:tc>
      </w:tr>
    </w:tbl>
    <w:p>
      <w:pPr>
        <w:spacing w:line="240" w:lineRule="auto"/>
      </w:pP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2. Tiga Cara Menyisipkan CSS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136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Cara</w:t>
            </w:r>
          </w:p>
        </w:tc>
        <w:tc>
          <w:tcPr>
            <w:tcW w:type="dxa" w:w="3742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Penulisan</w:t>
            </w:r>
          </w:p>
        </w:tc>
        <w:tc>
          <w:tcPr>
            <w:tcW w:type="dxa" w:w="283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Keterangan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Inline</w:t>
            </w:r>
          </w:p>
        </w:tc>
        <w:tc>
          <w:tcPr>
            <w:tcW w:type="dxa" w:w="374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&lt;p style="color: red;"&gt;Teks&lt;/p&gt;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Langsung di tag; hanya untuk satu elemen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Internal</w:t>
            </w:r>
          </w:p>
        </w:tc>
        <w:tc>
          <w:tcPr>
            <w:tcW w:type="dxa" w:w="374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&lt;style&gt; p { color: red; } &lt;/style&gt;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di dalam </w:t>
            </w:r>
            <w:r>
              <w:rPr>
                <w:rFonts w:ascii="Consolas" w:hAnsi="Consolas" w:cs="Consolas" w:eastAsia="Consolas"/>
                <w:sz w:val="18"/>
              </w:rPr>
              <w:t>&lt;head&gt;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Berlaku untuk satu halaman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Eksternal</w:t>
            </w:r>
          </w:p>
        </w:tc>
        <w:tc>
          <w:tcPr>
            <w:tcW w:type="dxa" w:w="374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&lt;link rel="stylesheet" href="style.css"&gt;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di dalam </w:t>
            </w:r>
            <w:r>
              <w:rPr>
                <w:rFonts w:ascii="Consolas" w:hAnsi="Consolas" w:cs="Consolas" w:eastAsia="Consolas"/>
                <w:sz w:val="18"/>
              </w:rPr>
              <w:t>&lt;head&gt;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File CSS terpisah;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paling disarankan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karena rapi dan dapat dipakai banyak halaman</w:t>
            </w:r>
          </w:p>
        </w:tc>
      </w:tr>
    </w:tbl>
    <w:p>
      <w:pPr>
        <w:spacing w:line="240" w:lineRule="auto"/>
      </w:pP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3. Jenis Selector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249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Selector</w:t>
            </w:r>
          </w:p>
        </w:tc>
        <w:tc>
          <w:tcPr>
            <w:tcW w:type="dxa" w:w="226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Contoh</w:t>
            </w:r>
          </w:p>
        </w:tc>
        <w:tc>
          <w:tcPr>
            <w:tcW w:type="dxa" w:w="317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Menuju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Tag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p { }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Semua elemen </w:t>
            </w:r>
            <w:r>
              <w:rPr>
                <w:rFonts w:ascii="Consolas" w:hAnsi="Consolas" w:cs="Consolas" w:eastAsia="Consolas"/>
                <w:sz w:val="19"/>
              </w:rPr>
              <w:t>&lt;p&gt;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Class (diawali titik)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.kartu { }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Semua elemen dengan </w:t>
            </w:r>
            <w:r>
              <w:rPr>
                <w:rFonts w:ascii="Consolas" w:hAnsi="Consolas" w:cs="Consolas" w:eastAsia="Consolas"/>
                <w:sz w:val="19"/>
              </w:rPr>
              <w:t>class="kartu"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ID (diawali pagar)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#judul { }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Satu elemen dengan </w:t>
            </w:r>
            <w:r>
              <w:rPr>
                <w:rFonts w:ascii="Consolas" w:hAnsi="Consolas" w:cs="Consolas" w:eastAsia="Consolas"/>
                <w:sz w:val="19"/>
              </w:rPr>
              <w:t>id="judul"</w:t>
            </w:r>
          </w:p>
        </w:tc>
      </w:tr>
    </w:tbl>
    <w:p>
      <w:pPr>
        <w:spacing w:line="240" w:lineRule="auto"/>
      </w:pP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4. Properti CSS Dasar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204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Properti</w:t>
            </w:r>
          </w:p>
        </w:tc>
        <w:tc>
          <w:tcPr>
            <w:tcW w:type="dxa" w:w="306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Fungsi</w:t>
            </w:r>
          </w:p>
        </w:tc>
        <w:tc>
          <w:tcPr>
            <w:tcW w:type="dxa" w:w="283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Contoh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color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Warna teks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color: #1f3a68;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background-color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Warna latar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background-color: #f4f4f4;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font-family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Jenis huruf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font-family: Arial, sans-serif;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font-size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Ukuran huruf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font-size: 18px;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text-align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Perataan teks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text-align: center;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width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sz w:val="18"/>
              </w:rPr>
              <w:t>height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Lebar dan tinggi elemen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width: 300px;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margin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Jarak di luar elemen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margin: 20px auto;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padding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Jarak di dalam elemen (antara isi dan tepi)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padding: 16px;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border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Garis tepi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border: 2px solid navy;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border-radius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Sudut melengkung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8"/>
              </w:rPr>
              <w:t>border-radius: 10px;</w:t>
            </w:r>
          </w:p>
        </w:tc>
      </w:tr>
    </w:tbl>
    <w:p>
      <w:pPr>
        <w:spacing w:line="240" w:lineRule="auto"/>
      </w:pP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5. Box Model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Setiap elemen HTML dianggap sebagai kotak yang tersusun dari dalam ke luar: </w:t>
      </w:r>
      <w:r>
        <w:rPr>
          <w:rFonts w:ascii="Times New Roman" w:hAnsi="Times New Roman" w:cs="Times New Roman" w:eastAsia="Times New Roman"/>
          <w:b/>
        </w:rPr>
        <w:t>content</w:t>
      </w:r>
      <w:r>
        <w:rPr>
          <w:rFonts w:ascii="Times New Roman" w:hAnsi="Times New Roman" w:cs="Times New Roman" w:eastAsia="Times New Roman"/>
        </w:rPr>
        <w:t xml:space="preserve"> (isi), </w:t>
      </w:r>
      <w:r>
        <w:rPr>
          <w:rFonts w:ascii="Times New Roman" w:hAnsi="Times New Roman" w:cs="Times New Roman" w:eastAsia="Times New Roman"/>
          <w:b/>
        </w:rPr>
        <w:t>padding</w:t>
      </w:r>
      <w:r>
        <w:rPr>
          <w:rFonts w:ascii="Times New Roman" w:hAnsi="Times New Roman" w:cs="Times New Roman" w:eastAsia="Times New Roman"/>
        </w:rPr>
        <w:t xml:space="preserve"> (jarak dalam), </w:t>
      </w:r>
      <w:r>
        <w:rPr>
          <w:rFonts w:ascii="Times New Roman" w:hAnsi="Times New Roman" w:cs="Times New Roman" w:eastAsia="Times New Roman"/>
          <w:b/>
        </w:rPr>
        <w:t>border</w:t>
      </w:r>
      <w:r>
        <w:rPr>
          <w:rFonts w:ascii="Times New Roman" w:hAnsi="Times New Roman" w:cs="Times New Roman" w:eastAsia="Times New Roman"/>
        </w:rPr>
        <w:t xml:space="preserve"> (garis tepi), dan </w:t>
      </w:r>
      <w:r>
        <w:rPr>
          <w:rFonts w:ascii="Times New Roman" w:hAnsi="Times New Roman" w:cs="Times New Roman" w:eastAsia="Times New Roman"/>
          <w:b/>
        </w:rPr>
        <w:t>margin</w:t>
      </w:r>
      <w:r>
        <w:rPr>
          <w:rFonts w:ascii="Times New Roman" w:hAnsi="Times New Roman" w:cs="Times New Roman" w:eastAsia="Times New Roman"/>
        </w:rPr>
        <w:t xml:space="preserve"> (jarak luar terhadap elemen lain). Memahami box model membantu kita mengatur jarak agar tampilan rapi.</w:t>
      </w:r>
    </w:p>
    <w:p>
      <w:pPr>
        <w:keepNext/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6. Contoh File style.css untuk Halaman "Profil Diri"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body {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font-family: Arial, sans-serif;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background-color: #eef2f7;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.kartu {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width: 360px;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margin: 40px auto;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padding: 20px;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background-color: white;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border: 2px solid #1f3a68;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border-radius: 10px;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text-align: center;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h1 {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color: #1f3a68;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a {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color: white;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background-color: #1f3a68;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padding: 8px 14px;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border-radius: 6px;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text-decoration: none;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}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E. Rangkuman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 xml:space="preserve">HTML menyusun </w:t>
      </w:r>
      <w:r>
        <w:rPr>
          <w:rFonts w:ascii="Times New Roman" w:hAnsi="Times New Roman" w:cs="Times New Roman" w:eastAsia="Times New Roman"/>
          <w:b/>
        </w:rPr>
        <w:t>struktur dan isi</w:t>
      </w:r>
      <w:r>
        <w:rPr>
          <w:rFonts w:ascii="Times New Roman" w:hAnsi="Times New Roman" w:cs="Times New Roman" w:eastAsia="Times New Roman"/>
        </w:rPr>
        <w:t xml:space="preserve"> halaman; CSS mengatur </w:t>
      </w:r>
      <w:r>
        <w:rPr>
          <w:rFonts w:ascii="Times New Roman" w:hAnsi="Times New Roman" w:cs="Times New Roman" w:eastAsia="Times New Roman"/>
          <w:b/>
        </w:rPr>
        <w:t>tampilan</w:t>
      </w:r>
      <w:r>
        <w:rPr>
          <w:rFonts w:ascii="Times New Roman" w:hAnsi="Times New Roman" w:cs="Times New Roman" w:eastAsia="Times New Roman"/>
        </w:rPr>
        <w:t xml:space="preserve"> halaman.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 xml:space="preserve">Dokumen HTML terdiri atas </w:t>
      </w:r>
      <w:r>
        <w:rPr>
          <w:rFonts w:ascii="Consolas" w:hAnsi="Consolas" w:cs="Consolas" w:eastAsia="Consolas"/>
          <w:sz w:val="22"/>
        </w:rPr>
        <w:t>&lt;!DOCTYPE html&gt;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&lt;html&gt;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&lt;head&gt;</w:t>
      </w:r>
      <w:r>
        <w:rPr>
          <w:rFonts w:ascii="Times New Roman" w:hAnsi="Times New Roman" w:cs="Times New Roman" w:eastAsia="Times New Roman"/>
        </w:rPr>
        <w:t xml:space="preserve">, dan </w:t>
      </w:r>
      <w:r>
        <w:rPr>
          <w:rFonts w:ascii="Consolas" w:hAnsi="Consolas" w:cs="Consolas" w:eastAsia="Consolas"/>
          <w:sz w:val="22"/>
        </w:rPr>
        <w:t>&lt;body&gt;</w:t>
      </w:r>
      <w:r>
        <w:rPr>
          <w:rFonts w:ascii="Times New Roman" w:hAnsi="Times New Roman" w:cs="Times New Roman" w:eastAsia="Times New Roman"/>
        </w:rPr>
        <w:t xml:space="preserve">; isi yang tampil ditulis di dalam </w:t>
      </w:r>
      <w:r>
        <w:rPr>
          <w:rFonts w:ascii="Consolas" w:hAnsi="Consolas" w:cs="Consolas" w:eastAsia="Consolas"/>
          <w:sz w:val="22"/>
        </w:rPr>
        <w:t>&lt;body&gt;</w:t>
      </w:r>
      <w:r>
        <w:rPr>
          <w:rFonts w:ascii="Times New Roman" w:hAnsi="Times New Roman" w:cs="Times New Roman" w:eastAsia="Times New Roman"/>
        </w:rPr>
        <w:t>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 xml:space="preserve">Tag dapat memiliki atribut, misalnya </w:t>
      </w:r>
      <w:r>
        <w:rPr>
          <w:rFonts w:ascii="Consolas" w:hAnsi="Consolas" w:cs="Consolas" w:eastAsia="Consolas"/>
          <w:sz w:val="22"/>
        </w:rPr>
        <w:t>src</w:t>
      </w:r>
      <w:r>
        <w:rPr>
          <w:rFonts w:ascii="Times New Roman" w:hAnsi="Times New Roman" w:cs="Times New Roman" w:eastAsia="Times New Roman"/>
        </w:rPr>
        <w:t xml:space="preserve"> dan </w:t>
      </w:r>
      <w:r>
        <w:rPr>
          <w:rFonts w:ascii="Consolas" w:hAnsi="Consolas" w:cs="Consolas" w:eastAsia="Consolas"/>
          <w:sz w:val="22"/>
        </w:rPr>
        <w:t>alt</w:t>
      </w:r>
      <w:r>
        <w:rPr>
          <w:rFonts w:ascii="Times New Roman" w:hAnsi="Times New Roman" w:cs="Times New Roman" w:eastAsia="Times New Roman"/>
        </w:rPr>
        <w:t xml:space="preserve"> pada </w:t>
      </w:r>
      <w:r>
        <w:rPr>
          <w:rFonts w:ascii="Consolas" w:hAnsi="Consolas" w:cs="Consolas" w:eastAsia="Consolas"/>
          <w:sz w:val="22"/>
        </w:rPr>
        <w:t>&lt;img&gt;</w:t>
      </w:r>
      <w:r>
        <w:rPr>
          <w:rFonts w:ascii="Times New Roman" w:hAnsi="Times New Roman" w:cs="Times New Roman" w:eastAsia="Times New Roman"/>
        </w:rPr>
        <w:t xml:space="preserve"> serta </w:t>
      </w:r>
      <w:r>
        <w:rPr>
          <w:rFonts w:ascii="Consolas" w:hAnsi="Consolas" w:cs="Consolas" w:eastAsia="Consolas"/>
          <w:sz w:val="22"/>
        </w:rPr>
        <w:t>href</w:t>
      </w:r>
      <w:r>
        <w:rPr>
          <w:rFonts w:ascii="Times New Roman" w:hAnsi="Times New Roman" w:cs="Times New Roman" w:eastAsia="Times New Roman"/>
        </w:rPr>
        <w:t xml:space="preserve"> pada </w:t>
      </w:r>
      <w:r>
        <w:rPr>
          <w:rFonts w:ascii="Consolas" w:hAnsi="Consolas" w:cs="Consolas" w:eastAsia="Consolas"/>
          <w:sz w:val="22"/>
        </w:rPr>
        <w:t>&lt;a&gt;</w:t>
      </w:r>
      <w:r>
        <w:rPr>
          <w:rFonts w:ascii="Times New Roman" w:hAnsi="Times New Roman" w:cs="Times New Roman" w:eastAsia="Times New Roman"/>
        </w:rPr>
        <w:t>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CSS dapat disisipkan secara inline, internal, atau eksternal; cara eksternal paling disarankan.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Selector class (</w:t>
      </w:r>
      <w:r>
        <w:rPr>
          <w:rFonts w:ascii="Consolas" w:hAnsi="Consolas" w:cs="Consolas" w:eastAsia="Consolas"/>
          <w:sz w:val="22"/>
        </w:rPr>
        <w:t>.nama</w:t>
      </w:r>
      <w:r>
        <w:rPr>
          <w:rFonts w:ascii="Times New Roman" w:hAnsi="Times New Roman" w:cs="Times New Roman" w:eastAsia="Times New Roman"/>
        </w:rPr>
        <w:t>) paling sering digunakan untuk memberi gaya pada kelompok elemen.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F. Latihan Mandiri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Tambahkan tabel jadwal pelajaran hari Senin (</w:t>
      </w:r>
      <w:r>
        <w:rPr>
          <w:rFonts w:ascii="Consolas" w:hAnsi="Consolas" w:cs="Consolas" w:eastAsia="Consolas"/>
          <w:sz w:val="22"/>
        </w:rPr>
        <w:t>&lt;table&gt;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&lt;tr&gt;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&lt;td&gt;</w:t>
      </w:r>
      <w:r>
        <w:rPr>
          <w:rFonts w:ascii="Times New Roman" w:hAnsi="Times New Roman" w:cs="Times New Roman" w:eastAsia="Times New Roman"/>
        </w:rPr>
        <w:t>) pada halaman "Profil Diri".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 xml:space="preserve">Ubah warna latar, jenis huruf, dan sudut kartu sesuai seleramu melalui file </w:t>
      </w:r>
      <w:r>
        <w:rPr>
          <w:rFonts w:ascii="Consolas" w:hAnsi="Consolas" w:cs="Consolas" w:eastAsia="Consolas"/>
          <w:sz w:val="22"/>
        </w:rPr>
        <w:t>style.css</w:t>
      </w:r>
      <w:r>
        <w:rPr>
          <w:rFonts w:ascii="Times New Roman" w:hAnsi="Times New Roman" w:cs="Times New Roman" w:eastAsia="Times New Roman"/>
        </w:rPr>
        <w:t>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 xml:space="preserve">Tambahkan class baru </w:t>
      </w:r>
      <w:r>
        <w:rPr>
          <w:rFonts w:ascii="Consolas" w:hAnsi="Consolas" w:cs="Consolas" w:eastAsia="Consolas"/>
          <w:sz w:val="22"/>
        </w:rPr>
        <w:t>.hobi</w:t>
      </w:r>
      <w:r>
        <w:rPr>
          <w:rFonts w:ascii="Times New Roman" w:hAnsi="Times New Roman" w:cs="Times New Roman" w:eastAsia="Times New Roman"/>
        </w:rPr>
        <w:t xml:space="preserve"> pada daftar hobi lalu beri warna teks yang berbeda.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 HTML &amp; CSS Dasar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