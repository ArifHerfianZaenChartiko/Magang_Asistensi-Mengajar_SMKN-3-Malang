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pPr>
      <w:r>
        <w:drawing>
          <wp:inline xmlns:a="http://schemas.openxmlformats.org/drawingml/2006/main" xmlns:pic="http://schemas.openxmlformats.org/drawingml/2006/picture">
            <wp:extent cx="7523999" cy="10638000"/>
            <wp:docPr id="1" name="Picture 1"/>
            <wp:cNvGraphicFramePr>
              <a:graphicFrameLocks noChangeAspect="1"/>
            </wp:cNvGraphicFramePr>
            <a:graphic>
              <a:graphicData uri="http://schemas.openxmlformats.org/drawingml/2006/picture">
                <pic:pic>
                  <pic:nvPicPr>
                    <pic:cNvPr id="0" name="cover.jpg"/>
                    <pic:cNvPicPr/>
                  </pic:nvPicPr>
                  <pic:blipFill>
                    <a:blip r:embed="rId9"/>
                    <a:stretch>
                      <a:fillRect/>
                    </a:stretch>
                  </pic:blipFill>
                  <pic:spPr>
                    <a:xfrm>
                      <a:off x="0" y="0"/>
                      <a:ext cx="7523999" cy="10638000"/>
                    </a:xfrm>
                    <a:prstGeom prst="rect"/>
                  </pic:spPr>
                </pic:pic>
              </a:graphicData>
            </a:graphic>
          </wp:inline>
        </w:drawing>
      </w:r>
    </w:p>
    <w:p>
      <w:pPr>
        <w:sectPr>
          <w:pgSz w:w="11906" w:h="16838"/>
          <w:pgMar w:top="0" w:right="0" w:bottom="0" w:left="0" w:header="0" w:footer="0" w:gutter="0"/>
          <w:cols w:space="720"/>
          <w:docGrid w:linePitch="360"/>
        </w:sectPr>
      </w:pPr>
    </w:p>
    <w:p/>
    <w:p/>
    <w:p>
      <w:pPr>
        <w:jc w:val="center"/>
      </w:pPr>
      <w:r>
        <w:rPr>
          <w:rFonts w:ascii="Times New Roman" w:hAnsi="Times New Roman" w:cs="Times New Roman" w:eastAsia="Times New Roman"/>
          <w:b/>
          <w:sz w:val="28"/>
        </w:rPr>
        <w:t>MODUL AJAR</w:t>
      </w:r>
    </w:p>
    <w:p>
      <w:pPr>
        <w:jc w:val="center"/>
      </w:pPr>
      <w:r>
        <w:rPr>
          <w:rFonts w:ascii="Times New Roman" w:hAnsi="Times New Roman" w:cs="Times New Roman" w:eastAsia="Times New Roman"/>
          <w:b/>
          <w:sz w:val="32"/>
        </w:rPr>
        <w:t>PEMROGRAMAN DASAR</w:t>
      </w:r>
    </w:p>
    <w:p/>
    <w:p>
      <w:pPr>
        <w:jc w:val="center"/>
      </w:pPr>
      <w:r>
        <w:rPr>
          <w:rFonts w:ascii="Times New Roman" w:hAnsi="Times New Roman" w:cs="Times New Roman" w:eastAsia="Times New Roman"/>
          <w:b/>
        </w:rPr>
        <w:t>Pertemuan 1: HTML &amp; CSS Dasar</w:t>
      </w:r>
    </w:p>
    <w:p>
      <w:pPr>
        <w:jc w:val="center"/>
      </w:pPr>
      <w:r>
        <w:rPr>
          <w:rFonts w:ascii="Times New Roman" w:hAnsi="Times New Roman" w:cs="Times New Roman" w:eastAsia="Times New Roman"/>
          <w:b/>
        </w:rPr>
        <w:t>Kelas X TKJ AKA, Fase E</w:t>
      </w:r>
    </w:p>
    <w:p/>
    <w:p>
      <w:pPr>
        <w:jc w:val="center"/>
      </w:pPr>
      <w:r>
        <w:drawing>
          <wp:inline xmlns:a="http://schemas.openxmlformats.org/drawingml/2006/main" xmlns:pic="http://schemas.openxmlformats.org/drawingml/2006/picture">
            <wp:extent cx="1620000" cy="1679389"/>
            <wp:docPr id="2" name="Picture 2"/>
            <wp:cNvGraphicFramePr>
              <a:graphicFrameLocks noChangeAspect="1"/>
            </wp:cNvGraphicFramePr>
            <a:graphic>
              <a:graphicData uri="http://schemas.openxmlformats.org/drawingml/2006/picture">
                <pic:pic>
                  <pic:nvPicPr>
                    <pic:cNvPr id="0" name="Logo UM.png"/>
                    <pic:cNvPicPr/>
                  </pic:nvPicPr>
                  <pic:blipFill>
                    <a:blip r:embed="rId11"/>
                    <a:stretch>
                      <a:fillRect/>
                    </a:stretch>
                  </pic:blipFill>
                  <pic:spPr>
                    <a:xfrm>
                      <a:off x="0" y="0"/>
                      <a:ext cx="1620000" cy="1679389"/>
                    </a:xfrm>
                    <a:prstGeom prst="rect"/>
                  </pic:spPr>
                </pic:pic>
              </a:graphicData>
            </a:graphic>
          </wp:inline>
        </w:drawing>
      </w:r>
    </w:p>
    <w:p/>
    <w:p>
      <w:pPr>
        <w:jc w:val="center"/>
      </w:pPr>
      <w:r>
        <w:rPr>
          <w:rFonts w:ascii="Times New Roman" w:hAnsi="Times New Roman" w:cs="Times New Roman" w:eastAsia="Times New Roman"/>
        </w:rPr>
        <w:t>Disusun oleh:</w:t>
      </w:r>
    </w:p>
    <w:p>
      <w:pPr>
        <w:jc w:val="center"/>
      </w:pPr>
      <w:r>
        <w:rPr>
          <w:rFonts w:ascii="Times New Roman" w:hAnsi="Times New Roman" w:cs="Times New Roman" w:eastAsia="Times New Roman"/>
          <w:b/>
        </w:rPr>
        <w:t>Arif Herfian Zaen Chartiko</w:t>
      </w:r>
    </w:p>
    <w:p>
      <w:pPr>
        <w:jc w:val="center"/>
      </w:pPr>
      <w:r>
        <w:rPr>
          <w:rFonts w:ascii="Times New Roman" w:hAnsi="Times New Roman" w:cs="Times New Roman" w:eastAsia="Times New Roman"/>
        </w:rPr>
        <w:t>NIM 210533616009</w:t>
      </w:r>
    </w:p>
    <w:p/>
    <w:p>
      <w:pPr>
        <w:jc w:val="center"/>
      </w:pPr>
      <w:r>
        <w:rPr>
          <w:rFonts w:ascii="Times New Roman" w:hAnsi="Times New Roman" w:cs="Times New Roman" w:eastAsia="Times New Roman"/>
          <w:sz w:val="22"/>
        </w:rPr>
        <w:t>Guru Mata Pelajaran: Rosidatul Maghfiroh, S.Pd.</w:t>
      </w:r>
    </w:p>
    <w:p>
      <w:pPr>
        <w:jc w:val="center"/>
      </w:pPr>
      <w:r>
        <w:rPr>
          <w:rFonts w:ascii="Times New Roman" w:hAnsi="Times New Roman" w:cs="Times New Roman" w:eastAsia="Times New Roman"/>
          <w:sz w:val="22"/>
        </w:rPr>
        <w:t>Guru Pamong: Muhammad Aziz, S.Pd., M.Pd.</w:t>
      </w:r>
    </w:p>
    <w:p/>
    <w:p>
      <w:pPr>
        <w:jc w:val="center"/>
      </w:pPr>
      <w:r>
        <w:rPr>
          <w:rFonts w:ascii="Times New Roman" w:hAnsi="Times New Roman" w:cs="Times New Roman" w:eastAsia="Times New Roman"/>
          <w:b/>
        </w:rPr>
        <w:t>PROGRAM STUDI PENDIDIKAN TEKNIK INFORMATIKA</w:t>
      </w:r>
    </w:p>
    <w:p>
      <w:pPr>
        <w:jc w:val="center"/>
      </w:pPr>
      <w:r>
        <w:rPr>
          <w:rFonts w:ascii="Times New Roman" w:hAnsi="Times New Roman" w:cs="Times New Roman" w:eastAsia="Times New Roman"/>
          <w:b/>
        </w:rPr>
        <w:t>FAKULTAS TEKNIK</w:t>
      </w:r>
    </w:p>
    <w:p>
      <w:pPr>
        <w:jc w:val="center"/>
      </w:pPr>
      <w:r>
        <w:rPr>
          <w:rFonts w:ascii="Times New Roman" w:hAnsi="Times New Roman" w:cs="Times New Roman" w:eastAsia="Times New Roman"/>
          <w:b/>
        </w:rPr>
        <w:t>UNIVERSITAS NEGERI MALANG</w:t>
      </w:r>
    </w:p>
    <w:p>
      <w:pPr>
        <w:jc w:val="center"/>
      </w:pPr>
      <w:r>
        <w:rPr>
          <w:rFonts w:ascii="Times New Roman" w:hAnsi="Times New Roman" w:cs="Times New Roman" w:eastAsia="Times New Roman"/>
          <w:b/>
        </w:rPr>
        <w:t>ASISTENSI MENGAJAR SMK NEGERI 3 MALANG</w:t>
      </w:r>
    </w:p>
    <w:p>
      <w:pPr>
        <w:jc w:val="center"/>
      </w:pPr>
      <w:r>
        <w:rPr>
          <w:rFonts w:ascii="Times New Roman" w:hAnsi="Times New Roman" w:cs="Times New Roman" w:eastAsia="Times New Roman"/>
          <w:b/>
        </w:rPr>
        <w:t>TAHUN PELAJARAN 2023/2024</w:t>
      </w:r>
    </w:p>
    <w:p>
      <w:pPr>
        <w:sectPr>
          <w:footerReference w:type="default" r:id="rId10"/>
          <w:pgSz w:w="11906" w:h="16838"/>
          <w:pgMar w:top="2268" w:right="1701" w:bottom="1701" w:left="2268" w:header="709" w:footer="709" w:gutter="0"/>
          <w:cols w:space="720"/>
          <w:docGrid w:linePitch="360"/>
        </w:sectPr>
      </w:pPr>
    </w:p>
    <w:p>
      <w:pPr>
        <w:pStyle w:val="Heading1"/>
        <w:keepNext/>
        <w:spacing w:before="0" w:after="240" w:line="360" w:lineRule="auto"/>
        <w:jc w:val="center"/>
      </w:pPr>
      <w:r>
        <w:rPr>
          <w:rFonts w:ascii="Times New Roman" w:hAnsi="Times New Roman" w:cs="Times New Roman" w:eastAsia="Times New Roman"/>
          <w:b/>
          <w:color w:val="000000"/>
          <w:sz w:val="28"/>
        </w:rPr>
        <w:t>I. INFORMASI UMUM</w:t>
      </w:r>
    </w:p>
    <w:p>
      <w:pPr>
        <w:pStyle w:val="Heading2"/>
        <w:keepNext/>
        <w:spacing w:before="240" w:after="0" w:line="360" w:lineRule="auto"/>
      </w:pPr>
      <w:r>
        <w:rPr>
          <w:rFonts w:ascii="Times New Roman" w:hAnsi="Times New Roman" w:cs="Times New Roman" w:eastAsia="Times New Roman"/>
          <w:b/>
          <w:color w:val="000000"/>
          <w:sz w:val="24"/>
        </w:rPr>
        <w:t>A. Identitas Modul</w:t>
      </w:r>
    </w:p>
    <w:tbl>
      <w:tblPr>
        <w:tblStyle w:val="TableGrid"/>
        <w:tblW w:type="auto" w:w="0"/>
        <w:jc w:val="center"/>
        <w:tblLayout w:type="fixed"/>
        <w:tblLook w:firstColumn="1" w:firstRow="1" w:lastColumn="0" w:lastRow="0" w:noHBand="0" w:noVBand="1" w:val="04A0"/>
      </w:tblPr>
      <w:tblGrid>
        <w:gridCol w:w="3968"/>
        <w:gridCol w:w="3968"/>
      </w:tblGrid>
      <w:tr>
        <w:trPr>
          <w:cantSplit w:val="true"/>
        </w:trPr>
        <w:tc>
          <w:tcPr>
            <w:tcW w:type="dxa" w:w="2608"/>
            <w:vAlign w:val="top"/>
          </w:tcPr>
          <w:p>
            <w:pPr>
              <w:spacing w:line="276" w:lineRule="auto" w:after="40"/>
              <w:jc w:val="left"/>
            </w:pPr>
            <w:r>
              <w:rPr>
                <w:rFonts w:ascii="Times New Roman" w:hAnsi="Times New Roman" w:cs="Times New Roman" w:eastAsia="Times New Roman"/>
                <w:b/>
                <w:sz w:val="22"/>
              </w:rPr>
              <w:t>Nama Sekolah</w:t>
            </w:r>
          </w:p>
        </w:tc>
        <w:tc>
          <w:tcPr>
            <w:tcW w:type="dxa" w:w="5329"/>
            <w:vAlign w:val="top"/>
          </w:tcPr>
          <w:p>
            <w:pPr>
              <w:spacing w:line="276" w:lineRule="auto" w:after="40"/>
              <w:jc w:val="left"/>
            </w:pPr>
            <w:r>
              <w:rPr>
                <w:rFonts w:ascii="Times New Roman" w:hAnsi="Times New Roman" w:cs="Times New Roman" w:eastAsia="Times New Roman"/>
                <w:sz w:val="22"/>
              </w:rPr>
              <w:t>SMK Negeri 3 Malang</w:t>
            </w:r>
          </w:p>
        </w:tc>
      </w:tr>
      <w:tr>
        <w:trPr>
          <w:cantSplit w:val="true"/>
        </w:trPr>
        <w:tc>
          <w:tcPr>
            <w:tcW w:type="dxa" w:w="2608"/>
            <w:vAlign w:val="top"/>
          </w:tcPr>
          <w:p>
            <w:pPr>
              <w:spacing w:line="276" w:lineRule="auto" w:after="40"/>
              <w:jc w:val="left"/>
            </w:pPr>
            <w:r>
              <w:rPr>
                <w:rFonts w:ascii="Times New Roman" w:hAnsi="Times New Roman" w:cs="Times New Roman" w:eastAsia="Times New Roman"/>
                <w:b/>
                <w:sz w:val="22"/>
              </w:rPr>
              <w:t>Program Keahlian</w:t>
            </w:r>
          </w:p>
        </w:tc>
        <w:tc>
          <w:tcPr>
            <w:tcW w:type="dxa" w:w="5329"/>
            <w:vAlign w:val="top"/>
          </w:tcPr>
          <w:p>
            <w:pPr>
              <w:spacing w:line="276" w:lineRule="auto" w:after="40"/>
              <w:jc w:val="left"/>
            </w:pPr>
            <w:r>
              <w:rPr>
                <w:rFonts w:ascii="Times New Roman" w:hAnsi="Times New Roman" w:cs="Times New Roman" w:eastAsia="Times New Roman"/>
                <w:sz w:val="22"/>
              </w:rPr>
              <w:t>Teknik Jaringan Komputer dan Telekomunikasi (TJKT)</w:t>
            </w:r>
          </w:p>
        </w:tc>
      </w:tr>
      <w:tr>
        <w:trPr>
          <w:cantSplit w:val="true"/>
        </w:trPr>
        <w:tc>
          <w:tcPr>
            <w:tcW w:type="dxa" w:w="2608"/>
            <w:vAlign w:val="top"/>
          </w:tcPr>
          <w:p>
            <w:pPr>
              <w:spacing w:line="276" w:lineRule="auto" w:after="40"/>
              <w:jc w:val="left"/>
            </w:pPr>
            <w:r>
              <w:rPr>
                <w:rFonts w:ascii="Times New Roman" w:hAnsi="Times New Roman" w:cs="Times New Roman" w:eastAsia="Times New Roman"/>
                <w:b/>
                <w:sz w:val="22"/>
              </w:rPr>
              <w:t>Konsentrasi Keahlian</w:t>
            </w:r>
          </w:p>
        </w:tc>
        <w:tc>
          <w:tcPr>
            <w:tcW w:type="dxa" w:w="5329"/>
            <w:vAlign w:val="top"/>
          </w:tcPr>
          <w:p>
            <w:pPr>
              <w:spacing w:line="276" w:lineRule="auto" w:after="40"/>
              <w:jc w:val="left"/>
            </w:pPr>
            <w:r>
              <w:rPr>
                <w:rFonts w:ascii="Times New Roman" w:hAnsi="Times New Roman" w:cs="Times New Roman" w:eastAsia="Times New Roman"/>
                <w:sz w:val="22"/>
              </w:rPr>
              <w:t>Teknik Komputer dan Jaringan (TKJ)</w:t>
            </w:r>
          </w:p>
        </w:tc>
      </w:tr>
      <w:tr>
        <w:trPr>
          <w:cantSplit w:val="true"/>
        </w:trPr>
        <w:tc>
          <w:tcPr>
            <w:tcW w:type="dxa" w:w="2608"/>
            <w:vAlign w:val="top"/>
          </w:tcPr>
          <w:p>
            <w:pPr>
              <w:spacing w:line="276" w:lineRule="auto" w:after="40"/>
              <w:jc w:val="left"/>
            </w:pPr>
            <w:r>
              <w:rPr>
                <w:rFonts w:ascii="Times New Roman" w:hAnsi="Times New Roman" w:cs="Times New Roman" w:eastAsia="Times New Roman"/>
                <w:b/>
                <w:sz w:val="22"/>
              </w:rPr>
              <w:t>Mata Pelajaran</w:t>
            </w:r>
          </w:p>
        </w:tc>
        <w:tc>
          <w:tcPr>
            <w:tcW w:type="dxa" w:w="5329"/>
            <w:vAlign w:val="top"/>
          </w:tcPr>
          <w:p>
            <w:pPr>
              <w:spacing w:line="276" w:lineRule="auto" w:after="40"/>
              <w:jc w:val="left"/>
            </w:pPr>
            <w:r>
              <w:rPr>
                <w:rFonts w:ascii="Times New Roman" w:hAnsi="Times New Roman" w:cs="Times New Roman" w:eastAsia="Times New Roman"/>
                <w:sz w:val="22"/>
              </w:rPr>
              <w:t>Pemrograman Dasar (Dasar-Dasar TJKT)</w:t>
            </w:r>
          </w:p>
        </w:tc>
      </w:tr>
      <w:tr>
        <w:trPr>
          <w:cantSplit w:val="true"/>
        </w:trPr>
        <w:tc>
          <w:tcPr>
            <w:tcW w:type="dxa" w:w="2608"/>
            <w:vAlign w:val="top"/>
          </w:tcPr>
          <w:p>
            <w:pPr>
              <w:spacing w:line="276" w:lineRule="auto" w:after="40"/>
              <w:jc w:val="left"/>
            </w:pPr>
            <w:r>
              <w:rPr>
                <w:rFonts w:ascii="Times New Roman" w:hAnsi="Times New Roman" w:cs="Times New Roman" w:eastAsia="Times New Roman"/>
                <w:b/>
                <w:sz w:val="22"/>
              </w:rPr>
              <w:t>Elemen</w:t>
            </w:r>
          </w:p>
        </w:tc>
        <w:tc>
          <w:tcPr>
            <w:tcW w:type="dxa" w:w="5329"/>
            <w:vAlign w:val="top"/>
          </w:tcPr>
          <w:p>
            <w:pPr>
              <w:spacing w:line="276" w:lineRule="auto" w:after="40"/>
              <w:jc w:val="left"/>
            </w:pPr>
            <w:r>
              <w:rPr>
                <w:rFonts w:ascii="Times New Roman" w:hAnsi="Times New Roman" w:cs="Times New Roman" w:eastAsia="Times New Roman"/>
                <w:sz w:val="22"/>
              </w:rPr>
              <w:t>Pemrograman Web</w:t>
            </w:r>
          </w:p>
        </w:tc>
      </w:tr>
      <w:tr>
        <w:trPr>
          <w:cantSplit w:val="true"/>
        </w:trPr>
        <w:tc>
          <w:tcPr>
            <w:tcW w:type="dxa" w:w="2608"/>
            <w:vAlign w:val="top"/>
          </w:tcPr>
          <w:p>
            <w:pPr>
              <w:spacing w:line="276" w:lineRule="auto" w:after="40"/>
              <w:jc w:val="left"/>
            </w:pPr>
            <w:r>
              <w:rPr>
                <w:rFonts w:ascii="Times New Roman" w:hAnsi="Times New Roman" w:cs="Times New Roman" w:eastAsia="Times New Roman"/>
                <w:b/>
                <w:sz w:val="22"/>
              </w:rPr>
              <w:t>Fase / Kelas / Semester</w:t>
            </w:r>
          </w:p>
        </w:tc>
        <w:tc>
          <w:tcPr>
            <w:tcW w:type="dxa" w:w="5329"/>
            <w:vAlign w:val="top"/>
          </w:tcPr>
          <w:p>
            <w:pPr>
              <w:spacing w:line="276" w:lineRule="auto" w:after="40"/>
              <w:jc w:val="left"/>
            </w:pPr>
            <w:r>
              <w:rPr>
                <w:rFonts w:ascii="Times New Roman" w:hAnsi="Times New Roman" w:cs="Times New Roman" w:eastAsia="Times New Roman"/>
                <w:sz w:val="22"/>
              </w:rPr>
              <w:t>E / X TKJ AKA / Genap</w:t>
            </w:r>
          </w:p>
        </w:tc>
      </w:tr>
      <w:tr>
        <w:trPr>
          <w:cantSplit w:val="true"/>
        </w:trPr>
        <w:tc>
          <w:tcPr>
            <w:tcW w:type="dxa" w:w="2608"/>
            <w:vAlign w:val="top"/>
          </w:tcPr>
          <w:p>
            <w:pPr>
              <w:spacing w:line="276" w:lineRule="auto" w:after="40"/>
              <w:jc w:val="left"/>
            </w:pPr>
            <w:r>
              <w:rPr>
                <w:rFonts w:ascii="Times New Roman" w:hAnsi="Times New Roman" w:cs="Times New Roman" w:eastAsia="Times New Roman"/>
                <w:b/>
                <w:sz w:val="22"/>
              </w:rPr>
              <w:t>Tahun Pelajaran</w:t>
            </w:r>
          </w:p>
        </w:tc>
        <w:tc>
          <w:tcPr>
            <w:tcW w:type="dxa" w:w="5329"/>
            <w:vAlign w:val="top"/>
          </w:tcPr>
          <w:p>
            <w:pPr>
              <w:spacing w:line="276" w:lineRule="auto" w:after="40"/>
              <w:jc w:val="left"/>
            </w:pPr>
            <w:r>
              <w:rPr>
                <w:rFonts w:ascii="Times New Roman" w:hAnsi="Times New Roman" w:cs="Times New Roman" w:eastAsia="Times New Roman"/>
                <w:sz w:val="22"/>
              </w:rPr>
              <w:t>2023/2024</w:t>
            </w:r>
          </w:p>
        </w:tc>
      </w:tr>
      <w:tr>
        <w:trPr>
          <w:cantSplit w:val="true"/>
        </w:trPr>
        <w:tc>
          <w:tcPr>
            <w:tcW w:type="dxa" w:w="2608"/>
            <w:vAlign w:val="top"/>
          </w:tcPr>
          <w:p>
            <w:pPr>
              <w:spacing w:line="276" w:lineRule="auto" w:after="40"/>
              <w:jc w:val="left"/>
            </w:pPr>
            <w:r>
              <w:rPr>
                <w:rFonts w:ascii="Times New Roman" w:hAnsi="Times New Roman" w:cs="Times New Roman" w:eastAsia="Times New Roman"/>
                <w:b/>
                <w:sz w:val="22"/>
              </w:rPr>
              <w:t>Pertemuan</w:t>
            </w:r>
          </w:p>
        </w:tc>
        <w:tc>
          <w:tcPr>
            <w:tcW w:type="dxa" w:w="5329"/>
            <w:vAlign w:val="top"/>
          </w:tcPr>
          <w:p>
            <w:pPr>
              <w:spacing w:line="276" w:lineRule="auto" w:after="40"/>
              <w:jc w:val="left"/>
            </w:pPr>
            <w:r>
              <w:rPr>
                <w:rFonts w:ascii="Times New Roman" w:hAnsi="Times New Roman" w:cs="Times New Roman" w:eastAsia="Times New Roman"/>
                <w:sz w:val="22"/>
              </w:rPr>
              <w:t>Ke-1 dari 6 (HTML &amp; CSS Dasar)</w:t>
            </w:r>
          </w:p>
        </w:tc>
      </w:tr>
      <w:tr>
        <w:trPr>
          <w:cantSplit w:val="true"/>
        </w:trPr>
        <w:tc>
          <w:tcPr>
            <w:tcW w:type="dxa" w:w="2608"/>
            <w:vAlign w:val="top"/>
          </w:tcPr>
          <w:p>
            <w:pPr>
              <w:spacing w:line="276" w:lineRule="auto" w:after="40"/>
              <w:jc w:val="left"/>
            </w:pPr>
            <w:r>
              <w:rPr>
                <w:rFonts w:ascii="Times New Roman" w:hAnsi="Times New Roman" w:cs="Times New Roman" w:eastAsia="Times New Roman"/>
                <w:b/>
                <w:sz w:val="22"/>
              </w:rPr>
              <w:t>Hari, Tanggal</w:t>
            </w:r>
          </w:p>
        </w:tc>
        <w:tc>
          <w:tcPr>
            <w:tcW w:type="dxa" w:w="5329"/>
            <w:vAlign w:val="top"/>
          </w:tcPr>
          <w:p>
            <w:pPr>
              <w:spacing w:line="276" w:lineRule="auto" w:after="40"/>
              <w:jc w:val="left"/>
            </w:pPr>
            <w:r>
              <w:rPr>
                <w:rFonts w:ascii="Times New Roman" w:hAnsi="Times New Roman" w:cs="Times New Roman" w:eastAsia="Times New Roman"/>
                <w:sz w:val="22"/>
              </w:rPr>
              <w:t>Senin, 26 Februari 2024</w:t>
            </w:r>
          </w:p>
        </w:tc>
      </w:tr>
      <w:tr>
        <w:trPr>
          <w:cantSplit w:val="true"/>
        </w:trPr>
        <w:tc>
          <w:tcPr>
            <w:tcW w:type="dxa" w:w="2608"/>
            <w:vAlign w:val="top"/>
          </w:tcPr>
          <w:p>
            <w:pPr>
              <w:spacing w:line="276" w:lineRule="auto" w:after="40"/>
              <w:jc w:val="left"/>
            </w:pPr>
            <w:r>
              <w:rPr>
                <w:rFonts w:ascii="Times New Roman" w:hAnsi="Times New Roman" w:cs="Times New Roman" w:eastAsia="Times New Roman"/>
                <w:b/>
                <w:sz w:val="22"/>
              </w:rPr>
              <w:t>Alokasi Waktu</w:t>
            </w:r>
          </w:p>
        </w:tc>
        <w:tc>
          <w:tcPr>
            <w:tcW w:type="dxa" w:w="5329"/>
            <w:vAlign w:val="top"/>
          </w:tcPr>
          <w:p>
            <w:pPr>
              <w:spacing w:line="276" w:lineRule="auto" w:after="40"/>
              <w:jc w:val="left"/>
            </w:pPr>
            <w:r>
              <w:rPr>
                <w:rFonts w:ascii="Times New Roman" w:hAnsi="Times New Roman" w:cs="Times New Roman" w:eastAsia="Times New Roman"/>
                <w:sz w:val="22"/>
              </w:rPr>
              <w:t>3 JP × 45 menit (135 menit), jam ke-1 s.d. 3</w:t>
            </w:r>
          </w:p>
        </w:tc>
      </w:tr>
      <w:tr>
        <w:trPr>
          <w:cantSplit w:val="true"/>
        </w:trPr>
        <w:tc>
          <w:tcPr>
            <w:tcW w:type="dxa" w:w="2608"/>
            <w:vAlign w:val="top"/>
          </w:tcPr>
          <w:p>
            <w:pPr>
              <w:spacing w:line="276" w:lineRule="auto" w:after="40"/>
              <w:jc w:val="left"/>
            </w:pPr>
            <w:r>
              <w:rPr>
                <w:rFonts w:ascii="Times New Roman" w:hAnsi="Times New Roman" w:cs="Times New Roman" w:eastAsia="Times New Roman"/>
                <w:b/>
                <w:sz w:val="22"/>
              </w:rPr>
              <w:t>Jumlah Peserta Didik</w:t>
            </w:r>
          </w:p>
        </w:tc>
        <w:tc>
          <w:tcPr>
            <w:tcW w:type="dxa" w:w="5329"/>
            <w:vAlign w:val="top"/>
          </w:tcPr>
          <w:p>
            <w:pPr>
              <w:spacing w:line="276" w:lineRule="auto" w:after="40"/>
              <w:jc w:val="left"/>
            </w:pPr>
            <w:r>
              <w:rPr>
                <w:rFonts w:ascii="Times New Roman" w:hAnsi="Times New Roman" w:cs="Times New Roman" w:eastAsia="Times New Roman"/>
                <w:sz w:val="22"/>
              </w:rPr>
              <w:t>34 peserta didik</w:t>
            </w:r>
          </w:p>
        </w:tc>
      </w:tr>
      <w:tr>
        <w:trPr>
          <w:cantSplit w:val="true"/>
        </w:trPr>
        <w:tc>
          <w:tcPr>
            <w:tcW w:type="dxa" w:w="2608"/>
            <w:vAlign w:val="top"/>
          </w:tcPr>
          <w:p>
            <w:pPr>
              <w:spacing w:line="276" w:lineRule="auto" w:after="40"/>
              <w:jc w:val="left"/>
            </w:pPr>
            <w:r>
              <w:rPr>
                <w:rFonts w:ascii="Times New Roman" w:hAnsi="Times New Roman" w:cs="Times New Roman" w:eastAsia="Times New Roman"/>
                <w:b/>
                <w:sz w:val="22"/>
              </w:rPr>
              <w:t>Penyusun</w:t>
            </w:r>
          </w:p>
        </w:tc>
        <w:tc>
          <w:tcPr>
            <w:tcW w:type="dxa" w:w="5329"/>
            <w:vAlign w:val="top"/>
          </w:tcPr>
          <w:p>
            <w:pPr>
              <w:spacing w:line="276" w:lineRule="auto" w:after="40"/>
              <w:jc w:val="left"/>
            </w:pPr>
            <w:r>
              <w:rPr>
                <w:rFonts w:ascii="Times New Roman" w:hAnsi="Times New Roman" w:cs="Times New Roman" w:eastAsia="Times New Roman"/>
                <w:sz w:val="22"/>
              </w:rPr>
              <w:t>Arif Herfian Zaen Chartiko (Mahasiswa Asistensi Mengajar, S1 Pendidikan Teknik Informatika, Universitas Negeri Malang)</w:t>
            </w:r>
          </w:p>
        </w:tc>
      </w:tr>
      <w:tr>
        <w:trPr>
          <w:cantSplit w:val="true"/>
        </w:trPr>
        <w:tc>
          <w:tcPr>
            <w:tcW w:type="dxa" w:w="2608"/>
            <w:vAlign w:val="top"/>
          </w:tcPr>
          <w:p>
            <w:pPr>
              <w:spacing w:line="276" w:lineRule="auto" w:after="40"/>
              <w:jc w:val="left"/>
            </w:pPr>
            <w:r>
              <w:rPr>
                <w:rFonts w:ascii="Times New Roman" w:hAnsi="Times New Roman" w:cs="Times New Roman" w:eastAsia="Times New Roman"/>
                <w:b/>
                <w:sz w:val="22"/>
              </w:rPr>
              <w:t>Guru Mata Pelajaran</w:t>
            </w:r>
          </w:p>
        </w:tc>
        <w:tc>
          <w:tcPr>
            <w:tcW w:type="dxa" w:w="5329"/>
            <w:vAlign w:val="top"/>
          </w:tcPr>
          <w:p>
            <w:pPr>
              <w:spacing w:line="276" w:lineRule="auto" w:after="40"/>
              <w:jc w:val="left"/>
            </w:pPr>
            <w:r>
              <w:rPr>
                <w:rFonts w:ascii="Times New Roman" w:hAnsi="Times New Roman" w:cs="Times New Roman" w:eastAsia="Times New Roman"/>
                <w:sz w:val="22"/>
              </w:rPr>
              <w:t>Rosidatul Maghfiroh, S.Pd.</w:t>
            </w:r>
          </w:p>
        </w:tc>
      </w:tr>
      <w:tr>
        <w:trPr>
          <w:cantSplit w:val="true"/>
        </w:trPr>
        <w:tc>
          <w:tcPr>
            <w:tcW w:type="dxa" w:w="2608"/>
            <w:vAlign w:val="top"/>
          </w:tcPr>
          <w:p>
            <w:pPr>
              <w:spacing w:line="276" w:lineRule="auto" w:after="40"/>
              <w:jc w:val="left"/>
            </w:pPr>
            <w:r>
              <w:rPr>
                <w:rFonts w:ascii="Times New Roman" w:hAnsi="Times New Roman" w:cs="Times New Roman" w:eastAsia="Times New Roman"/>
                <w:b/>
                <w:sz w:val="22"/>
              </w:rPr>
              <w:t>Guru Pamong</w:t>
            </w:r>
          </w:p>
        </w:tc>
        <w:tc>
          <w:tcPr>
            <w:tcW w:type="dxa" w:w="5329"/>
            <w:vAlign w:val="top"/>
          </w:tcPr>
          <w:p>
            <w:pPr>
              <w:spacing w:line="276" w:lineRule="auto" w:after="40"/>
              <w:jc w:val="left"/>
            </w:pPr>
            <w:r>
              <w:rPr>
                <w:rFonts w:ascii="Times New Roman" w:hAnsi="Times New Roman" w:cs="Times New Roman" w:eastAsia="Times New Roman"/>
                <w:sz w:val="22"/>
              </w:rPr>
              <w:t>Muhammad Aziz, S.Pd., M.Pd.</w:t>
            </w:r>
          </w:p>
        </w:tc>
      </w:tr>
    </w:tbl>
    <w:p>
      <w:pPr>
        <w:spacing w:line="240" w:lineRule="auto"/>
      </w:pPr>
    </w:p>
    <w:p>
      <w:pPr>
        <w:pStyle w:val="Heading2"/>
        <w:keepNext/>
        <w:spacing w:before="240" w:after="0" w:line="360" w:lineRule="auto"/>
      </w:pPr>
      <w:r>
        <w:rPr>
          <w:rFonts w:ascii="Times New Roman" w:hAnsi="Times New Roman" w:cs="Times New Roman" w:eastAsia="Times New Roman"/>
          <w:b/>
          <w:color w:val="000000"/>
          <w:sz w:val="24"/>
        </w:rPr>
        <w:t>B. Kompetensi Awal</w:t>
      </w:r>
    </w:p>
    <w:p>
      <w:pPr>
        <w:ind w:firstLine="567"/>
        <w:jc w:val="both"/>
      </w:pPr>
      <w:r>
        <w:rPr>
          <w:rFonts w:ascii="Times New Roman" w:hAnsi="Times New Roman" w:cs="Times New Roman" w:eastAsia="Times New Roman"/>
        </w:rPr>
        <w:t>Peserta didik sudah terbiasa menggunakan komputer dan peramban (browser), mengenal pengelolaan file dan folder, serta pernah mengunjungi berbagai situs web. Peserta didik belum disyaratkan pernah menulis kode program.</w:t>
      </w:r>
    </w:p>
    <w:p>
      <w:pPr>
        <w:pStyle w:val="Heading2"/>
        <w:keepNext/>
        <w:spacing w:before="240" w:after="0" w:line="360" w:lineRule="auto"/>
      </w:pPr>
      <w:r>
        <w:rPr>
          <w:rFonts w:ascii="Times New Roman" w:hAnsi="Times New Roman" w:cs="Times New Roman" w:eastAsia="Times New Roman"/>
          <w:b/>
          <w:color w:val="000000"/>
          <w:sz w:val="24"/>
        </w:rPr>
        <w:t>C. Profil Pelajar Pancasila</w:t>
      </w:r>
    </w:p>
    <w:p>
      <w:pPr>
        <w:jc w:val="both"/>
      </w:pPr>
      <w:r>
        <w:rPr>
          <w:rFonts w:ascii="Times New Roman" w:hAnsi="Times New Roman" w:cs="Times New Roman" w:eastAsia="Times New Roman"/>
        </w:rPr>
        <w:t>Dimensi Profil Pelajar Pancasila yang dikembangkan pada pertemuan ini:</w:t>
      </w:r>
    </w:p>
    <w:p>
      <w:pPr>
        <w:pStyle w:val="ListBullet"/>
        <w:jc w:val="both"/>
      </w:pPr>
      <w:r>
        <w:rPr>
          <w:rFonts w:ascii="Times New Roman" w:hAnsi="Times New Roman" w:cs="Times New Roman" w:eastAsia="Times New Roman"/>
          <w:b/>
        </w:rPr>
        <w:t>Bernalar kritis:</w:t>
      </w:r>
      <w:r>
        <w:rPr>
          <w:rFonts w:ascii="Times New Roman" w:hAnsi="Times New Roman" w:cs="Times New Roman" w:eastAsia="Times New Roman"/>
        </w:rPr>
        <w:t xml:space="preserve"> menelusuri penyebab error dan menjelaskan logika setiap baris kode.</w:t>
      </w:r>
    </w:p>
    <w:p>
      <w:pPr>
        <w:pStyle w:val="ListBullet"/>
        <w:jc w:val="both"/>
      </w:pPr>
      <w:r>
        <w:rPr>
          <w:rFonts w:ascii="Times New Roman" w:hAnsi="Times New Roman" w:cs="Times New Roman" w:eastAsia="Times New Roman"/>
          <w:b/>
        </w:rPr>
        <w:t>Kreatif:</w:t>
      </w:r>
      <w:r>
        <w:rPr>
          <w:rFonts w:ascii="Times New Roman" w:hAnsi="Times New Roman" w:cs="Times New Roman" w:eastAsia="Times New Roman"/>
        </w:rPr>
        <w:t xml:space="preserve"> merancang tampilan web profil sekolah sesuai ide kelompok.</w:t>
      </w:r>
    </w:p>
    <w:p>
      <w:pPr>
        <w:pStyle w:val="ListBullet"/>
        <w:jc w:val="both"/>
      </w:pPr>
      <w:r>
        <w:rPr>
          <w:rFonts w:ascii="Times New Roman" w:hAnsi="Times New Roman" w:cs="Times New Roman" w:eastAsia="Times New Roman"/>
          <w:b/>
        </w:rPr>
        <w:t>Bergotong royong:</w:t>
      </w:r>
      <w:r>
        <w:rPr>
          <w:rFonts w:ascii="Times New Roman" w:hAnsi="Times New Roman" w:cs="Times New Roman" w:eastAsia="Times New Roman"/>
        </w:rPr>
        <w:t xml:space="preserve"> bekerja dalam kelompok dengan pembagian peran (desain, struktur kode, dokumentasi).</w:t>
      </w:r>
    </w:p>
    <w:p>
      <w:pPr>
        <w:pStyle w:val="ListBullet"/>
        <w:jc w:val="both"/>
      </w:pPr>
      <w:r>
        <w:rPr>
          <w:rFonts w:ascii="Times New Roman" w:hAnsi="Times New Roman" w:cs="Times New Roman" w:eastAsia="Times New Roman"/>
          <w:b/>
        </w:rPr>
        <w:t>Mandiri:</w:t>
      </w:r>
      <w:r>
        <w:rPr>
          <w:rFonts w:ascii="Times New Roman" w:hAnsi="Times New Roman" w:cs="Times New Roman" w:eastAsia="Times New Roman"/>
        </w:rPr>
        <w:t xml:space="preserve"> menyelesaikan bagian tugas tanpa bergantung pada source code jadi.</w:t>
      </w:r>
    </w:p>
    <w:p>
      <w:pPr>
        <w:pStyle w:val="Heading2"/>
        <w:keepNext/>
        <w:spacing w:before="240" w:after="0" w:line="360" w:lineRule="auto"/>
      </w:pPr>
      <w:r>
        <w:rPr>
          <w:rFonts w:ascii="Times New Roman" w:hAnsi="Times New Roman" w:cs="Times New Roman" w:eastAsia="Times New Roman"/>
          <w:b/>
          <w:color w:val="000000"/>
          <w:sz w:val="24"/>
        </w:rPr>
        <w:t>D. Sarana dan Prasarana</w:t>
      </w:r>
    </w:p>
    <w:p>
      <w:pPr>
        <w:pStyle w:val="ListBullet"/>
        <w:jc w:val="both"/>
      </w:pPr>
      <w:r>
        <w:rPr>
          <w:rFonts w:ascii="Times New Roman" w:hAnsi="Times New Roman" w:cs="Times New Roman" w:eastAsia="Times New Roman"/>
        </w:rPr>
        <w:t>Laptop/komputer (minimal 1 laptop per kelompok) dengan Visual Studio Code, ekstensi Live Server, dan peramban (Google Chrome)</w:t>
      </w:r>
    </w:p>
    <w:p>
      <w:pPr>
        <w:pStyle w:val="ListBullet"/>
        <w:jc w:val="both"/>
      </w:pPr>
      <w:r>
        <w:rPr>
          <w:rFonts w:ascii="Times New Roman" w:hAnsi="Times New Roman" w:cs="Times New Roman" w:eastAsia="Times New Roman"/>
        </w:rPr>
        <w:t>Proyektor/LCD dan koneksi internet (untuk CDN Bootstrap, dokumentasi, dan Quizizz)</w:t>
      </w:r>
    </w:p>
    <w:p>
      <w:pPr>
        <w:pStyle w:val="ListBullet"/>
        <w:jc w:val="both"/>
      </w:pPr>
      <w:r>
        <w:rPr>
          <w:rFonts w:ascii="Times New Roman" w:hAnsi="Times New Roman" w:cs="Times New Roman" w:eastAsia="Times New Roman"/>
        </w:rPr>
        <w:t>Telepon genggam peserta didik (untuk Quizizz)</w:t>
      </w:r>
    </w:p>
    <w:p>
      <w:pPr>
        <w:pStyle w:val="ListBullet"/>
        <w:jc w:val="both"/>
      </w:pPr>
      <w:r>
        <w:rPr>
          <w:rFonts w:ascii="Times New Roman" w:hAnsi="Times New Roman" w:cs="Times New Roman" w:eastAsia="Times New Roman"/>
        </w:rPr>
        <w:t>Grup WhatsApp kelas untuk konsultasi di luar jam pelajaran</w:t>
      </w:r>
    </w:p>
    <w:p>
      <w:pPr>
        <w:pStyle w:val="Heading2"/>
        <w:keepNext/>
        <w:spacing w:before="240" w:after="0" w:line="360" w:lineRule="auto"/>
      </w:pPr>
      <w:r>
        <w:rPr>
          <w:rFonts w:ascii="Times New Roman" w:hAnsi="Times New Roman" w:cs="Times New Roman" w:eastAsia="Times New Roman"/>
          <w:b/>
          <w:color w:val="000000"/>
          <w:sz w:val="24"/>
        </w:rPr>
        <w:t>E. Target Peserta Didik</w:t>
      </w:r>
    </w:p>
    <w:p>
      <w:pPr>
        <w:pStyle w:val="ListBullet"/>
        <w:jc w:val="both"/>
      </w:pPr>
      <w:r>
        <w:rPr>
          <w:rFonts w:ascii="Times New Roman" w:hAnsi="Times New Roman" w:cs="Times New Roman" w:eastAsia="Times New Roman"/>
          <w:b/>
        </w:rPr>
        <w:t>Peserta didik reguler/tipikal:</w:t>
      </w:r>
      <w:r>
        <w:rPr>
          <w:rFonts w:ascii="Times New Roman" w:hAnsi="Times New Roman" w:cs="Times New Roman" w:eastAsia="Times New Roman"/>
        </w:rPr>
        <w:t xml:space="preserve"> dapat mengikuti penjelasan dan praktik terbimbing tanpa kesulitan berarti.</w:t>
      </w:r>
    </w:p>
    <w:p>
      <w:pPr>
        <w:pStyle w:val="ListBullet"/>
        <w:jc w:val="both"/>
      </w:pPr>
      <w:r>
        <w:rPr>
          <w:rFonts w:ascii="Times New Roman" w:hAnsi="Times New Roman" w:cs="Times New Roman" w:eastAsia="Times New Roman"/>
          <w:b/>
        </w:rPr>
        <w:t>Peserta didik dengan kesulitan belajar:</w:t>
      </w:r>
      <w:r>
        <w:rPr>
          <w:rFonts w:ascii="Times New Roman" w:hAnsi="Times New Roman" w:cs="Times New Roman" w:eastAsia="Times New Roman"/>
        </w:rPr>
        <w:t xml:space="preserve"> belum terbiasa dengan istilah teknis berbahasa Inggris, mudah kehilangan motivasi ketika kode error atau tampilan tidak muncul, dan kurang percaya diri; didampingi secara personal dan diberi analogi sederhana.</w:t>
      </w:r>
    </w:p>
    <w:p>
      <w:pPr>
        <w:pStyle w:val="ListBullet"/>
        <w:jc w:val="both"/>
      </w:pPr>
      <w:r>
        <w:rPr>
          <w:rFonts w:ascii="Times New Roman" w:hAnsi="Times New Roman" w:cs="Times New Roman" w:eastAsia="Times New Roman"/>
          <w:b/>
        </w:rPr>
        <w:t>Peserta didik dengan pencapaian tinggi:</w:t>
      </w:r>
      <w:r>
        <w:rPr>
          <w:rFonts w:ascii="Times New Roman" w:hAnsi="Times New Roman" w:cs="Times New Roman" w:eastAsia="Times New Roman"/>
        </w:rPr>
        <w:t xml:space="preserve"> cepat memahami sintaks dan mampu bereksperimen; diberi tantangan tambahan (inovasi tampilan) dan diminta membantu teman satu kelompok.</w:t>
      </w:r>
    </w:p>
    <w:p>
      <w:pPr>
        <w:pStyle w:val="Heading2"/>
        <w:keepNext/>
        <w:spacing w:before="240" w:after="0" w:line="360" w:lineRule="auto"/>
      </w:pPr>
      <w:r>
        <w:rPr>
          <w:rFonts w:ascii="Times New Roman" w:hAnsi="Times New Roman" w:cs="Times New Roman" w:eastAsia="Times New Roman"/>
          <w:b/>
          <w:color w:val="000000"/>
          <w:sz w:val="24"/>
        </w:rPr>
        <w:t>F. Model, Metode, dan Asesmen Pembelajaran</w:t>
      </w:r>
    </w:p>
    <w:tbl>
      <w:tblPr>
        <w:tblStyle w:val="TableGrid"/>
        <w:tblW w:type="auto" w:w="0"/>
        <w:jc w:val="center"/>
        <w:tblLayout w:type="fixed"/>
        <w:tblLook w:firstColumn="1" w:firstRow="1" w:lastColumn="0" w:lastRow="0" w:noHBand="0" w:noVBand="1" w:val="04A0"/>
      </w:tblPr>
      <w:tblGrid>
        <w:gridCol w:w="3968"/>
        <w:gridCol w:w="3968"/>
      </w:tblGrid>
      <w:tr>
        <w:trPr>
          <w:cantSplit w:val="true"/>
        </w:trPr>
        <w:tc>
          <w:tcPr>
            <w:tcW w:type="dxa" w:w="2608"/>
            <w:vAlign w:val="top"/>
          </w:tcPr>
          <w:p>
            <w:pPr>
              <w:keepNext/>
              <w:spacing w:line="276" w:lineRule="auto" w:after="40"/>
              <w:jc w:val="left"/>
            </w:pPr>
            <w:r>
              <w:rPr>
                <w:rFonts w:ascii="Times New Roman" w:hAnsi="Times New Roman" w:cs="Times New Roman" w:eastAsia="Times New Roman"/>
                <w:b/>
                <w:sz w:val="22"/>
              </w:rPr>
              <w:t>Pendekatan</w:t>
            </w:r>
          </w:p>
        </w:tc>
        <w:tc>
          <w:tcPr>
            <w:tcW w:type="dxa" w:w="5329"/>
            <w:vAlign w:val="top"/>
          </w:tcPr>
          <w:p>
            <w:pPr>
              <w:keepNext/>
              <w:spacing w:line="276" w:lineRule="auto" w:after="40"/>
              <w:jc w:val="left"/>
            </w:pPr>
            <w:r>
              <w:rPr>
                <w:rFonts w:ascii="Times New Roman" w:hAnsi="Times New Roman" w:cs="Times New Roman" w:eastAsia="Times New Roman"/>
                <w:sz w:val="22"/>
              </w:rPr>
              <w:t>Saintifik, berpusat pada peserta didik</w:t>
            </w:r>
          </w:p>
        </w:tc>
      </w:tr>
      <w:tr>
        <w:trPr>
          <w:cantSplit w:val="true"/>
        </w:trPr>
        <w:tc>
          <w:tcPr>
            <w:tcW w:type="dxa" w:w="2608"/>
            <w:vAlign w:val="top"/>
          </w:tcPr>
          <w:p>
            <w:pPr>
              <w:keepNext/>
              <w:spacing w:line="276" w:lineRule="auto" w:after="40"/>
              <w:jc w:val="left"/>
            </w:pPr>
            <w:r>
              <w:rPr>
                <w:rFonts w:ascii="Times New Roman" w:hAnsi="Times New Roman" w:cs="Times New Roman" w:eastAsia="Times New Roman"/>
                <w:b/>
                <w:sz w:val="22"/>
              </w:rPr>
              <w:t>Model Pembelajaran</w:t>
            </w:r>
          </w:p>
        </w:tc>
        <w:tc>
          <w:tcPr>
            <w:tcW w:type="dxa" w:w="5329"/>
            <w:vAlign w:val="top"/>
          </w:tcPr>
          <w:p>
            <w:pPr>
              <w:keepNext/>
              <w:spacing w:line="276" w:lineRule="auto" w:after="40"/>
              <w:jc w:val="left"/>
            </w:pPr>
            <w:r>
              <w:rPr>
                <w:rFonts w:ascii="Times New Roman" w:hAnsi="Times New Roman" w:cs="Times New Roman" w:eastAsia="Times New Roman"/>
                <w:sz w:val="22"/>
              </w:rPr>
              <w:t>Discovery Learning</w:t>
            </w:r>
          </w:p>
        </w:tc>
      </w:tr>
      <w:tr>
        <w:trPr>
          <w:cantSplit w:val="true"/>
        </w:trPr>
        <w:tc>
          <w:tcPr>
            <w:tcW w:type="dxa" w:w="2608"/>
            <w:vAlign w:val="top"/>
          </w:tcPr>
          <w:p>
            <w:pPr>
              <w:keepNext/>
              <w:spacing w:line="276" w:lineRule="auto" w:after="40"/>
              <w:jc w:val="left"/>
            </w:pPr>
            <w:r>
              <w:rPr>
                <w:rFonts w:ascii="Times New Roman" w:hAnsi="Times New Roman" w:cs="Times New Roman" w:eastAsia="Times New Roman"/>
                <w:b/>
                <w:sz w:val="22"/>
              </w:rPr>
              <w:t>Metode</w:t>
            </w:r>
          </w:p>
        </w:tc>
        <w:tc>
          <w:tcPr>
            <w:tcW w:type="dxa" w:w="5329"/>
            <w:vAlign w:val="top"/>
          </w:tcPr>
          <w:p>
            <w:pPr>
              <w:keepNext/>
              <w:spacing w:line="276" w:lineRule="auto" w:after="40"/>
              <w:jc w:val="left"/>
            </w:pPr>
            <w:r>
              <w:rPr>
                <w:rFonts w:ascii="Times New Roman" w:hAnsi="Times New Roman" w:cs="Times New Roman" w:eastAsia="Times New Roman"/>
                <w:sz w:val="22"/>
              </w:rPr>
              <w:t>Ceramah interaktif dengan analogi, demonstrasi (live coding guru), praktik terbimbing, tanya jawab</w:t>
            </w:r>
          </w:p>
        </w:tc>
      </w:tr>
      <w:tr>
        <w:trPr>
          <w:cantSplit w:val="true"/>
        </w:trPr>
        <w:tc>
          <w:tcPr>
            <w:tcW w:type="dxa" w:w="2608"/>
            <w:vAlign w:val="top"/>
          </w:tcPr>
          <w:p>
            <w:pPr>
              <w:spacing w:line="276" w:lineRule="auto" w:after="40"/>
              <w:jc w:val="left"/>
            </w:pPr>
            <w:r>
              <w:rPr>
                <w:rFonts w:ascii="Times New Roman" w:hAnsi="Times New Roman" w:cs="Times New Roman" w:eastAsia="Times New Roman"/>
                <w:b/>
                <w:sz w:val="22"/>
              </w:rPr>
              <w:t>Asesmen</w:t>
            </w:r>
          </w:p>
        </w:tc>
        <w:tc>
          <w:tcPr>
            <w:tcW w:type="dxa" w:w="5329"/>
            <w:vAlign w:val="top"/>
          </w:tcPr>
          <w:p>
            <w:pPr>
              <w:spacing w:line="276" w:lineRule="auto" w:after="40"/>
              <w:jc w:val="left"/>
            </w:pPr>
            <w:r>
              <w:rPr>
                <w:rFonts w:ascii="Times New Roman" w:hAnsi="Times New Roman" w:cs="Times New Roman" w:eastAsia="Times New Roman"/>
                <w:sz w:val="22"/>
              </w:rPr>
              <w:t>Diagnostik (kognitif dan non-kognitif) dan formatif (LKPD 1, observasi)</w:t>
            </w:r>
          </w:p>
        </w:tc>
      </w:tr>
    </w:tbl>
    <w:p>
      <w:pPr>
        <w:spacing w:line="240" w:lineRule="auto"/>
      </w:pPr>
    </w:p>
    <w:p>
      <w:pPr>
        <w:pStyle w:val="Heading1"/>
        <w:keepNext/>
        <w:pageBreakBefore/>
        <w:spacing w:before="0" w:after="240" w:line="360" w:lineRule="auto"/>
        <w:jc w:val="center"/>
      </w:pPr>
      <w:r>
        <w:rPr>
          <w:rFonts w:ascii="Times New Roman" w:hAnsi="Times New Roman" w:cs="Times New Roman" w:eastAsia="Times New Roman"/>
          <w:b/>
          <w:color w:val="000000"/>
          <w:sz w:val="28"/>
        </w:rPr>
        <w:t>II. KOMPONEN INTI</w:t>
      </w:r>
    </w:p>
    <w:p>
      <w:pPr>
        <w:pStyle w:val="Heading2"/>
        <w:keepNext/>
        <w:spacing w:before="240" w:after="0" w:line="360" w:lineRule="auto"/>
      </w:pPr>
      <w:r>
        <w:rPr>
          <w:rFonts w:ascii="Times New Roman" w:hAnsi="Times New Roman" w:cs="Times New Roman" w:eastAsia="Times New Roman"/>
          <w:b/>
          <w:color w:val="000000"/>
          <w:sz w:val="24"/>
        </w:rPr>
        <w:t>A. Capaian Pembelajaran (CP)</w:t>
      </w:r>
    </w:p>
    <w:p>
      <w:pPr>
        <w:ind w:firstLine="567"/>
        <w:jc w:val="both"/>
      </w:pPr>
      <w:r>
        <w:rPr>
          <w:rFonts w:ascii="Times New Roman" w:hAnsi="Times New Roman" w:cs="Times New Roman" w:eastAsia="Times New Roman"/>
        </w:rPr>
        <w:t>Pada akhir fase E, peserta didik mampu memahami konsep dan menerapkan perintah HTML, CSS, pemrograman JavaScript, bahasa pemrograman server-side serta implementasi framework pada pembuatan web statis dan dinamis untuk beragam kebutuhan yang kontekstual. Selain itu, peserta didik juga mampu mendokumentasikan serta mempresentasikan web statis dan dinamis yang telah dikembangkan.</w:t>
      </w:r>
    </w:p>
    <w:tbl>
      <w:tblPr>
        <w:tblStyle w:val="TableGrid"/>
        <w:tblW w:type="auto" w:w="0"/>
        <w:jc w:val="center"/>
        <w:tblLook w:firstColumn="1" w:firstRow="1" w:lastColumn="0" w:lastRow="0" w:noHBand="0" w:noVBand="1" w:val="04A0"/>
      </w:tblPr>
      <w:tblGrid>
        <w:gridCol w:w="7937"/>
      </w:tblGrid>
      <w:tr>
        <w:tc>
          <w:tcPr>
            <w:tcW w:type="dxa" w:w="7937"/>
            <w:shd w:val="clear" w:color="auto" w:fill="FFF2CC"/>
            <w:vAlign w:val="top"/>
          </w:tcPr>
          <w:p>
            <w:pPr>
              <w:spacing w:line="276" w:lineRule="auto" w:after="40"/>
              <w:jc w:val="left"/>
            </w:pPr>
            <w:r>
              <w:rPr>
                <w:rFonts w:ascii="Times New Roman" w:hAnsi="Times New Roman" w:cs="Times New Roman" w:eastAsia="Times New Roman"/>
                <w:b/>
                <w:sz w:val="22"/>
              </w:rPr>
              <w:t>Lingkup materi.</w:t>
            </w:r>
            <w:r>
              <w:rPr>
                <w:rFonts w:ascii="Times New Roman" w:hAnsi="Times New Roman" w:cs="Times New Roman" w:eastAsia="Times New Roman"/>
                <w:sz w:val="22"/>
              </w:rPr>
              <w:t xml:space="preserve"> Berdasarkan kesepakatan dengan guru mata pelajaran, rangkaian modul ini dibatasi pada </w:t>
            </w:r>
            <w:r>
              <w:rPr>
                <w:rFonts w:ascii="Times New Roman" w:hAnsi="Times New Roman" w:cs="Times New Roman" w:eastAsia="Times New Roman"/>
                <w:b/>
                <w:sz w:val="22"/>
              </w:rPr>
              <w:t>HTML, CSS, dan framework Bootstrap</w:t>
            </w:r>
            <w:r>
              <w:rPr>
                <w:rFonts w:ascii="Times New Roman" w:hAnsi="Times New Roman" w:cs="Times New Roman" w:eastAsia="Times New Roman"/>
                <w:sz w:val="22"/>
              </w:rPr>
              <w:t xml:space="preserve"> untuk membangun web statis (front-end). JavaScript tidak diajarkan sebagai materi tersendiri agar waktu yang tersedia cukup untuk menyelesaikan proyek akhir; komponen interaktif Bootstrap (misalnya tombol menu navbar) cukup memanfaatkan file JavaScript bawaan Bootstrap yang dipanggil melalui CDN.</w:t>
            </w:r>
          </w:p>
        </w:tc>
      </w:tr>
    </w:tbl>
    <w:p>
      <w:pPr>
        <w:spacing w:line="240" w:lineRule="auto"/>
      </w:pPr>
    </w:p>
    <w:p>
      <w:pPr>
        <w:pStyle w:val="Heading2"/>
        <w:keepNext/>
        <w:spacing w:before="240" w:after="0" w:line="360" w:lineRule="auto"/>
      </w:pPr>
      <w:r>
        <w:rPr>
          <w:rFonts w:ascii="Times New Roman" w:hAnsi="Times New Roman" w:cs="Times New Roman" w:eastAsia="Times New Roman"/>
          <w:b/>
          <w:color w:val="000000"/>
          <w:sz w:val="24"/>
        </w:rPr>
        <w:t>B. Peta Pertemuan dan Tujuan Pembelajaran</w:t>
      </w:r>
    </w:p>
    <w:p>
      <w:pPr>
        <w:ind w:firstLine="567"/>
        <w:jc w:val="both"/>
      </w:pPr>
      <w:r>
        <w:rPr>
          <w:rFonts w:ascii="Times New Roman" w:hAnsi="Times New Roman" w:cs="Times New Roman" w:eastAsia="Times New Roman"/>
        </w:rPr>
        <w:t xml:space="preserve">Rangkaian pembelajaran Pemrograman Dasar kelas X TKJ AKA dirancang dalam 6 pertemuan. Bulan pertama digunakan untuk membekali materi dasar, sedangkan bulan berikutnya digunakan untuk mengerjakan proyek akhir </w:t>
      </w:r>
      <w:r>
        <w:rPr>
          <w:rFonts w:ascii="Times New Roman" w:hAnsi="Times New Roman" w:cs="Times New Roman" w:eastAsia="Times New Roman"/>
          <w:b/>
        </w:rPr>
        <w:t>Web Profil Sekolah</w:t>
      </w:r>
      <w:r>
        <w:rPr>
          <w:rFonts w:ascii="Times New Roman" w:hAnsi="Times New Roman" w:cs="Times New Roman" w:eastAsia="Times New Roman"/>
        </w:rPr>
        <w:t xml:space="preserve"> yang dipresentasikan pada pertemuan terakhir (Lesson Study).</w:t>
      </w:r>
    </w:p>
    <w:tbl>
      <w:tblPr>
        <w:tblStyle w:val="TableGrid"/>
        <w:tblW w:type="auto" w:w="0"/>
        <w:jc w:val="center"/>
        <w:tblLayout w:type="fixed"/>
        <w:tblLook w:firstColumn="1" w:firstRow="1" w:lastColumn="0" w:lastRow="0" w:noHBand="0" w:noVBand="1" w:val="04A0"/>
      </w:tblPr>
      <w:tblGrid>
        <w:gridCol w:w="1587"/>
        <w:gridCol w:w="1587"/>
        <w:gridCol w:w="1587"/>
        <w:gridCol w:w="1587"/>
        <w:gridCol w:w="1587"/>
      </w:tblGrid>
      <w:tr>
        <w:trPr>
          <w:tblHeader w:val="true"/>
          <w:cantSplit w:val="true"/>
        </w:trPr>
        <w:tc>
          <w:tcPr>
            <w:tcW w:type="dxa" w:w="680"/>
            <w:vAlign w:val="top"/>
            <w:shd w:val="clear" w:color="auto" w:fill="D9E2F3"/>
          </w:tcPr>
          <w:p>
            <w:pPr>
              <w:keepNext/>
              <w:spacing w:line="276" w:lineRule="auto" w:after="40"/>
              <w:jc w:val="center"/>
            </w:pPr>
            <w:r>
              <w:rPr>
                <w:rFonts w:ascii="Times New Roman" w:hAnsi="Times New Roman" w:cs="Times New Roman" w:eastAsia="Times New Roman"/>
                <w:b/>
                <w:sz w:val="19"/>
              </w:rPr>
              <w:t>Pert.</w:t>
            </w:r>
          </w:p>
        </w:tc>
        <w:tc>
          <w:tcPr>
            <w:tcW w:type="dxa" w:w="1077"/>
            <w:vAlign w:val="top"/>
            <w:shd w:val="clear" w:color="auto" w:fill="D9E2F3"/>
          </w:tcPr>
          <w:p>
            <w:pPr>
              <w:keepNext/>
              <w:spacing w:line="276" w:lineRule="auto" w:after="40"/>
              <w:jc w:val="center"/>
            </w:pPr>
            <w:r>
              <w:rPr>
                <w:rFonts w:ascii="Times New Roman" w:hAnsi="Times New Roman" w:cs="Times New Roman" w:eastAsia="Times New Roman"/>
                <w:b/>
                <w:sz w:val="19"/>
              </w:rPr>
              <w:t>Periode</w:t>
            </w:r>
          </w:p>
        </w:tc>
        <w:tc>
          <w:tcPr>
            <w:tcW w:type="dxa" w:w="2041"/>
            <w:vAlign w:val="top"/>
            <w:shd w:val="clear" w:color="auto" w:fill="D9E2F3"/>
          </w:tcPr>
          <w:p>
            <w:pPr>
              <w:keepNext/>
              <w:spacing w:line="276" w:lineRule="auto" w:after="40"/>
              <w:jc w:val="center"/>
            </w:pPr>
            <w:r>
              <w:rPr>
                <w:rFonts w:ascii="Times New Roman" w:hAnsi="Times New Roman" w:cs="Times New Roman" w:eastAsia="Times New Roman"/>
                <w:b/>
                <w:sz w:val="19"/>
              </w:rPr>
              <w:t>Topik</w:t>
            </w:r>
          </w:p>
        </w:tc>
        <w:tc>
          <w:tcPr>
            <w:tcW w:type="dxa" w:w="2438"/>
            <w:vAlign w:val="top"/>
            <w:shd w:val="clear" w:color="auto" w:fill="D9E2F3"/>
          </w:tcPr>
          <w:p>
            <w:pPr>
              <w:keepNext/>
              <w:spacing w:line="276" w:lineRule="auto" w:after="40"/>
              <w:jc w:val="center"/>
            </w:pPr>
            <w:r>
              <w:rPr>
                <w:rFonts w:ascii="Times New Roman" w:hAnsi="Times New Roman" w:cs="Times New Roman" w:eastAsia="Times New Roman"/>
                <w:b/>
                <w:sz w:val="19"/>
              </w:rPr>
              <w:t>Kegiatan Utama</w:t>
            </w:r>
          </w:p>
        </w:tc>
        <w:tc>
          <w:tcPr>
            <w:tcW w:type="dxa" w:w="1701"/>
            <w:vAlign w:val="top"/>
            <w:shd w:val="clear" w:color="auto" w:fill="D9E2F3"/>
          </w:tcPr>
          <w:p>
            <w:pPr>
              <w:keepNext/>
              <w:spacing w:line="276" w:lineRule="auto" w:after="40"/>
              <w:jc w:val="center"/>
            </w:pPr>
            <w:r>
              <w:rPr>
                <w:rFonts w:ascii="Times New Roman" w:hAnsi="Times New Roman" w:cs="Times New Roman" w:eastAsia="Times New Roman"/>
                <w:b/>
                <w:sz w:val="19"/>
              </w:rPr>
              <w:t>Asesmen</w:t>
            </w:r>
          </w:p>
        </w:tc>
      </w:tr>
      <w:tr>
        <w:trPr>
          <w:cantSplit w:val="true"/>
        </w:trPr>
        <w:tc>
          <w:tcPr>
            <w:tcW w:type="dxa" w:w="680"/>
            <w:vAlign w:val="top"/>
          </w:tcPr>
          <w:p>
            <w:pPr>
              <w:keepNext/>
              <w:spacing w:line="276" w:lineRule="auto" w:after="40"/>
              <w:jc w:val="center"/>
            </w:pPr>
            <w:r>
              <w:rPr>
                <w:rFonts w:ascii="Times New Roman" w:hAnsi="Times New Roman" w:cs="Times New Roman" w:eastAsia="Times New Roman"/>
                <w:b/>
                <w:sz w:val="19"/>
              </w:rPr>
              <w:t>1</w:t>
            </w:r>
          </w:p>
        </w:tc>
        <w:tc>
          <w:tcPr>
            <w:tcW w:type="dxa" w:w="1077"/>
            <w:vAlign w:val="top"/>
          </w:tcPr>
          <w:p>
            <w:pPr>
              <w:keepNext/>
              <w:spacing w:line="276" w:lineRule="auto" w:after="40"/>
              <w:jc w:val="center"/>
            </w:pPr>
            <w:r>
              <w:rPr>
                <w:rFonts w:ascii="Times New Roman" w:hAnsi="Times New Roman" w:cs="Times New Roman" w:eastAsia="Times New Roman"/>
                <w:b/>
                <w:sz w:val="19"/>
              </w:rPr>
              <w:t>Bulan 1</w:t>
            </w:r>
          </w:p>
        </w:tc>
        <w:tc>
          <w:tcPr>
            <w:tcW w:type="dxa" w:w="2041"/>
            <w:vAlign w:val="top"/>
          </w:tcPr>
          <w:p>
            <w:pPr>
              <w:keepNext/>
              <w:spacing w:line="276" w:lineRule="auto" w:after="40"/>
              <w:jc w:val="left"/>
            </w:pPr>
            <w:r>
              <w:rPr>
                <w:rFonts w:ascii="Times New Roman" w:hAnsi="Times New Roman" w:cs="Times New Roman" w:eastAsia="Times New Roman"/>
                <w:b/>
                <w:sz w:val="19"/>
              </w:rPr>
              <w:t>HTML &amp; CSS Dasar</w:t>
            </w:r>
          </w:p>
        </w:tc>
        <w:tc>
          <w:tcPr>
            <w:tcW w:type="dxa" w:w="2438"/>
            <w:vAlign w:val="top"/>
          </w:tcPr>
          <w:p>
            <w:pPr>
              <w:keepNext/>
              <w:spacing w:line="276" w:lineRule="auto" w:after="40"/>
              <w:jc w:val="left"/>
            </w:pPr>
            <w:r>
              <w:rPr>
                <w:rFonts w:ascii="Times New Roman" w:hAnsi="Times New Roman" w:cs="Times New Roman" w:eastAsia="Times New Roman"/>
                <w:b/>
                <w:sz w:val="19"/>
              </w:rPr>
              <w:t>Materi + praktik terbimbing, LKPD 1</w:t>
            </w:r>
          </w:p>
        </w:tc>
        <w:tc>
          <w:tcPr>
            <w:tcW w:type="dxa" w:w="1701"/>
            <w:vAlign w:val="top"/>
          </w:tcPr>
          <w:p>
            <w:pPr>
              <w:keepNext/>
              <w:spacing w:line="276" w:lineRule="auto" w:after="40"/>
              <w:jc w:val="left"/>
            </w:pPr>
            <w:r>
              <w:rPr>
                <w:rFonts w:ascii="Times New Roman" w:hAnsi="Times New Roman" w:cs="Times New Roman" w:eastAsia="Times New Roman"/>
                <w:b/>
                <w:sz w:val="19"/>
              </w:rPr>
              <w:t>Diagnostik, formatif (LKPD 1)</w:t>
            </w:r>
          </w:p>
        </w:tc>
      </w:tr>
      <w:tr>
        <w:trPr>
          <w:cantSplit w:val="true"/>
        </w:trPr>
        <w:tc>
          <w:tcPr>
            <w:tcW w:type="dxa" w:w="680"/>
            <w:vAlign w:val="top"/>
          </w:tcPr>
          <w:p>
            <w:pPr>
              <w:keepNext/>
              <w:spacing w:line="276" w:lineRule="auto" w:after="40"/>
              <w:jc w:val="center"/>
            </w:pPr>
            <w:r>
              <w:rPr>
                <w:rFonts w:ascii="Times New Roman" w:hAnsi="Times New Roman" w:cs="Times New Roman" w:eastAsia="Times New Roman"/>
                <w:sz w:val="19"/>
              </w:rPr>
              <w:t>2</w:t>
            </w:r>
          </w:p>
        </w:tc>
        <w:tc>
          <w:tcPr>
            <w:tcW w:type="dxa" w:w="1077"/>
            <w:vAlign w:val="top"/>
          </w:tcPr>
          <w:p>
            <w:pPr>
              <w:keepNext/>
              <w:spacing w:line="276" w:lineRule="auto" w:after="40"/>
              <w:jc w:val="center"/>
            </w:pPr>
            <w:r>
              <w:rPr>
                <w:rFonts w:ascii="Times New Roman" w:hAnsi="Times New Roman" w:cs="Times New Roman" w:eastAsia="Times New Roman"/>
                <w:sz w:val="19"/>
              </w:rPr>
              <w:t>Bulan 1</w:t>
            </w:r>
          </w:p>
        </w:tc>
        <w:tc>
          <w:tcPr>
            <w:tcW w:type="dxa" w:w="2041"/>
            <w:vAlign w:val="top"/>
          </w:tcPr>
          <w:p>
            <w:pPr>
              <w:keepNext/>
              <w:spacing w:line="276" w:lineRule="auto" w:after="40"/>
              <w:jc w:val="left"/>
            </w:pPr>
            <w:r>
              <w:rPr>
                <w:rFonts w:ascii="Times New Roman" w:hAnsi="Times New Roman" w:cs="Times New Roman" w:eastAsia="Times New Roman"/>
                <w:sz w:val="19"/>
              </w:rPr>
              <w:t>Bootstrap &amp; Quizizz</w:t>
            </w:r>
          </w:p>
        </w:tc>
        <w:tc>
          <w:tcPr>
            <w:tcW w:type="dxa" w:w="2438"/>
            <w:vAlign w:val="top"/>
          </w:tcPr>
          <w:p>
            <w:pPr>
              <w:keepNext/>
              <w:spacing w:line="276" w:lineRule="auto" w:after="40"/>
              <w:jc w:val="left"/>
            </w:pPr>
            <w:r>
              <w:rPr>
                <w:rFonts w:ascii="Times New Roman" w:hAnsi="Times New Roman" w:cs="Times New Roman" w:eastAsia="Times New Roman"/>
                <w:sz w:val="19"/>
              </w:rPr>
              <w:t>Materi + demonstrasi, LKPD 2, Quizizz berhadiah snack</w:t>
            </w:r>
          </w:p>
        </w:tc>
        <w:tc>
          <w:tcPr>
            <w:tcW w:type="dxa" w:w="1701"/>
            <w:vAlign w:val="top"/>
          </w:tcPr>
          <w:p>
            <w:pPr>
              <w:keepNext/>
              <w:spacing w:line="276" w:lineRule="auto" w:after="40"/>
              <w:jc w:val="left"/>
            </w:pPr>
            <w:r>
              <w:rPr>
                <w:rFonts w:ascii="Times New Roman" w:hAnsi="Times New Roman" w:cs="Times New Roman" w:eastAsia="Times New Roman"/>
                <w:sz w:val="19"/>
              </w:rPr>
              <w:t>Formatif (LKPD 2, Quizizz)</w:t>
            </w:r>
          </w:p>
        </w:tc>
      </w:tr>
      <w:tr>
        <w:trPr>
          <w:cantSplit w:val="true"/>
        </w:trPr>
        <w:tc>
          <w:tcPr>
            <w:tcW w:type="dxa" w:w="680"/>
            <w:vAlign w:val="top"/>
          </w:tcPr>
          <w:p>
            <w:pPr>
              <w:keepNext/>
              <w:spacing w:line="276" w:lineRule="auto" w:after="40"/>
              <w:jc w:val="center"/>
            </w:pPr>
            <w:r>
              <w:rPr>
                <w:rFonts w:ascii="Times New Roman" w:hAnsi="Times New Roman" w:cs="Times New Roman" w:eastAsia="Times New Roman"/>
                <w:sz w:val="19"/>
              </w:rPr>
              <w:t>3</w:t>
            </w:r>
          </w:p>
        </w:tc>
        <w:tc>
          <w:tcPr>
            <w:tcW w:type="dxa" w:w="1077"/>
            <w:vAlign w:val="top"/>
          </w:tcPr>
          <w:p>
            <w:pPr>
              <w:keepNext/>
              <w:spacing w:line="276" w:lineRule="auto" w:after="40"/>
              <w:jc w:val="center"/>
            </w:pPr>
            <w:r>
              <w:rPr>
                <w:rFonts w:ascii="Times New Roman" w:hAnsi="Times New Roman" w:cs="Times New Roman" w:eastAsia="Times New Roman"/>
                <w:sz w:val="19"/>
              </w:rPr>
              <w:t>Bulan 1</w:t>
            </w:r>
          </w:p>
        </w:tc>
        <w:tc>
          <w:tcPr>
            <w:tcW w:type="dxa" w:w="2041"/>
            <w:vAlign w:val="top"/>
          </w:tcPr>
          <w:p>
            <w:pPr>
              <w:keepNext/>
              <w:spacing w:line="276" w:lineRule="auto" w:after="40"/>
              <w:jc w:val="left"/>
            </w:pPr>
            <w:r>
              <w:rPr>
                <w:rFonts w:ascii="Times New Roman" w:hAnsi="Times New Roman" w:cs="Times New Roman" w:eastAsia="Times New Roman"/>
                <w:sz w:val="19"/>
              </w:rPr>
              <w:t>Live Code Test &amp; Briefing Proyek</w:t>
            </w:r>
          </w:p>
        </w:tc>
        <w:tc>
          <w:tcPr>
            <w:tcW w:type="dxa" w:w="2438"/>
            <w:vAlign w:val="top"/>
          </w:tcPr>
          <w:p>
            <w:pPr>
              <w:keepNext/>
              <w:spacing w:line="276" w:lineRule="auto" w:after="40"/>
              <w:jc w:val="left"/>
            </w:pPr>
            <w:r>
              <w:rPr>
                <w:rFonts w:ascii="Times New Roman" w:hAnsi="Times New Roman" w:cs="Times New Roman" w:eastAsia="Times New Roman"/>
                <w:sz w:val="19"/>
              </w:rPr>
              <w:t>Live code test (tidak dinilai), pembentukan kelompok, perencanaan proyek</w:t>
            </w:r>
          </w:p>
        </w:tc>
        <w:tc>
          <w:tcPr>
            <w:tcW w:type="dxa" w:w="1701"/>
            <w:vAlign w:val="top"/>
          </w:tcPr>
          <w:p>
            <w:pPr>
              <w:keepNext/>
              <w:spacing w:line="276" w:lineRule="auto" w:after="40"/>
              <w:jc w:val="left"/>
            </w:pPr>
            <w:r>
              <w:rPr>
                <w:rFonts w:ascii="Times New Roman" w:hAnsi="Times New Roman" w:cs="Times New Roman" w:eastAsia="Times New Roman"/>
                <w:sz w:val="19"/>
              </w:rPr>
              <w:t>Observasi (tidak dinilai)</w:t>
            </w:r>
          </w:p>
        </w:tc>
      </w:tr>
      <w:tr>
        <w:trPr>
          <w:cantSplit w:val="true"/>
        </w:trPr>
        <w:tc>
          <w:tcPr>
            <w:tcW w:type="dxa" w:w="680"/>
            <w:vAlign w:val="top"/>
          </w:tcPr>
          <w:p>
            <w:pPr>
              <w:keepNext/>
              <w:spacing w:line="276" w:lineRule="auto" w:after="40"/>
              <w:jc w:val="center"/>
            </w:pPr>
            <w:r>
              <w:rPr>
                <w:rFonts w:ascii="Times New Roman" w:hAnsi="Times New Roman" w:cs="Times New Roman" w:eastAsia="Times New Roman"/>
                <w:sz w:val="19"/>
              </w:rPr>
              <w:t>4</w:t>
            </w:r>
          </w:p>
        </w:tc>
        <w:tc>
          <w:tcPr>
            <w:tcW w:type="dxa" w:w="1077"/>
            <w:vAlign w:val="top"/>
          </w:tcPr>
          <w:p>
            <w:pPr>
              <w:keepNext/>
              <w:spacing w:line="276" w:lineRule="auto" w:after="40"/>
              <w:jc w:val="center"/>
            </w:pPr>
            <w:r>
              <w:rPr>
                <w:rFonts w:ascii="Times New Roman" w:hAnsi="Times New Roman" w:cs="Times New Roman" w:eastAsia="Times New Roman"/>
                <w:sz w:val="19"/>
              </w:rPr>
              <w:t>Bulan 2</w:t>
            </w:r>
          </w:p>
        </w:tc>
        <w:tc>
          <w:tcPr>
            <w:tcW w:type="dxa" w:w="2041"/>
            <w:vAlign w:val="top"/>
          </w:tcPr>
          <w:p>
            <w:pPr>
              <w:keepNext/>
              <w:spacing w:line="276" w:lineRule="auto" w:after="40"/>
              <w:jc w:val="left"/>
            </w:pPr>
            <w:r>
              <w:rPr>
                <w:rFonts w:ascii="Times New Roman" w:hAnsi="Times New Roman" w:cs="Times New Roman" w:eastAsia="Times New Roman"/>
                <w:sz w:val="19"/>
              </w:rPr>
              <w:t>Progress 1 Web Profil Sekolah</w:t>
            </w:r>
          </w:p>
        </w:tc>
        <w:tc>
          <w:tcPr>
            <w:tcW w:type="dxa" w:w="2438"/>
            <w:vAlign w:val="top"/>
          </w:tcPr>
          <w:p>
            <w:pPr>
              <w:keepNext/>
              <w:spacing w:line="276" w:lineRule="auto" w:after="40"/>
              <w:jc w:val="left"/>
            </w:pPr>
            <w:r>
              <w:rPr>
                <w:rFonts w:ascii="Times New Roman" w:hAnsi="Times New Roman" w:cs="Times New Roman" w:eastAsia="Times New Roman"/>
                <w:sz w:val="19"/>
              </w:rPr>
              <w:t>Navbar, header, gambar (setengah tampilan web)</w:t>
            </w:r>
          </w:p>
        </w:tc>
        <w:tc>
          <w:tcPr>
            <w:tcW w:type="dxa" w:w="1701"/>
            <w:vAlign w:val="top"/>
          </w:tcPr>
          <w:p>
            <w:pPr>
              <w:keepNext/>
              <w:spacing w:line="276" w:lineRule="auto" w:after="40"/>
              <w:jc w:val="left"/>
            </w:pPr>
            <w:r>
              <w:rPr>
                <w:rFonts w:ascii="Times New Roman" w:hAnsi="Times New Roman" w:cs="Times New Roman" w:eastAsia="Times New Roman"/>
                <w:sz w:val="19"/>
              </w:rPr>
              <w:t>Sumatif proyek: WEB 1</w:t>
            </w:r>
          </w:p>
        </w:tc>
      </w:tr>
      <w:tr>
        <w:trPr>
          <w:cantSplit w:val="true"/>
        </w:trPr>
        <w:tc>
          <w:tcPr>
            <w:tcW w:type="dxa" w:w="680"/>
            <w:vAlign w:val="top"/>
          </w:tcPr>
          <w:p>
            <w:pPr>
              <w:keepNext/>
              <w:spacing w:line="276" w:lineRule="auto" w:after="40"/>
              <w:jc w:val="center"/>
            </w:pPr>
            <w:r>
              <w:rPr>
                <w:rFonts w:ascii="Times New Roman" w:hAnsi="Times New Roman" w:cs="Times New Roman" w:eastAsia="Times New Roman"/>
                <w:sz w:val="19"/>
              </w:rPr>
              <w:t>5</w:t>
            </w:r>
          </w:p>
        </w:tc>
        <w:tc>
          <w:tcPr>
            <w:tcW w:type="dxa" w:w="1077"/>
            <w:vAlign w:val="top"/>
          </w:tcPr>
          <w:p>
            <w:pPr>
              <w:keepNext/>
              <w:spacing w:line="276" w:lineRule="auto" w:after="40"/>
              <w:jc w:val="center"/>
            </w:pPr>
            <w:r>
              <w:rPr>
                <w:rFonts w:ascii="Times New Roman" w:hAnsi="Times New Roman" w:cs="Times New Roman" w:eastAsia="Times New Roman"/>
                <w:sz w:val="19"/>
              </w:rPr>
              <w:t>Bulan 2–3</w:t>
            </w:r>
          </w:p>
        </w:tc>
        <w:tc>
          <w:tcPr>
            <w:tcW w:type="dxa" w:w="2041"/>
            <w:vAlign w:val="top"/>
          </w:tcPr>
          <w:p>
            <w:pPr>
              <w:keepNext/>
              <w:spacing w:line="276" w:lineRule="auto" w:after="40"/>
              <w:jc w:val="left"/>
            </w:pPr>
            <w:r>
              <w:rPr>
                <w:rFonts w:ascii="Times New Roman" w:hAnsi="Times New Roman" w:cs="Times New Roman" w:eastAsia="Times New Roman"/>
                <w:sz w:val="19"/>
              </w:rPr>
              <w:t>Progress 2 Web Profil Sekolah &amp; Tes Lisan</w:t>
            </w:r>
          </w:p>
        </w:tc>
        <w:tc>
          <w:tcPr>
            <w:tcW w:type="dxa" w:w="2438"/>
            <w:vAlign w:val="top"/>
          </w:tcPr>
          <w:p>
            <w:pPr>
              <w:keepNext/>
              <w:spacing w:line="276" w:lineRule="auto" w:after="40"/>
              <w:jc w:val="left"/>
            </w:pPr>
            <w:r>
              <w:rPr>
                <w:rFonts w:ascii="Times New Roman" w:hAnsi="Times New Roman" w:cs="Times New Roman" w:eastAsia="Times New Roman"/>
                <w:sz w:val="19"/>
              </w:rPr>
              <w:t>Card, footer, kerapian (web lengkap) + tes lisan</w:t>
            </w:r>
          </w:p>
        </w:tc>
        <w:tc>
          <w:tcPr>
            <w:tcW w:type="dxa" w:w="1701"/>
            <w:vAlign w:val="top"/>
          </w:tcPr>
          <w:p>
            <w:pPr>
              <w:keepNext/>
              <w:spacing w:line="276" w:lineRule="auto" w:after="40"/>
              <w:jc w:val="left"/>
            </w:pPr>
            <w:r>
              <w:rPr>
                <w:rFonts w:ascii="Times New Roman" w:hAnsi="Times New Roman" w:cs="Times New Roman" w:eastAsia="Times New Roman"/>
                <w:sz w:val="19"/>
              </w:rPr>
              <w:t>Sumatif: Tes Lisan</w:t>
            </w:r>
          </w:p>
        </w:tc>
      </w:tr>
      <w:tr>
        <w:trPr>
          <w:cantSplit w:val="true"/>
        </w:trPr>
        <w:tc>
          <w:tcPr>
            <w:tcW w:type="dxa" w:w="680"/>
            <w:vAlign w:val="top"/>
          </w:tcPr>
          <w:p>
            <w:pPr>
              <w:spacing w:line="276" w:lineRule="auto" w:after="40"/>
              <w:jc w:val="center"/>
            </w:pPr>
            <w:r>
              <w:rPr>
                <w:rFonts w:ascii="Times New Roman" w:hAnsi="Times New Roman" w:cs="Times New Roman" w:eastAsia="Times New Roman"/>
                <w:sz w:val="19"/>
              </w:rPr>
              <w:t>6</w:t>
            </w:r>
          </w:p>
        </w:tc>
        <w:tc>
          <w:tcPr>
            <w:tcW w:type="dxa" w:w="1077"/>
            <w:vAlign w:val="top"/>
          </w:tcPr>
          <w:p>
            <w:pPr>
              <w:spacing w:line="276" w:lineRule="auto" w:after="40"/>
              <w:jc w:val="center"/>
            </w:pPr>
            <w:r>
              <w:rPr>
                <w:rFonts w:ascii="Times New Roman" w:hAnsi="Times New Roman" w:cs="Times New Roman" w:eastAsia="Times New Roman"/>
                <w:sz w:val="19"/>
              </w:rPr>
              <w:t>Bulan 3</w:t>
            </w:r>
          </w:p>
        </w:tc>
        <w:tc>
          <w:tcPr>
            <w:tcW w:type="dxa" w:w="2041"/>
            <w:vAlign w:val="top"/>
          </w:tcPr>
          <w:p>
            <w:pPr>
              <w:spacing w:line="276" w:lineRule="auto" w:after="40"/>
              <w:jc w:val="left"/>
            </w:pPr>
            <w:r>
              <w:rPr>
                <w:rFonts w:ascii="Times New Roman" w:hAnsi="Times New Roman" w:cs="Times New Roman" w:eastAsia="Times New Roman"/>
                <w:sz w:val="19"/>
              </w:rPr>
              <w:t>Lesson Study: Presentasi Akhir &amp; Hosting Web</w:t>
            </w:r>
          </w:p>
        </w:tc>
        <w:tc>
          <w:tcPr>
            <w:tcW w:type="dxa" w:w="2438"/>
            <w:vAlign w:val="top"/>
          </w:tcPr>
          <w:p>
            <w:pPr>
              <w:spacing w:line="276" w:lineRule="auto" w:after="40"/>
              <w:jc w:val="left"/>
            </w:pPr>
            <w:r>
              <w:rPr>
                <w:rFonts w:ascii="Times New Roman" w:hAnsi="Times New Roman" w:cs="Times New Roman" w:eastAsia="Times New Roman"/>
                <w:sz w:val="19"/>
              </w:rPr>
              <w:t>Presentasi web per kelompok, pengenalan hosting web</w:t>
            </w:r>
          </w:p>
        </w:tc>
        <w:tc>
          <w:tcPr>
            <w:tcW w:type="dxa" w:w="1701"/>
            <w:vAlign w:val="top"/>
          </w:tcPr>
          <w:p>
            <w:pPr>
              <w:spacing w:line="276" w:lineRule="auto" w:after="40"/>
              <w:jc w:val="left"/>
            </w:pPr>
            <w:r>
              <w:rPr>
                <w:rFonts w:ascii="Times New Roman" w:hAnsi="Times New Roman" w:cs="Times New Roman" w:eastAsia="Times New Roman"/>
                <w:sz w:val="19"/>
              </w:rPr>
              <w:t>Sumatif proyek: WEB 2 (guru pamong &amp; guru mapel)</w:t>
            </w:r>
          </w:p>
        </w:tc>
      </w:tr>
    </w:tbl>
    <w:p>
      <w:pPr>
        <w:spacing w:line="240" w:lineRule="auto"/>
      </w:pPr>
    </w:p>
    <w:p>
      <w:pPr>
        <w:keepNext/>
        <w:jc w:val="both"/>
      </w:pPr>
      <w:r>
        <w:rPr>
          <w:rFonts w:ascii="Times New Roman" w:hAnsi="Times New Roman" w:cs="Times New Roman" w:eastAsia="Times New Roman"/>
        </w:rPr>
        <w:t>Pada pertemuan ke-1, peserta didik mampu:</w:t>
      </w:r>
    </w:p>
    <w:p>
      <w:pPr>
        <w:tabs>
          <w:tab w:pos="425" w:val="left"/>
        </w:tabs>
        <w:ind w:left="425" w:hanging="425"/>
        <w:jc w:val="both"/>
      </w:pPr>
      <w:r>
        <w:rPr>
          <w:rFonts w:ascii="Times New Roman" w:hAnsi="Times New Roman" w:cs="Times New Roman" w:eastAsia="Times New Roman"/>
        </w:rPr>
        <w:t>1.</w:t>
        <w:tab/>
      </w:r>
      <w:r>
        <w:rPr>
          <w:rFonts w:ascii="Times New Roman" w:hAnsi="Times New Roman" w:cs="Times New Roman" w:eastAsia="Times New Roman"/>
        </w:rPr>
        <w:t>Menjelaskan fungsi HTML dan struktur dasar dokumen HTML (</w:t>
      </w:r>
      <w:r>
        <w:rPr>
          <w:rFonts w:ascii="Consolas" w:hAnsi="Consolas" w:cs="Consolas" w:eastAsia="Consolas"/>
          <w:sz w:val="22"/>
        </w:rPr>
        <w:t>&lt;!DOCTYPE html&gt;</w:t>
      </w:r>
      <w:r>
        <w:rPr>
          <w:rFonts w:ascii="Times New Roman" w:hAnsi="Times New Roman" w:cs="Times New Roman" w:eastAsia="Times New Roman"/>
        </w:rPr>
        <w:t xml:space="preserve">, </w:t>
      </w:r>
      <w:r>
        <w:rPr>
          <w:rFonts w:ascii="Consolas" w:hAnsi="Consolas" w:cs="Consolas" w:eastAsia="Consolas"/>
          <w:sz w:val="22"/>
        </w:rPr>
        <w:t>&lt;html&gt;</w:t>
      </w:r>
      <w:r>
        <w:rPr>
          <w:rFonts w:ascii="Times New Roman" w:hAnsi="Times New Roman" w:cs="Times New Roman" w:eastAsia="Times New Roman"/>
        </w:rPr>
        <w:t xml:space="preserve">, </w:t>
      </w:r>
      <w:r>
        <w:rPr>
          <w:rFonts w:ascii="Consolas" w:hAnsi="Consolas" w:cs="Consolas" w:eastAsia="Consolas"/>
          <w:sz w:val="22"/>
        </w:rPr>
        <w:t>&lt;head&gt;</w:t>
      </w:r>
      <w:r>
        <w:rPr>
          <w:rFonts w:ascii="Times New Roman" w:hAnsi="Times New Roman" w:cs="Times New Roman" w:eastAsia="Times New Roman"/>
        </w:rPr>
        <w:t xml:space="preserve">, </w:t>
      </w:r>
      <w:r>
        <w:rPr>
          <w:rFonts w:ascii="Consolas" w:hAnsi="Consolas" w:cs="Consolas" w:eastAsia="Consolas"/>
          <w:sz w:val="22"/>
        </w:rPr>
        <w:t>&lt;body&gt;</w:t>
      </w:r>
      <w:r>
        <w:rPr>
          <w:rFonts w:ascii="Times New Roman" w:hAnsi="Times New Roman" w:cs="Times New Roman" w:eastAsia="Times New Roman"/>
        </w:rPr>
        <w:t>).</w:t>
      </w:r>
    </w:p>
    <w:p>
      <w:pPr>
        <w:tabs>
          <w:tab w:pos="425" w:val="left"/>
        </w:tabs>
        <w:ind w:left="425" w:hanging="425"/>
        <w:jc w:val="both"/>
      </w:pPr>
      <w:r>
        <w:rPr>
          <w:rFonts w:ascii="Times New Roman" w:hAnsi="Times New Roman" w:cs="Times New Roman" w:eastAsia="Times New Roman"/>
        </w:rPr>
        <w:t>2.</w:t>
        <w:tab/>
      </w:r>
      <w:r>
        <w:rPr>
          <w:rFonts w:ascii="Times New Roman" w:hAnsi="Times New Roman" w:cs="Times New Roman" w:eastAsia="Times New Roman"/>
        </w:rPr>
        <w:t xml:space="preserve">Menggunakan tag HTML dasar (heading, paragraf, tautan, gambar, daftar, </w:t>
      </w:r>
      <w:r>
        <w:rPr>
          <w:rFonts w:ascii="Consolas" w:hAnsi="Consolas" w:cs="Consolas" w:eastAsia="Consolas"/>
          <w:sz w:val="22"/>
        </w:rPr>
        <w:t>div</w:t>
      </w:r>
      <w:r>
        <w:rPr>
          <w:rFonts w:ascii="Times New Roman" w:hAnsi="Times New Roman" w:cs="Times New Roman" w:eastAsia="Times New Roman"/>
        </w:rPr>
        <w:t>) untuk menyusun halaman web sederhana.</w:t>
      </w:r>
    </w:p>
    <w:p>
      <w:pPr>
        <w:tabs>
          <w:tab w:pos="425" w:val="left"/>
        </w:tabs>
        <w:ind w:left="425" w:hanging="425"/>
        <w:jc w:val="both"/>
      </w:pPr>
      <w:r>
        <w:rPr>
          <w:rFonts w:ascii="Times New Roman" w:hAnsi="Times New Roman" w:cs="Times New Roman" w:eastAsia="Times New Roman"/>
        </w:rPr>
        <w:t>3.</w:t>
        <w:tab/>
      </w:r>
      <w:r>
        <w:rPr>
          <w:rFonts w:ascii="Times New Roman" w:hAnsi="Times New Roman" w:cs="Times New Roman" w:eastAsia="Times New Roman"/>
        </w:rPr>
        <w:t>Menjelaskan fungsi CSS dan cara menyisipkannya (inline, internal, eksternal).</w:t>
      </w:r>
    </w:p>
    <w:p>
      <w:pPr>
        <w:tabs>
          <w:tab w:pos="425" w:val="left"/>
        </w:tabs>
        <w:ind w:left="425" w:hanging="425"/>
        <w:jc w:val="both"/>
      </w:pPr>
      <w:r>
        <w:rPr>
          <w:rFonts w:ascii="Times New Roman" w:hAnsi="Times New Roman" w:cs="Times New Roman" w:eastAsia="Times New Roman"/>
        </w:rPr>
        <w:t>4.</w:t>
        <w:tab/>
      </w:r>
      <w:r>
        <w:rPr>
          <w:rFonts w:ascii="Times New Roman" w:hAnsi="Times New Roman" w:cs="Times New Roman" w:eastAsia="Times New Roman"/>
        </w:rPr>
        <w:t>Menerapkan properti CSS dasar (warna, font, ukuran, margin, padding, border) untuk mengatur tampilan halaman.</w:t>
      </w:r>
    </w:p>
    <w:p>
      <w:pPr>
        <w:pStyle w:val="Heading2"/>
        <w:keepNext/>
        <w:spacing w:before="240" w:after="0" w:line="360" w:lineRule="auto"/>
      </w:pPr>
      <w:r>
        <w:rPr>
          <w:rFonts w:ascii="Times New Roman" w:hAnsi="Times New Roman" w:cs="Times New Roman" w:eastAsia="Times New Roman"/>
          <w:b/>
          <w:color w:val="000000"/>
          <w:sz w:val="24"/>
        </w:rPr>
        <w:t>C. Pemahaman Bermakna</w:t>
      </w:r>
    </w:p>
    <w:p>
      <w:pPr>
        <w:ind w:firstLine="567"/>
        <w:jc w:val="both"/>
      </w:pPr>
      <w:r>
        <w:rPr>
          <w:rFonts w:ascii="Times New Roman" w:hAnsi="Times New Roman" w:cs="Times New Roman" w:eastAsia="Times New Roman"/>
        </w:rPr>
        <w:t>Setiap website yang dikunjungi sehari-hari, termasuk website SMK Negeri 3 Malang, tersusun dari HTML sebagai kerangka dan CSS sebagai penata tampilan. Dengan memahami keduanya, peserta didik tidak hanya menjadi pengguna, tetapi mulai mampu membuat halaman web sendiri sebagai bekal awal untuk proyek akhir Web Profil Sekolah yang akan menjadi portofolio mereka.</w:t>
      </w:r>
    </w:p>
    <w:p>
      <w:pPr>
        <w:pStyle w:val="Heading2"/>
        <w:keepNext/>
        <w:spacing w:before="240" w:after="0" w:line="360" w:lineRule="auto"/>
      </w:pPr>
      <w:r>
        <w:rPr>
          <w:rFonts w:ascii="Times New Roman" w:hAnsi="Times New Roman" w:cs="Times New Roman" w:eastAsia="Times New Roman"/>
          <w:b/>
          <w:color w:val="000000"/>
          <w:sz w:val="24"/>
        </w:rPr>
        <w:t>D. Pertanyaan Pemantik</w:t>
      </w:r>
    </w:p>
    <w:p>
      <w:pPr>
        <w:tabs>
          <w:tab w:pos="425" w:val="left"/>
        </w:tabs>
        <w:ind w:left="425" w:hanging="425"/>
        <w:jc w:val="both"/>
      </w:pPr>
      <w:r>
        <w:rPr>
          <w:rFonts w:ascii="Times New Roman" w:hAnsi="Times New Roman" w:cs="Times New Roman" w:eastAsia="Times New Roman"/>
        </w:rPr>
        <w:t>1.</w:t>
        <w:tab/>
      </w:r>
      <w:r>
        <w:rPr>
          <w:rFonts w:ascii="Times New Roman" w:hAnsi="Times New Roman" w:cs="Times New Roman" w:eastAsia="Times New Roman"/>
        </w:rPr>
        <w:t>Pernahkah kalian membuka website SMK Negeri 3 Malang? Menurut kalian, bagaimana halaman itu dibuat?</w:t>
      </w:r>
    </w:p>
    <w:p>
      <w:pPr>
        <w:tabs>
          <w:tab w:pos="425" w:val="left"/>
        </w:tabs>
        <w:ind w:left="425" w:hanging="425"/>
        <w:jc w:val="both"/>
      </w:pPr>
      <w:r>
        <w:rPr>
          <w:rFonts w:ascii="Times New Roman" w:hAnsi="Times New Roman" w:cs="Times New Roman" w:eastAsia="Times New Roman"/>
        </w:rPr>
        <w:t>2.</w:t>
        <w:tab/>
      </w:r>
      <w:r>
        <w:rPr>
          <w:rFonts w:ascii="Times New Roman" w:hAnsi="Times New Roman" w:cs="Times New Roman" w:eastAsia="Times New Roman"/>
        </w:rPr>
        <w:t>Jika website diibaratkan sebuah rumah, bagian mana yang menjadi kerangka dan bagian mana yang menjadi cat serta dekorasinya?</w:t>
      </w:r>
    </w:p>
    <w:p>
      <w:pPr>
        <w:tabs>
          <w:tab w:pos="425" w:val="left"/>
        </w:tabs>
        <w:ind w:left="425" w:hanging="425"/>
        <w:jc w:val="both"/>
      </w:pPr>
      <w:r>
        <w:rPr>
          <w:rFonts w:ascii="Times New Roman" w:hAnsi="Times New Roman" w:cs="Times New Roman" w:eastAsia="Times New Roman"/>
        </w:rPr>
        <w:t>3.</w:t>
        <w:tab/>
      </w:r>
      <w:r>
        <w:rPr>
          <w:rFonts w:ascii="Times New Roman" w:hAnsi="Times New Roman" w:cs="Times New Roman" w:eastAsia="Times New Roman"/>
        </w:rPr>
        <w:t>Mengapa tampilan sebuah website bisa berbeda-beda warna dan ukuran tulisannya padahal isinya sama-sama teks?</w:t>
      </w:r>
    </w:p>
    <w:p>
      <w:pPr>
        <w:pStyle w:val="Heading2"/>
        <w:keepNext/>
        <w:spacing w:before="240" w:after="0" w:line="360" w:lineRule="auto"/>
      </w:pPr>
      <w:r>
        <w:rPr>
          <w:rFonts w:ascii="Times New Roman" w:hAnsi="Times New Roman" w:cs="Times New Roman" w:eastAsia="Times New Roman"/>
          <w:b/>
          <w:color w:val="000000"/>
          <w:sz w:val="24"/>
        </w:rPr>
        <w:t>E. Persiapan Pembelajaran</w:t>
      </w:r>
    </w:p>
    <w:p>
      <w:pPr>
        <w:tabs>
          <w:tab w:pos="425" w:val="left"/>
        </w:tabs>
        <w:ind w:left="425" w:hanging="425"/>
        <w:jc w:val="both"/>
      </w:pPr>
      <w:r>
        <w:rPr>
          <w:rFonts w:ascii="Times New Roman" w:hAnsi="Times New Roman" w:cs="Times New Roman" w:eastAsia="Times New Roman"/>
        </w:rPr>
        <w:t>1.</w:t>
        <w:tab/>
      </w:r>
      <w:r>
        <w:rPr>
          <w:rFonts w:ascii="Times New Roman" w:hAnsi="Times New Roman" w:cs="Times New Roman" w:eastAsia="Times New Roman"/>
        </w:rPr>
        <w:t xml:space="preserve">Menyiapkan bahan tayang </w:t>
      </w:r>
      <w:r>
        <w:rPr>
          <w:rFonts w:ascii="Times New Roman" w:hAnsi="Times New Roman" w:cs="Times New Roman" w:eastAsia="Times New Roman"/>
          <w:i/>
        </w:rPr>
        <w:t>Materi HTML &amp; CSS Dasar.pptx</w:t>
      </w:r>
      <w:r>
        <w:rPr>
          <w:rFonts w:ascii="Times New Roman" w:hAnsi="Times New Roman" w:cs="Times New Roman" w:eastAsia="Times New Roman"/>
        </w:rPr>
        <w:t xml:space="preserve"> dan bahan bacaan </w:t>
      </w:r>
      <w:r>
        <w:rPr>
          <w:rFonts w:ascii="Times New Roman" w:hAnsi="Times New Roman" w:cs="Times New Roman" w:eastAsia="Times New Roman"/>
          <w:i/>
        </w:rPr>
        <w:t>Materi HTML &amp; CSS Dasar.docx</w:t>
      </w:r>
      <w:r>
        <w:rPr>
          <w:rFonts w:ascii="Times New Roman" w:hAnsi="Times New Roman" w:cs="Times New Roman" w:eastAsia="Times New Roman"/>
        </w:rPr>
        <w:t>.</w:t>
      </w:r>
    </w:p>
    <w:p>
      <w:pPr>
        <w:tabs>
          <w:tab w:pos="425" w:val="left"/>
        </w:tabs>
        <w:ind w:left="425" w:hanging="425"/>
        <w:jc w:val="both"/>
      </w:pPr>
      <w:r>
        <w:rPr>
          <w:rFonts w:ascii="Times New Roman" w:hAnsi="Times New Roman" w:cs="Times New Roman" w:eastAsia="Times New Roman"/>
        </w:rPr>
        <w:t>2.</w:t>
        <w:tab/>
      </w:r>
      <w:r>
        <w:rPr>
          <w:rFonts w:ascii="Times New Roman" w:hAnsi="Times New Roman" w:cs="Times New Roman" w:eastAsia="Times New Roman"/>
        </w:rPr>
        <w:t>Memastikan Visual Studio Code dan ekstensi Live Server terpasang di laptop yang akan digunakan.</w:t>
      </w:r>
    </w:p>
    <w:p>
      <w:pPr>
        <w:tabs>
          <w:tab w:pos="425" w:val="left"/>
        </w:tabs>
        <w:ind w:left="425" w:hanging="425"/>
        <w:jc w:val="both"/>
      </w:pPr>
      <w:r>
        <w:rPr>
          <w:rFonts w:ascii="Times New Roman" w:hAnsi="Times New Roman" w:cs="Times New Roman" w:eastAsia="Times New Roman"/>
        </w:rPr>
        <w:t>3.</w:t>
        <w:tab/>
      </w:r>
      <w:r>
        <w:rPr>
          <w:rFonts w:ascii="Times New Roman" w:hAnsi="Times New Roman" w:cs="Times New Roman" w:eastAsia="Times New Roman"/>
        </w:rPr>
        <w:t xml:space="preserve">Menyiapkan file contoh </w:t>
      </w:r>
      <w:r>
        <w:rPr>
          <w:rFonts w:ascii="Consolas" w:hAnsi="Consolas" w:cs="Consolas" w:eastAsia="Consolas"/>
          <w:sz w:val="22"/>
        </w:rPr>
        <w:t>index.html</w:t>
      </w:r>
      <w:r>
        <w:rPr>
          <w:rFonts w:ascii="Times New Roman" w:hAnsi="Times New Roman" w:cs="Times New Roman" w:eastAsia="Times New Roman"/>
        </w:rPr>
        <w:t xml:space="preserve"> dan </w:t>
      </w:r>
      <w:r>
        <w:rPr>
          <w:rFonts w:ascii="Consolas" w:hAnsi="Consolas" w:cs="Consolas" w:eastAsia="Consolas"/>
          <w:sz w:val="22"/>
        </w:rPr>
        <w:t>style.css</w:t>
      </w:r>
      <w:r>
        <w:rPr>
          <w:rFonts w:ascii="Times New Roman" w:hAnsi="Times New Roman" w:cs="Times New Roman" w:eastAsia="Times New Roman"/>
        </w:rPr>
        <w:t xml:space="preserve"> untuk demonstrasi live coding.</w:t>
      </w:r>
    </w:p>
    <w:p>
      <w:pPr>
        <w:tabs>
          <w:tab w:pos="425" w:val="left"/>
        </w:tabs>
        <w:ind w:left="425" w:hanging="425"/>
        <w:jc w:val="both"/>
      </w:pPr>
      <w:r>
        <w:rPr>
          <w:rFonts w:ascii="Times New Roman" w:hAnsi="Times New Roman" w:cs="Times New Roman" w:eastAsia="Times New Roman"/>
        </w:rPr>
        <w:t>4.</w:t>
        <w:tab/>
      </w:r>
      <w:r>
        <w:rPr>
          <w:rFonts w:ascii="Times New Roman" w:hAnsi="Times New Roman" w:cs="Times New Roman" w:eastAsia="Times New Roman"/>
        </w:rPr>
        <w:t>Menggandakan/menayangkan LKPD 1 dan menyiapkan kunci jawabannya.</w:t>
      </w:r>
    </w:p>
    <w:p>
      <w:pPr>
        <w:pStyle w:val="Heading2"/>
        <w:keepNext/>
        <w:spacing w:before="240" w:after="0" w:line="360" w:lineRule="auto"/>
      </w:pPr>
      <w:r>
        <w:rPr>
          <w:rFonts w:ascii="Times New Roman" w:hAnsi="Times New Roman" w:cs="Times New Roman" w:eastAsia="Times New Roman"/>
          <w:b/>
          <w:color w:val="000000"/>
          <w:sz w:val="24"/>
        </w:rPr>
        <w:t>F. Kegiatan Pembelajaran</w:t>
      </w:r>
    </w:p>
    <w:tbl>
      <w:tblPr>
        <w:tblStyle w:val="TableGrid"/>
        <w:tblW w:type="auto" w:w="0"/>
        <w:jc w:val="center"/>
        <w:tblLayout w:type="fixed"/>
        <w:tblLook w:firstColumn="1" w:firstRow="1" w:lastColumn="0" w:lastRow="0" w:noHBand="0" w:noVBand="1" w:val="04A0"/>
      </w:tblPr>
      <w:tblGrid>
        <w:gridCol w:w="2646"/>
        <w:gridCol w:w="2646"/>
        <w:gridCol w:w="2646"/>
      </w:tblGrid>
      <w:tr>
        <w:trPr>
          <w:tblHeader w:val="true"/>
        </w:trPr>
        <w:tc>
          <w:tcPr>
            <w:tcW w:type="dxa" w:w="1474"/>
            <w:vAlign w:val="top"/>
            <w:shd w:val="clear" w:color="auto" w:fill="D9E2F3"/>
          </w:tcPr>
          <w:p>
            <w:pPr>
              <w:keepNext/>
              <w:spacing w:line="276" w:lineRule="auto" w:after="40"/>
              <w:jc w:val="center"/>
            </w:pPr>
            <w:r>
              <w:rPr>
                <w:rFonts w:ascii="Times New Roman" w:hAnsi="Times New Roman" w:cs="Times New Roman" w:eastAsia="Times New Roman"/>
                <w:b/>
                <w:sz w:val="20"/>
              </w:rPr>
              <w:t>Tahap</w:t>
            </w:r>
          </w:p>
        </w:tc>
        <w:tc>
          <w:tcPr>
            <w:tcW w:type="dxa" w:w="5443"/>
            <w:vAlign w:val="top"/>
            <w:shd w:val="clear" w:color="auto" w:fill="D9E2F3"/>
          </w:tcPr>
          <w:p>
            <w:pPr>
              <w:keepNext/>
              <w:spacing w:line="276" w:lineRule="auto" w:after="40"/>
              <w:jc w:val="center"/>
            </w:pPr>
            <w:r>
              <w:rPr>
                <w:rFonts w:ascii="Times New Roman" w:hAnsi="Times New Roman" w:cs="Times New Roman" w:eastAsia="Times New Roman"/>
                <w:b/>
                <w:sz w:val="20"/>
              </w:rPr>
              <w:t>Deskripsi Kegiatan</w:t>
            </w:r>
          </w:p>
        </w:tc>
        <w:tc>
          <w:tcPr>
            <w:tcW w:type="dxa" w:w="1020"/>
            <w:vAlign w:val="top"/>
            <w:shd w:val="clear" w:color="auto" w:fill="D9E2F3"/>
          </w:tcPr>
          <w:p>
            <w:pPr>
              <w:keepNext/>
              <w:spacing w:line="276" w:lineRule="auto" w:after="40"/>
              <w:jc w:val="center"/>
            </w:pPr>
            <w:r>
              <w:rPr>
                <w:rFonts w:ascii="Times New Roman" w:hAnsi="Times New Roman" w:cs="Times New Roman" w:eastAsia="Times New Roman"/>
                <w:b/>
                <w:sz w:val="20"/>
              </w:rPr>
              <w:t>Waktu</w:t>
            </w:r>
          </w:p>
        </w:tc>
      </w:tr>
      <w:tr>
        <w:tc>
          <w:tcPr>
            <w:tcW w:type="dxa" w:w="1474"/>
            <w:vAlign w:val="top"/>
          </w:tcPr>
          <w:p>
            <w:pPr>
              <w:spacing w:line="276" w:lineRule="auto" w:after="40"/>
              <w:jc w:val="left"/>
            </w:pPr>
            <w:r>
              <w:rPr>
                <w:rFonts w:ascii="Times New Roman" w:hAnsi="Times New Roman" w:cs="Times New Roman" w:eastAsia="Times New Roman"/>
                <w:b/>
                <w:sz w:val="20"/>
              </w:rPr>
              <w:t>Pendahuluan</w:t>
            </w:r>
          </w:p>
        </w:tc>
        <w:tc>
          <w:tcPr>
            <w:tcW w:type="dxa" w:w="5443"/>
            <w:vAlign w:val="top"/>
          </w:tcPr>
          <w:p>
            <w:pPr>
              <w:tabs>
                <w:tab w:pos="340" w:val="left"/>
              </w:tabs>
              <w:spacing w:line="276" w:lineRule="auto" w:after="40"/>
              <w:ind w:left="340" w:hanging="340"/>
              <w:jc w:val="left"/>
            </w:pPr>
            <w:r>
              <w:rPr>
                <w:rFonts w:ascii="Times New Roman" w:hAnsi="Times New Roman" w:cs="Times New Roman" w:eastAsia="Times New Roman"/>
                <w:b w:val="0"/>
                <w:sz w:val="20"/>
              </w:rPr>
              <w:t>1.</w:t>
              <w:tab/>
            </w:r>
            <w:r>
              <w:rPr>
                <w:rFonts w:ascii="Times New Roman" w:hAnsi="Times New Roman" w:cs="Times New Roman" w:eastAsia="Times New Roman"/>
                <w:sz w:val="20"/>
              </w:rPr>
              <w:t>Guru membuka dengan salam; ketua kelas memimpin doa menurut agama dan keyakinan masing-masing.</w:t>
            </w:r>
          </w:p>
          <w:p>
            <w:pPr>
              <w:tabs>
                <w:tab w:pos="340" w:val="left"/>
              </w:tabs>
              <w:spacing w:line="276" w:lineRule="auto" w:after="40"/>
              <w:ind w:left="340" w:hanging="340"/>
              <w:jc w:val="left"/>
            </w:pPr>
            <w:r>
              <w:rPr>
                <w:rFonts w:ascii="Times New Roman" w:hAnsi="Times New Roman" w:cs="Times New Roman" w:eastAsia="Times New Roman"/>
                <w:b w:val="0"/>
                <w:sz w:val="20"/>
              </w:rPr>
              <w:t>2.</w:t>
              <w:tab/>
            </w:r>
            <w:r>
              <w:rPr>
                <w:rFonts w:ascii="Times New Roman" w:hAnsi="Times New Roman" w:cs="Times New Roman" w:eastAsia="Times New Roman"/>
                <w:sz w:val="20"/>
              </w:rPr>
              <w:t>Guru melakukan presensi dan memperkenalkan diri sebagai mahasiswa Asistensi Mengajar.</w:t>
            </w:r>
          </w:p>
          <w:p>
            <w:pPr>
              <w:tabs>
                <w:tab w:pos="340" w:val="left"/>
              </w:tabs>
              <w:spacing w:line="276" w:lineRule="auto" w:after="40"/>
              <w:ind w:left="340" w:hanging="340"/>
              <w:jc w:val="left"/>
            </w:pPr>
            <w:r>
              <w:rPr>
                <w:rFonts w:ascii="Times New Roman" w:hAnsi="Times New Roman" w:cs="Times New Roman" w:eastAsia="Times New Roman"/>
                <w:b w:val="0"/>
                <w:sz w:val="20"/>
              </w:rPr>
              <w:t>3.</w:t>
              <w:tab/>
            </w:r>
            <w:r>
              <w:rPr>
                <w:rFonts w:ascii="Times New Roman" w:hAnsi="Times New Roman" w:cs="Times New Roman" w:eastAsia="Times New Roman"/>
                <w:sz w:val="20"/>
              </w:rPr>
              <w:t>Asesmen diagnostik non-kognitif: guru menanyakan perasaan, minat, dan pengalaman peserta didik terhadap dunia komputer/website.</w:t>
            </w:r>
          </w:p>
          <w:p>
            <w:pPr>
              <w:tabs>
                <w:tab w:pos="340" w:val="left"/>
              </w:tabs>
              <w:spacing w:line="276" w:lineRule="auto" w:after="40"/>
              <w:ind w:left="340" w:hanging="340"/>
              <w:jc w:val="left"/>
            </w:pPr>
            <w:r>
              <w:rPr>
                <w:rFonts w:ascii="Times New Roman" w:hAnsi="Times New Roman" w:cs="Times New Roman" w:eastAsia="Times New Roman"/>
                <w:b w:val="0"/>
                <w:sz w:val="20"/>
              </w:rPr>
              <w:t>4.</w:t>
              <w:tab/>
            </w:r>
            <w:r>
              <w:rPr>
                <w:rFonts w:ascii="Times New Roman" w:hAnsi="Times New Roman" w:cs="Times New Roman" w:eastAsia="Times New Roman"/>
                <w:sz w:val="20"/>
              </w:rPr>
              <w:t>Asesmen diagnostik kognitif: tanya cepat "Siapa yang pernah membuat website atau menulis kode?" dan "Apa itu HTML?".</w:t>
            </w:r>
          </w:p>
          <w:p>
            <w:pPr>
              <w:tabs>
                <w:tab w:pos="340" w:val="left"/>
              </w:tabs>
              <w:spacing w:line="276" w:lineRule="auto" w:after="40"/>
              <w:ind w:left="340" w:hanging="340"/>
              <w:jc w:val="left"/>
            </w:pPr>
            <w:r>
              <w:rPr>
                <w:rFonts w:ascii="Times New Roman" w:hAnsi="Times New Roman" w:cs="Times New Roman" w:eastAsia="Times New Roman"/>
                <w:b w:val="0"/>
                <w:sz w:val="20"/>
              </w:rPr>
              <w:t>5.</w:t>
              <w:tab/>
            </w:r>
            <w:r>
              <w:rPr>
                <w:rFonts w:ascii="Times New Roman" w:hAnsi="Times New Roman" w:cs="Times New Roman" w:eastAsia="Times New Roman"/>
                <w:sz w:val="20"/>
              </w:rPr>
              <w:t>Apersepsi: guru menayangkan website SMK Negeri 3 Malang lalu menyampaikan pertanyaan pemantik.</w:t>
            </w:r>
          </w:p>
          <w:p>
            <w:pPr>
              <w:tabs>
                <w:tab w:pos="340" w:val="left"/>
              </w:tabs>
              <w:spacing w:line="276" w:lineRule="auto" w:after="40"/>
              <w:ind w:left="340" w:hanging="340"/>
              <w:jc w:val="left"/>
            </w:pPr>
            <w:r>
              <w:rPr>
                <w:rFonts w:ascii="Times New Roman" w:hAnsi="Times New Roman" w:cs="Times New Roman" w:eastAsia="Times New Roman"/>
                <w:b w:val="0"/>
                <w:sz w:val="20"/>
              </w:rPr>
              <w:t>6.</w:t>
              <w:tab/>
            </w:r>
            <w:r>
              <w:rPr>
                <w:rFonts w:ascii="Times New Roman" w:hAnsi="Times New Roman" w:cs="Times New Roman" w:eastAsia="Times New Roman"/>
                <w:sz w:val="20"/>
              </w:rPr>
              <w:t xml:space="preserve">Guru menyampaikan tujuan pembelajaran serta gambaran rangkaian 6 pertemuan dan proyek akhir </w:t>
            </w:r>
            <w:r>
              <w:rPr>
                <w:rFonts w:ascii="Times New Roman" w:hAnsi="Times New Roman" w:cs="Times New Roman" w:eastAsia="Times New Roman"/>
                <w:b/>
                <w:sz w:val="20"/>
              </w:rPr>
              <w:t>Web Profil Sekolah</w:t>
            </w:r>
            <w:r>
              <w:rPr>
                <w:rFonts w:ascii="Times New Roman" w:hAnsi="Times New Roman" w:cs="Times New Roman" w:eastAsia="Times New Roman"/>
                <w:sz w:val="20"/>
              </w:rPr>
              <w:t xml:space="preserve"> yang akan dipresentasikan pada pertemuan terakhir.</w:t>
            </w:r>
          </w:p>
        </w:tc>
        <w:tc>
          <w:tcPr>
            <w:tcW w:type="dxa" w:w="1020"/>
            <w:vAlign w:val="top"/>
          </w:tcPr>
          <w:p>
            <w:pPr>
              <w:spacing w:line="276" w:lineRule="auto" w:after="40"/>
              <w:jc w:val="center"/>
            </w:pPr>
            <w:r>
              <w:rPr>
                <w:rFonts w:ascii="Times New Roman" w:hAnsi="Times New Roman" w:cs="Times New Roman" w:eastAsia="Times New Roman"/>
                <w:sz w:val="20"/>
              </w:rPr>
              <w:t>15 menit</w:t>
            </w:r>
          </w:p>
        </w:tc>
      </w:tr>
      <w:tr>
        <w:tc>
          <w:tcPr>
            <w:tcW w:type="dxa" w:w="1474"/>
            <w:vAlign w:val="top"/>
          </w:tcPr>
          <w:p>
            <w:pPr>
              <w:spacing w:line="276" w:lineRule="auto" w:after="40"/>
              <w:jc w:val="left"/>
            </w:pPr>
            <w:r>
              <w:rPr>
                <w:rFonts w:ascii="Times New Roman" w:hAnsi="Times New Roman" w:cs="Times New Roman" w:eastAsia="Times New Roman"/>
                <w:b/>
                <w:sz w:val="20"/>
              </w:rPr>
              <w:t>Inti</w:t>
            </w:r>
          </w:p>
        </w:tc>
        <w:tc>
          <w:tcPr>
            <w:tcW w:type="dxa" w:w="5443"/>
            <w:vAlign w:val="top"/>
          </w:tcPr>
          <w:p>
            <w:pPr>
              <w:spacing w:line="276" w:lineRule="auto" w:after="40"/>
              <w:jc w:val="left"/>
            </w:pPr>
            <w:r>
              <w:rPr>
                <w:rFonts w:ascii="Times New Roman" w:hAnsi="Times New Roman" w:cs="Times New Roman" w:eastAsia="Times New Roman"/>
                <w:b/>
                <w:sz w:val="20"/>
              </w:rPr>
              <w:t>Eksplorasi konsep (20 menit)</w:t>
            </w:r>
          </w:p>
          <w:p>
            <w:pPr>
              <w:tabs>
                <w:tab w:pos="340" w:val="left"/>
              </w:tabs>
              <w:spacing w:line="276" w:lineRule="auto" w:after="40"/>
              <w:ind w:left="340" w:hanging="340"/>
              <w:jc w:val="left"/>
            </w:pPr>
            <w:r>
              <w:rPr>
                <w:rFonts w:ascii="Times New Roman" w:hAnsi="Times New Roman" w:cs="Times New Roman" w:eastAsia="Times New Roman"/>
                <w:b w:val="0"/>
                <w:sz w:val="20"/>
              </w:rPr>
              <w:t>7.</w:t>
              <w:tab/>
            </w:r>
            <w:r>
              <w:rPr>
                <w:rFonts w:ascii="Times New Roman" w:hAnsi="Times New Roman" w:cs="Times New Roman" w:eastAsia="Times New Roman"/>
                <w:sz w:val="20"/>
              </w:rPr>
              <w:t>Guru menjelaskan HTML dengan analogi rumah: HTML = kerangka, CSS = cat dan dekorasi, Bootstrap (pertemuan berikutnya) = perabot siap pakai.</w:t>
            </w:r>
          </w:p>
          <w:p>
            <w:pPr>
              <w:tabs>
                <w:tab w:pos="340" w:val="left"/>
              </w:tabs>
              <w:spacing w:line="276" w:lineRule="auto" w:after="40"/>
              <w:ind w:left="340" w:hanging="340"/>
              <w:jc w:val="left"/>
            </w:pPr>
            <w:r>
              <w:rPr>
                <w:rFonts w:ascii="Times New Roman" w:hAnsi="Times New Roman" w:cs="Times New Roman" w:eastAsia="Times New Roman"/>
                <w:b w:val="0"/>
                <w:sz w:val="20"/>
              </w:rPr>
              <w:t>8.</w:t>
              <w:tab/>
            </w:r>
            <w:r>
              <w:rPr>
                <w:rFonts w:ascii="Times New Roman" w:hAnsi="Times New Roman" w:cs="Times New Roman" w:eastAsia="Times New Roman"/>
                <w:sz w:val="20"/>
              </w:rPr>
              <w:t>Guru menjelaskan struktur dasar dokumen HTML dan tag-tag dasar menggunakan media PowerPoint.</w:t>
            </w:r>
          </w:p>
          <w:p>
            <w:pPr>
              <w:spacing w:line="276" w:lineRule="auto" w:after="40"/>
              <w:jc w:val="left"/>
            </w:pPr>
            <w:r>
              <w:rPr>
                <w:rFonts w:ascii="Times New Roman" w:hAnsi="Times New Roman" w:cs="Times New Roman" w:eastAsia="Times New Roman"/>
                <w:b/>
                <w:sz w:val="20"/>
              </w:rPr>
              <w:t>Demonstrasi dan praktik terbimbing HTML (35 menit)</w:t>
            </w:r>
          </w:p>
          <w:p>
            <w:pPr>
              <w:tabs>
                <w:tab w:pos="340" w:val="left"/>
              </w:tabs>
              <w:spacing w:line="276" w:lineRule="auto" w:after="40"/>
              <w:ind w:left="340" w:hanging="340"/>
              <w:jc w:val="left"/>
            </w:pPr>
            <w:r>
              <w:rPr>
                <w:rFonts w:ascii="Times New Roman" w:hAnsi="Times New Roman" w:cs="Times New Roman" w:eastAsia="Times New Roman"/>
                <w:b w:val="0"/>
                <w:sz w:val="20"/>
              </w:rPr>
              <w:t>9.</w:t>
              <w:tab/>
            </w:r>
            <w:r>
              <w:rPr>
                <w:rFonts w:ascii="Times New Roman" w:hAnsi="Times New Roman" w:cs="Times New Roman" w:eastAsia="Times New Roman"/>
                <w:sz w:val="20"/>
              </w:rPr>
              <w:t>Peserta didik memastikan VS Code dan Live Server siap digunakan, lalu membuat folder proyek latihan.</w:t>
            </w:r>
          </w:p>
          <w:p>
            <w:pPr>
              <w:tabs>
                <w:tab w:pos="340" w:val="left"/>
              </w:tabs>
              <w:spacing w:line="276" w:lineRule="auto" w:after="40"/>
              <w:ind w:left="340" w:hanging="340"/>
              <w:jc w:val="left"/>
            </w:pPr>
            <w:r>
              <w:rPr>
                <w:rFonts w:ascii="Times New Roman" w:hAnsi="Times New Roman" w:cs="Times New Roman" w:eastAsia="Times New Roman"/>
                <w:b w:val="0"/>
                <w:sz w:val="20"/>
              </w:rPr>
              <w:t>10.</w:t>
              <w:tab/>
            </w:r>
            <w:r>
              <w:rPr>
                <w:rFonts w:ascii="Times New Roman" w:hAnsi="Times New Roman" w:cs="Times New Roman" w:eastAsia="Times New Roman"/>
                <w:sz w:val="20"/>
              </w:rPr>
              <w:t>Guru melakukan live coding halaman "Profil Diri" baris demi baris; peserta didik mengikuti di laptop masing-masing sambil guru menjelaskan logika setiap baris.</w:t>
            </w:r>
          </w:p>
          <w:p>
            <w:pPr>
              <w:spacing w:line="276" w:lineRule="auto" w:after="40"/>
              <w:jc w:val="left"/>
            </w:pPr>
            <w:r>
              <w:rPr>
                <w:rFonts w:ascii="Times New Roman" w:hAnsi="Times New Roman" w:cs="Times New Roman" w:eastAsia="Times New Roman"/>
                <w:b/>
                <w:sz w:val="20"/>
              </w:rPr>
              <w:t>Penerapan CSS (20 menit)</w:t>
            </w:r>
          </w:p>
          <w:p>
            <w:pPr>
              <w:tabs>
                <w:tab w:pos="340" w:val="left"/>
              </w:tabs>
              <w:spacing w:line="276" w:lineRule="auto" w:after="40"/>
              <w:ind w:left="340" w:hanging="340"/>
              <w:jc w:val="left"/>
            </w:pPr>
            <w:r>
              <w:rPr>
                <w:rFonts w:ascii="Times New Roman" w:hAnsi="Times New Roman" w:cs="Times New Roman" w:eastAsia="Times New Roman"/>
                <w:b w:val="0"/>
                <w:sz w:val="20"/>
              </w:rPr>
              <w:t>11.</w:t>
              <w:tab/>
            </w:r>
            <w:r>
              <w:rPr>
                <w:rFonts w:ascii="Times New Roman" w:hAnsi="Times New Roman" w:cs="Times New Roman" w:eastAsia="Times New Roman"/>
                <w:sz w:val="20"/>
              </w:rPr>
              <w:t>Guru mendemonstrasikan tiga cara menyisipkan CSS dan properti dasar (warna, font, margin, padding, border).</w:t>
            </w:r>
          </w:p>
          <w:p>
            <w:pPr>
              <w:tabs>
                <w:tab w:pos="340" w:val="left"/>
              </w:tabs>
              <w:spacing w:line="276" w:lineRule="auto" w:after="40"/>
              <w:ind w:left="340" w:hanging="340"/>
              <w:jc w:val="left"/>
            </w:pPr>
            <w:r>
              <w:rPr>
                <w:rFonts w:ascii="Times New Roman" w:hAnsi="Times New Roman" w:cs="Times New Roman" w:eastAsia="Times New Roman"/>
                <w:b w:val="0"/>
                <w:sz w:val="20"/>
              </w:rPr>
              <w:t>12.</w:t>
              <w:tab/>
            </w:r>
            <w:r>
              <w:rPr>
                <w:rFonts w:ascii="Times New Roman" w:hAnsi="Times New Roman" w:cs="Times New Roman" w:eastAsia="Times New Roman"/>
                <w:sz w:val="20"/>
              </w:rPr>
              <w:t xml:space="preserve">Peserta didik menata halaman "Profil Diri" menggunakan file </w:t>
            </w:r>
            <w:r>
              <w:rPr>
                <w:rFonts w:ascii="Consolas" w:hAnsi="Consolas" w:cs="Consolas" w:eastAsia="Consolas"/>
                <w:sz w:val="18"/>
              </w:rPr>
              <w:t>style.css</w:t>
            </w:r>
            <w:r>
              <w:rPr>
                <w:rFonts w:ascii="Times New Roman" w:hAnsi="Times New Roman" w:cs="Times New Roman" w:eastAsia="Times New Roman"/>
                <w:sz w:val="20"/>
              </w:rPr>
              <w:t xml:space="preserve"> eksternal.</w:t>
            </w:r>
          </w:p>
          <w:p>
            <w:pPr>
              <w:spacing w:line="276" w:lineRule="auto" w:after="40"/>
              <w:jc w:val="left"/>
            </w:pPr>
            <w:r>
              <w:rPr>
                <w:rFonts w:ascii="Times New Roman" w:hAnsi="Times New Roman" w:cs="Times New Roman" w:eastAsia="Times New Roman"/>
                <w:b/>
                <w:sz w:val="20"/>
              </w:rPr>
              <w:t>Kolaborasi: LKPD 1 (25 menit)</w:t>
            </w:r>
          </w:p>
          <w:p>
            <w:pPr>
              <w:tabs>
                <w:tab w:pos="340" w:val="left"/>
              </w:tabs>
              <w:spacing w:line="276" w:lineRule="auto" w:after="40"/>
              <w:ind w:left="340" w:hanging="340"/>
              <w:jc w:val="left"/>
            </w:pPr>
            <w:r>
              <w:rPr>
                <w:rFonts w:ascii="Times New Roman" w:hAnsi="Times New Roman" w:cs="Times New Roman" w:eastAsia="Times New Roman"/>
                <w:b w:val="0"/>
                <w:sz w:val="20"/>
              </w:rPr>
              <w:t>13.</w:t>
              <w:tab/>
            </w:r>
            <w:r>
              <w:rPr>
                <w:rFonts w:ascii="Times New Roman" w:hAnsi="Times New Roman" w:cs="Times New Roman" w:eastAsia="Times New Roman"/>
                <w:sz w:val="20"/>
              </w:rPr>
              <w:t>Peserta didik bekerja berpasangan mengerjakan LKPD 1 (soal pemahaman dan praktik membuat kartu identitas sekolah).</w:t>
            </w:r>
          </w:p>
          <w:p>
            <w:pPr>
              <w:tabs>
                <w:tab w:pos="340" w:val="left"/>
              </w:tabs>
              <w:spacing w:line="276" w:lineRule="auto" w:after="40"/>
              <w:ind w:left="340" w:hanging="340"/>
              <w:jc w:val="left"/>
            </w:pPr>
            <w:r>
              <w:rPr>
                <w:rFonts w:ascii="Times New Roman" w:hAnsi="Times New Roman" w:cs="Times New Roman" w:eastAsia="Times New Roman"/>
                <w:b w:val="0"/>
                <w:sz w:val="20"/>
              </w:rPr>
              <w:t>14.</w:t>
              <w:tab/>
            </w:r>
            <w:r>
              <w:rPr>
                <w:rFonts w:ascii="Times New Roman" w:hAnsi="Times New Roman" w:cs="Times New Roman" w:eastAsia="Times New Roman"/>
                <w:sz w:val="20"/>
              </w:rPr>
              <w:t>Guru berkeliling, membimbing pasangan yang mengalami kesulitan tanpa memberikan kode jadi.</w:t>
            </w:r>
          </w:p>
          <w:p>
            <w:pPr>
              <w:spacing w:line="276" w:lineRule="auto" w:after="40"/>
              <w:jc w:val="left"/>
            </w:pPr>
            <w:r>
              <w:rPr>
                <w:rFonts w:ascii="Times New Roman" w:hAnsi="Times New Roman" w:cs="Times New Roman" w:eastAsia="Times New Roman"/>
                <w:b/>
                <w:sz w:val="20"/>
              </w:rPr>
              <w:t>Aksi nyata (5 menit)</w:t>
            </w:r>
          </w:p>
          <w:p>
            <w:pPr>
              <w:tabs>
                <w:tab w:pos="340" w:val="left"/>
              </w:tabs>
              <w:spacing w:line="276" w:lineRule="auto" w:after="40"/>
              <w:ind w:left="340" w:hanging="340"/>
              <w:jc w:val="left"/>
            </w:pPr>
            <w:r>
              <w:rPr>
                <w:rFonts w:ascii="Times New Roman" w:hAnsi="Times New Roman" w:cs="Times New Roman" w:eastAsia="Times New Roman"/>
                <w:b w:val="0"/>
                <w:sz w:val="20"/>
              </w:rPr>
              <w:t>15.</w:t>
              <w:tab/>
            </w:r>
            <w:r>
              <w:rPr>
                <w:rFonts w:ascii="Times New Roman" w:hAnsi="Times New Roman" w:cs="Times New Roman" w:eastAsia="Times New Roman"/>
                <w:sz w:val="20"/>
              </w:rPr>
              <w:t>Dua sampai tiga pasangan yang dipilih acak menampilkan hasilnya di proyektor; peserta didik lain menanggapi.</w:t>
            </w:r>
          </w:p>
        </w:tc>
        <w:tc>
          <w:tcPr>
            <w:tcW w:type="dxa" w:w="1020"/>
            <w:vAlign w:val="top"/>
          </w:tcPr>
          <w:p>
            <w:pPr>
              <w:spacing w:line="276" w:lineRule="auto" w:after="40"/>
              <w:jc w:val="center"/>
            </w:pPr>
            <w:r>
              <w:rPr>
                <w:rFonts w:ascii="Times New Roman" w:hAnsi="Times New Roman" w:cs="Times New Roman" w:eastAsia="Times New Roman"/>
                <w:sz w:val="20"/>
              </w:rPr>
              <w:t>105 menit</w:t>
            </w:r>
          </w:p>
        </w:tc>
      </w:tr>
      <w:tr>
        <w:tc>
          <w:tcPr>
            <w:tcW w:type="dxa" w:w="1474"/>
            <w:vAlign w:val="top"/>
          </w:tcPr>
          <w:p>
            <w:pPr>
              <w:spacing w:line="276" w:lineRule="auto" w:after="40"/>
              <w:jc w:val="left"/>
            </w:pPr>
            <w:r>
              <w:rPr>
                <w:rFonts w:ascii="Times New Roman" w:hAnsi="Times New Roman" w:cs="Times New Roman" w:eastAsia="Times New Roman"/>
                <w:b/>
                <w:sz w:val="20"/>
              </w:rPr>
              <w:t>Penutup</w:t>
            </w:r>
          </w:p>
        </w:tc>
        <w:tc>
          <w:tcPr>
            <w:tcW w:type="dxa" w:w="5443"/>
            <w:vAlign w:val="top"/>
          </w:tcPr>
          <w:p>
            <w:pPr>
              <w:tabs>
                <w:tab w:pos="340" w:val="left"/>
              </w:tabs>
              <w:spacing w:line="276" w:lineRule="auto" w:after="40"/>
              <w:ind w:left="340" w:hanging="340"/>
              <w:jc w:val="left"/>
            </w:pPr>
            <w:r>
              <w:rPr>
                <w:rFonts w:ascii="Times New Roman" w:hAnsi="Times New Roman" w:cs="Times New Roman" w:eastAsia="Times New Roman"/>
                <w:b w:val="0"/>
                <w:sz w:val="20"/>
              </w:rPr>
              <w:t>16.</w:t>
              <w:tab/>
            </w:r>
            <w:r>
              <w:rPr>
                <w:rFonts w:ascii="Times New Roman" w:hAnsi="Times New Roman" w:cs="Times New Roman" w:eastAsia="Times New Roman"/>
                <w:sz w:val="20"/>
              </w:rPr>
              <w:t>Guru dan peserta didik menyimpulkan materi HTML dan CSS dasar.</w:t>
            </w:r>
          </w:p>
          <w:p>
            <w:pPr>
              <w:tabs>
                <w:tab w:pos="340" w:val="left"/>
              </w:tabs>
              <w:spacing w:line="276" w:lineRule="auto" w:after="40"/>
              <w:ind w:left="340" w:hanging="340"/>
              <w:jc w:val="left"/>
            </w:pPr>
            <w:r>
              <w:rPr>
                <w:rFonts w:ascii="Times New Roman" w:hAnsi="Times New Roman" w:cs="Times New Roman" w:eastAsia="Times New Roman"/>
                <w:b w:val="0"/>
                <w:sz w:val="20"/>
              </w:rPr>
              <w:t>17.</w:t>
              <w:tab/>
            </w:r>
            <w:r>
              <w:rPr>
                <w:rFonts w:ascii="Times New Roman" w:hAnsi="Times New Roman" w:cs="Times New Roman" w:eastAsia="Times New Roman"/>
                <w:sz w:val="20"/>
              </w:rPr>
              <w:t>Refleksi: peserta didik menuliskan satu hal yang dipahami dan satu hal yang masih membingungkan.</w:t>
            </w:r>
          </w:p>
          <w:p>
            <w:pPr>
              <w:tabs>
                <w:tab w:pos="340" w:val="left"/>
              </w:tabs>
              <w:spacing w:line="276" w:lineRule="auto" w:after="40"/>
              <w:ind w:left="340" w:hanging="340"/>
              <w:jc w:val="left"/>
            </w:pPr>
            <w:r>
              <w:rPr>
                <w:rFonts w:ascii="Times New Roman" w:hAnsi="Times New Roman" w:cs="Times New Roman" w:eastAsia="Times New Roman"/>
                <w:b w:val="0"/>
                <w:sz w:val="20"/>
              </w:rPr>
              <w:t>18.</w:t>
              <w:tab/>
            </w:r>
            <w:r>
              <w:rPr>
                <w:rFonts w:ascii="Times New Roman" w:hAnsi="Times New Roman" w:cs="Times New Roman" w:eastAsia="Times New Roman"/>
                <w:sz w:val="20"/>
              </w:rPr>
              <w:t xml:space="preserve">Guru menginformasikan materi berikutnya: </w:t>
            </w:r>
            <w:r>
              <w:rPr>
                <w:rFonts w:ascii="Times New Roman" w:hAnsi="Times New Roman" w:cs="Times New Roman" w:eastAsia="Times New Roman"/>
                <w:b/>
                <w:sz w:val="20"/>
              </w:rPr>
              <w:t>Bootstrap</w:t>
            </w:r>
            <w:r>
              <w:rPr>
                <w:rFonts w:ascii="Times New Roman" w:hAnsi="Times New Roman" w:cs="Times New Roman" w:eastAsia="Times New Roman"/>
                <w:sz w:val="20"/>
              </w:rPr>
              <w:t xml:space="preserve">, diakhiri </w:t>
            </w:r>
            <w:r>
              <w:rPr>
                <w:rFonts w:ascii="Times New Roman" w:hAnsi="Times New Roman" w:cs="Times New Roman" w:eastAsia="Times New Roman"/>
                <w:b/>
                <w:sz w:val="20"/>
              </w:rPr>
              <w:t>Quizizz berhadiah snack</w:t>
            </w:r>
            <w:r>
              <w:rPr>
                <w:rFonts w:ascii="Times New Roman" w:hAnsi="Times New Roman" w:cs="Times New Roman" w:eastAsia="Times New Roman"/>
                <w:sz w:val="20"/>
              </w:rPr>
              <w:t xml:space="preserve"> bagi peringkat teratas.</w:t>
            </w:r>
          </w:p>
          <w:p>
            <w:pPr>
              <w:tabs>
                <w:tab w:pos="340" w:val="left"/>
              </w:tabs>
              <w:spacing w:line="276" w:lineRule="auto" w:after="40"/>
              <w:ind w:left="340" w:hanging="340"/>
              <w:jc w:val="left"/>
            </w:pPr>
            <w:r>
              <w:rPr>
                <w:rFonts w:ascii="Times New Roman" w:hAnsi="Times New Roman" w:cs="Times New Roman" w:eastAsia="Times New Roman"/>
                <w:b w:val="0"/>
                <w:sz w:val="20"/>
              </w:rPr>
              <w:t>19.</w:t>
              <w:tab/>
            </w:r>
            <w:r>
              <w:rPr>
                <w:rFonts w:ascii="Times New Roman" w:hAnsi="Times New Roman" w:cs="Times New Roman" w:eastAsia="Times New Roman"/>
                <w:sz w:val="20"/>
              </w:rPr>
              <w:t>Peserta didik melakukan 5R (ringkas, rapi, resik, rawat, rajin) di kelas/bengkel.</w:t>
            </w:r>
          </w:p>
          <w:p>
            <w:pPr>
              <w:tabs>
                <w:tab w:pos="340" w:val="left"/>
              </w:tabs>
              <w:spacing w:line="276" w:lineRule="auto" w:after="40"/>
              <w:ind w:left="340" w:hanging="340"/>
              <w:jc w:val="left"/>
            </w:pPr>
            <w:r>
              <w:rPr>
                <w:rFonts w:ascii="Times New Roman" w:hAnsi="Times New Roman" w:cs="Times New Roman" w:eastAsia="Times New Roman"/>
                <w:b w:val="0"/>
                <w:sz w:val="20"/>
              </w:rPr>
              <w:t>20.</w:t>
              <w:tab/>
            </w:r>
            <w:r>
              <w:rPr>
                <w:rFonts w:ascii="Times New Roman" w:hAnsi="Times New Roman" w:cs="Times New Roman" w:eastAsia="Times New Roman"/>
                <w:sz w:val="20"/>
              </w:rPr>
              <w:t>Ketua kelas memimpin doa penutup; guru menutup dengan salam.</w:t>
            </w:r>
          </w:p>
        </w:tc>
        <w:tc>
          <w:tcPr>
            <w:tcW w:type="dxa" w:w="1020"/>
            <w:vAlign w:val="top"/>
          </w:tcPr>
          <w:p>
            <w:pPr>
              <w:spacing w:line="276" w:lineRule="auto" w:after="40"/>
              <w:jc w:val="center"/>
            </w:pPr>
            <w:r>
              <w:rPr>
                <w:rFonts w:ascii="Times New Roman" w:hAnsi="Times New Roman" w:cs="Times New Roman" w:eastAsia="Times New Roman"/>
                <w:sz w:val="20"/>
              </w:rPr>
              <w:t>15 menit</w:t>
            </w:r>
          </w:p>
        </w:tc>
      </w:tr>
    </w:tbl>
    <w:p>
      <w:pPr>
        <w:spacing w:line="240" w:lineRule="auto"/>
      </w:pPr>
    </w:p>
    <w:p>
      <w:pPr>
        <w:pStyle w:val="Heading2"/>
        <w:keepNext/>
        <w:spacing w:before="240" w:after="0" w:line="360" w:lineRule="auto"/>
      </w:pPr>
      <w:r>
        <w:rPr>
          <w:rFonts w:ascii="Times New Roman" w:hAnsi="Times New Roman" w:cs="Times New Roman" w:eastAsia="Times New Roman"/>
          <w:b/>
          <w:color w:val="000000"/>
          <w:sz w:val="24"/>
        </w:rPr>
        <w:t>G. Asesmen</w:t>
      </w:r>
    </w:p>
    <w:tbl>
      <w:tblPr>
        <w:tblStyle w:val="TableGrid"/>
        <w:tblW w:type="auto" w:w="0"/>
        <w:jc w:val="center"/>
        <w:tblLayout w:type="fixed"/>
        <w:tblLook w:firstColumn="1" w:firstRow="1" w:lastColumn="0" w:lastRow="0" w:noHBand="0" w:noVBand="1" w:val="04A0"/>
      </w:tblPr>
      <w:tblGrid>
        <w:gridCol w:w="1984"/>
        <w:gridCol w:w="1984"/>
        <w:gridCol w:w="1984"/>
        <w:gridCol w:w="1984"/>
      </w:tblGrid>
      <w:tr>
        <w:trPr>
          <w:tblHeader w:val="true"/>
          <w:cantSplit w:val="true"/>
        </w:trPr>
        <w:tc>
          <w:tcPr>
            <w:tcW w:type="dxa" w:w="1474"/>
            <w:vAlign w:val="top"/>
            <w:shd w:val="clear" w:color="auto" w:fill="D9E2F3"/>
          </w:tcPr>
          <w:p>
            <w:pPr>
              <w:keepNext/>
              <w:spacing w:line="276" w:lineRule="auto" w:after="40"/>
              <w:jc w:val="center"/>
            </w:pPr>
            <w:r>
              <w:rPr>
                <w:rFonts w:ascii="Times New Roman" w:hAnsi="Times New Roman" w:cs="Times New Roman" w:eastAsia="Times New Roman"/>
                <w:b/>
                <w:sz w:val="20"/>
              </w:rPr>
              <w:t>Jenis</w:t>
            </w:r>
          </w:p>
        </w:tc>
        <w:tc>
          <w:tcPr>
            <w:tcW w:type="dxa" w:w="1928"/>
            <w:vAlign w:val="top"/>
            <w:shd w:val="clear" w:color="auto" w:fill="D9E2F3"/>
          </w:tcPr>
          <w:p>
            <w:pPr>
              <w:keepNext/>
              <w:spacing w:line="276" w:lineRule="auto" w:after="40"/>
              <w:jc w:val="center"/>
            </w:pPr>
            <w:r>
              <w:rPr>
                <w:rFonts w:ascii="Times New Roman" w:hAnsi="Times New Roman" w:cs="Times New Roman" w:eastAsia="Times New Roman"/>
                <w:b/>
                <w:sz w:val="20"/>
              </w:rPr>
              <w:t>Teknik</w:t>
            </w:r>
          </w:p>
        </w:tc>
        <w:tc>
          <w:tcPr>
            <w:tcW w:type="dxa" w:w="3175"/>
            <w:vAlign w:val="top"/>
            <w:shd w:val="clear" w:color="auto" w:fill="D9E2F3"/>
          </w:tcPr>
          <w:p>
            <w:pPr>
              <w:keepNext/>
              <w:spacing w:line="276" w:lineRule="auto" w:after="40"/>
              <w:jc w:val="center"/>
            </w:pPr>
            <w:r>
              <w:rPr>
                <w:rFonts w:ascii="Times New Roman" w:hAnsi="Times New Roman" w:cs="Times New Roman" w:eastAsia="Times New Roman"/>
                <w:b/>
                <w:sz w:val="20"/>
              </w:rPr>
              <w:t>Instrumen</w:t>
            </w:r>
          </w:p>
        </w:tc>
        <w:tc>
          <w:tcPr>
            <w:tcW w:type="dxa" w:w="1361"/>
            <w:vAlign w:val="top"/>
            <w:shd w:val="clear" w:color="auto" w:fill="D9E2F3"/>
          </w:tcPr>
          <w:p>
            <w:pPr>
              <w:keepNext/>
              <w:spacing w:line="276" w:lineRule="auto" w:after="40"/>
              <w:jc w:val="center"/>
            </w:pPr>
            <w:r>
              <w:rPr>
                <w:rFonts w:ascii="Times New Roman" w:hAnsi="Times New Roman" w:cs="Times New Roman" w:eastAsia="Times New Roman"/>
                <w:b/>
                <w:sz w:val="20"/>
              </w:rPr>
              <w:t>Waktu</w:t>
            </w:r>
          </w:p>
        </w:tc>
      </w:tr>
      <w:tr>
        <w:trPr>
          <w:cantSplit w:val="true"/>
        </w:trPr>
        <w:tc>
          <w:tcPr>
            <w:tcW w:type="dxa" w:w="1474"/>
            <w:vAlign w:val="top"/>
          </w:tcPr>
          <w:p>
            <w:pPr>
              <w:keepNext/>
              <w:spacing w:line="276" w:lineRule="auto" w:after="40"/>
              <w:jc w:val="left"/>
            </w:pPr>
            <w:r>
              <w:rPr>
                <w:rFonts w:ascii="Times New Roman" w:hAnsi="Times New Roman" w:cs="Times New Roman" w:eastAsia="Times New Roman"/>
                <w:sz w:val="20"/>
              </w:rPr>
              <w:t>Diagnostik non-kognitif</w:t>
            </w:r>
          </w:p>
        </w:tc>
        <w:tc>
          <w:tcPr>
            <w:tcW w:type="dxa" w:w="1928"/>
            <w:vAlign w:val="top"/>
          </w:tcPr>
          <w:p>
            <w:pPr>
              <w:keepNext/>
              <w:spacing w:line="276" w:lineRule="auto" w:after="40"/>
              <w:jc w:val="left"/>
            </w:pPr>
            <w:r>
              <w:rPr>
                <w:rFonts w:ascii="Times New Roman" w:hAnsi="Times New Roman" w:cs="Times New Roman" w:eastAsia="Times New Roman"/>
                <w:sz w:val="20"/>
              </w:rPr>
              <w:t>Wawancara/tanya jawab singkat</w:t>
            </w:r>
          </w:p>
        </w:tc>
        <w:tc>
          <w:tcPr>
            <w:tcW w:type="dxa" w:w="3175"/>
            <w:vAlign w:val="top"/>
          </w:tcPr>
          <w:p>
            <w:pPr>
              <w:keepNext/>
              <w:spacing w:line="276" w:lineRule="auto" w:after="40"/>
              <w:jc w:val="left"/>
            </w:pPr>
            <w:r>
              <w:rPr>
                <w:rFonts w:ascii="Times New Roman" w:hAnsi="Times New Roman" w:cs="Times New Roman" w:eastAsia="Times New Roman"/>
                <w:sz w:val="20"/>
              </w:rPr>
              <w:t>Daftar pertanyaan diagnostik (Lampiran B)</w:t>
            </w:r>
          </w:p>
        </w:tc>
        <w:tc>
          <w:tcPr>
            <w:tcW w:type="dxa" w:w="1361"/>
            <w:vAlign w:val="top"/>
          </w:tcPr>
          <w:p>
            <w:pPr>
              <w:keepNext/>
              <w:spacing w:line="276" w:lineRule="auto" w:after="40"/>
              <w:jc w:val="left"/>
            </w:pPr>
            <w:r>
              <w:rPr>
                <w:rFonts w:ascii="Times New Roman" w:hAnsi="Times New Roman" w:cs="Times New Roman" w:eastAsia="Times New Roman"/>
                <w:sz w:val="20"/>
              </w:rPr>
              <w:t>Pendahuluan</w:t>
            </w:r>
          </w:p>
        </w:tc>
      </w:tr>
      <w:tr>
        <w:trPr>
          <w:cantSplit w:val="true"/>
        </w:trPr>
        <w:tc>
          <w:tcPr>
            <w:tcW w:type="dxa" w:w="1474"/>
            <w:vAlign w:val="top"/>
          </w:tcPr>
          <w:p>
            <w:pPr>
              <w:keepNext/>
              <w:spacing w:line="276" w:lineRule="auto" w:after="40"/>
              <w:jc w:val="left"/>
            </w:pPr>
            <w:r>
              <w:rPr>
                <w:rFonts w:ascii="Times New Roman" w:hAnsi="Times New Roman" w:cs="Times New Roman" w:eastAsia="Times New Roman"/>
                <w:sz w:val="20"/>
              </w:rPr>
              <w:t>Diagnostik kognitif</w:t>
            </w:r>
          </w:p>
        </w:tc>
        <w:tc>
          <w:tcPr>
            <w:tcW w:type="dxa" w:w="1928"/>
            <w:vAlign w:val="top"/>
          </w:tcPr>
          <w:p>
            <w:pPr>
              <w:keepNext/>
              <w:spacing w:line="276" w:lineRule="auto" w:after="40"/>
              <w:jc w:val="left"/>
            </w:pPr>
            <w:r>
              <w:rPr>
                <w:rFonts w:ascii="Times New Roman" w:hAnsi="Times New Roman" w:cs="Times New Roman" w:eastAsia="Times New Roman"/>
                <w:sz w:val="20"/>
              </w:rPr>
              <w:t>Tanya jawab lisan</w:t>
            </w:r>
          </w:p>
        </w:tc>
        <w:tc>
          <w:tcPr>
            <w:tcW w:type="dxa" w:w="3175"/>
            <w:vAlign w:val="top"/>
          </w:tcPr>
          <w:p>
            <w:pPr>
              <w:keepNext/>
              <w:spacing w:line="276" w:lineRule="auto" w:after="40"/>
              <w:jc w:val="left"/>
            </w:pPr>
            <w:r>
              <w:rPr>
                <w:rFonts w:ascii="Times New Roman" w:hAnsi="Times New Roman" w:cs="Times New Roman" w:eastAsia="Times New Roman"/>
                <w:sz w:val="20"/>
              </w:rPr>
              <w:t>Daftar pertanyaan diagnostik (Lampiran B)</w:t>
            </w:r>
          </w:p>
        </w:tc>
        <w:tc>
          <w:tcPr>
            <w:tcW w:type="dxa" w:w="1361"/>
            <w:vAlign w:val="top"/>
          </w:tcPr>
          <w:p>
            <w:pPr>
              <w:keepNext/>
              <w:spacing w:line="276" w:lineRule="auto" w:after="40"/>
              <w:jc w:val="left"/>
            </w:pPr>
            <w:r>
              <w:rPr>
                <w:rFonts w:ascii="Times New Roman" w:hAnsi="Times New Roman" w:cs="Times New Roman" w:eastAsia="Times New Roman"/>
                <w:sz w:val="20"/>
              </w:rPr>
              <w:t>Pendahuluan</w:t>
            </w:r>
          </w:p>
        </w:tc>
      </w:tr>
      <w:tr>
        <w:trPr>
          <w:cantSplit w:val="true"/>
        </w:trPr>
        <w:tc>
          <w:tcPr>
            <w:tcW w:type="dxa" w:w="1474"/>
            <w:vAlign w:val="top"/>
          </w:tcPr>
          <w:p>
            <w:pPr>
              <w:keepNext/>
              <w:spacing w:line="276" w:lineRule="auto" w:after="40"/>
              <w:jc w:val="left"/>
            </w:pPr>
            <w:r>
              <w:rPr>
                <w:rFonts w:ascii="Times New Roman" w:hAnsi="Times New Roman" w:cs="Times New Roman" w:eastAsia="Times New Roman"/>
                <w:sz w:val="20"/>
              </w:rPr>
              <w:t>Formatif</w:t>
            </w:r>
          </w:p>
        </w:tc>
        <w:tc>
          <w:tcPr>
            <w:tcW w:type="dxa" w:w="1928"/>
            <w:vAlign w:val="top"/>
          </w:tcPr>
          <w:p>
            <w:pPr>
              <w:keepNext/>
              <w:spacing w:line="276" w:lineRule="auto" w:after="40"/>
              <w:jc w:val="left"/>
            </w:pPr>
            <w:r>
              <w:rPr>
                <w:rFonts w:ascii="Times New Roman" w:hAnsi="Times New Roman" w:cs="Times New Roman" w:eastAsia="Times New Roman"/>
                <w:sz w:val="20"/>
              </w:rPr>
              <w:t>Penugasan berpasangan</w:t>
            </w:r>
          </w:p>
        </w:tc>
        <w:tc>
          <w:tcPr>
            <w:tcW w:type="dxa" w:w="3175"/>
            <w:vAlign w:val="top"/>
          </w:tcPr>
          <w:p>
            <w:pPr>
              <w:keepNext/>
              <w:spacing w:line="276" w:lineRule="auto" w:after="40"/>
              <w:jc w:val="left"/>
            </w:pPr>
            <w:r>
              <w:rPr>
                <w:rFonts w:ascii="Times New Roman" w:hAnsi="Times New Roman" w:cs="Times New Roman" w:eastAsia="Times New Roman"/>
                <w:sz w:val="20"/>
              </w:rPr>
              <w:t>LKPD 1 + kunci jawaban</w:t>
            </w:r>
          </w:p>
        </w:tc>
        <w:tc>
          <w:tcPr>
            <w:tcW w:type="dxa" w:w="1361"/>
            <w:vAlign w:val="top"/>
          </w:tcPr>
          <w:p>
            <w:pPr>
              <w:keepNext/>
              <w:spacing w:line="276" w:lineRule="auto" w:after="40"/>
              <w:jc w:val="left"/>
            </w:pPr>
            <w:r>
              <w:rPr>
                <w:rFonts w:ascii="Times New Roman" w:hAnsi="Times New Roman" w:cs="Times New Roman" w:eastAsia="Times New Roman"/>
                <w:sz w:val="20"/>
              </w:rPr>
              <w:t>Kegiatan inti</w:t>
            </w:r>
          </w:p>
        </w:tc>
      </w:tr>
      <w:tr>
        <w:trPr>
          <w:cantSplit w:val="true"/>
        </w:trPr>
        <w:tc>
          <w:tcPr>
            <w:tcW w:type="dxa" w:w="1474"/>
            <w:vAlign w:val="top"/>
          </w:tcPr>
          <w:p>
            <w:pPr>
              <w:spacing w:line="276" w:lineRule="auto" w:after="40"/>
              <w:jc w:val="left"/>
            </w:pPr>
            <w:r>
              <w:rPr>
                <w:rFonts w:ascii="Times New Roman" w:hAnsi="Times New Roman" w:cs="Times New Roman" w:eastAsia="Times New Roman"/>
                <w:sz w:val="20"/>
              </w:rPr>
              <w:t>Sikap</w:t>
            </w:r>
          </w:p>
        </w:tc>
        <w:tc>
          <w:tcPr>
            <w:tcW w:type="dxa" w:w="1928"/>
            <w:vAlign w:val="top"/>
          </w:tcPr>
          <w:p>
            <w:pPr>
              <w:spacing w:line="276" w:lineRule="auto" w:after="40"/>
              <w:jc w:val="left"/>
            </w:pPr>
            <w:r>
              <w:rPr>
                <w:rFonts w:ascii="Times New Roman" w:hAnsi="Times New Roman" w:cs="Times New Roman" w:eastAsia="Times New Roman"/>
                <w:sz w:val="20"/>
              </w:rPr>
              <w:t>Observasi</w:t>
            </w:r>
          </w:p>
        </w:tc>
        <w:tc>
          <w:tcPr>
            <w:tcW w:type="dxa" w:w="3175"/>
            <w:vAlign w:val="top"/>
          </w:tcPr>
          <w:p>
            <w:pPr>
              <w:spacing w:line="276" w:lineRule="auto" w:after="40"/>
              <w:jc w:val="left"/>
            </w:pPr>
            <w:r>
              <w:rPr>
                <w:rFonts w:ascii="Times New Roman" w:hAnsi="Times New Roman" w:cs="Times New Roman" w:eastAsia="Times New Roman"/>
                <w:sz w:val="20"/>
              </w:rPr>
              <w:t>Lembar observasi Profil Pelajar Pancasila</w:t>
            </w:r>
          </w:p>
        </w:tc>
        <w:tc>
          <w:tcPr>
            <w:tcW w:type="dxa" w:w="1361"/>
            <w:vAlign w:val="top"/>
          </w:tcPr>
          <w:p>
            <w:pPr>
              <w:spacing w:line="276" w:lineRule="auto" w:after="40"/>
              <w:jc w:val="left"/>
            </w:pPr>
            <w:r>
              <w:rPr>
                <w:rFonts w:ascii="Times New Roman" w:hAnsi="Times New Roman" w:cs="Times New Roman" w:eastAsia="Times New Roman"/>
                <w:sz w:val="20"/>
              </w:rPr>
              <w:t>Selama pembelajaran</w:t>
            </w:r>
          </w:p>
        </w:tc>
      </w:tr>
    </w:tbl>
    <w:p>
      <w:pPr>
        <w:spacing w:line="240" w:lineRule="auto"/>
      </w:pPr>
    </w:p>
    <w:p>
      <w:pPr>
        <w:pStyle w:val="Heading2"/>
        <w:keepNext/>
        <w:spacing w:before="240" w:after="0" w:line="360" w:lineRule="auto"/>
      </w:pPr>
      <w:r>
        <w:rPr>
          <w:rFonts w:ascii="Times New Roman" w:hAnsi="Times New Roman" w:cs="Times New Roman" w:eastAsia="Times New Roman"/>
          <w:b/>
          <w:color w:val="000000"/>
          <w:sz w:val="24"/>
        </w:rPr>
        <w:t>H. Pengayaan dan Remedial</w:t>
      </w:r>
    </w:p>
    <w:p>
      <w:pPr>
        <w:keepNext/>
        <w:jc w:val="both"/>
      </w:pPr>
      <w:r>
        <w:rPr>
          <w:rFonts w:ascii="Times New Roman" w:hAnsi="Times New Roman" w:cs="Times New Roman" w:eastAsia="Times New Roman"/>
          <w:b/>
        </w:rPr>
        <w:t>Pengayaan</w:t>
      </w:r>
      <w:r>
        <w:rPr>
          <w:rFonts w:ascii="Times New Roman" w:hAnsi="Times New Roman" w:cs="Times New Roman" w:eastAsia="Times New Roman"/>
        </w:rPr>
        <w:t xml:space="preserve"> (untuk peserta didik yang sudah mencapai tujuan pembelajaran):</w:t>
      </w:r>
    </w:p>
    <w:p>
      <w:pPr>
        <w:pStyle w:val="ListBullet"/>
        <w:jc w:val="both"/>
      </w:pPr>
      <w:r>
        <w:rPr>
          <w:rFonts w:ascii="Times New Roman" w:hAnsi="Times New Roman" w:cs="Times New Roman" w:eastAsia="Times New Roman"/>
        </w:rPr>
        <w:t>Menambahkan tabel jadwal pelajaran (</w:t>
      </w:r>
      <w:r>
        <w:rPr>
          <w:rFonts w:ascii="Consolas" w:hAnsi="Consolas" w:cs="Consolas" w:eastAsia="Consolas"/>
          <w:sz w:val="22"/>
        </w:rPr>
        <w:t>&lt;table&gt;</w:t>
      </w:r>
      <w:r>
        <w:rPr>
          <w:rFonts w:ascii="Times New Roman" w:hAnsi="Times New Roman" w:cs="Times New Roman" w:eastAsia="Times New Roman"/>
        </w:rPr>
        <w:t>) dan tautan ke website sekolah pada halaman "Profil Diri".</w:t>
      </w:r>
    </w:p>
    <w:p>
      <w:pPr>
        <w:pStyle w:val="ListBullet"/>
        <w:jc w:val="both"/>
      </w:pPr>
      <w:r>
        <w:rPr>
          <w:rFonts w:ascii="Times New Roman" w:hAnsi="Times New Roman" w:cs="Times New Roman" w:eastAsia="Times New Roman"/>
        </w:rPr>
        <w:t xml:space="preserve">Bereksperimen dengan properti CSS </w:t>
      </w:r>
      <w:r>
        <w:rPr>
          <w:rFonts w:ascii="Consolas" w:hAnsi="Consolas" w:cs="Consolas" w:eastAsia="Consolas"/>
          <w:sz w:val="22"/>
        </w:rPr>
        <w:t>border-radius</w:t>
      </w:r>
      <w:r>
        <w:rPr>
          <w:rFonts w:ascii="Times New Roman" w:hAnsi="Times New Roman" w:cs="Times New Roman" w:eastAsia="Times New Roman"/>
        </w:rPr>
        <w:t xml:space="preserve">, </w:t>
      </w:r>
      <w:r>
        <w:rPr>
          <w:rFonts w:ascii="Consolas" w:hAnsi="Consolas" w:cs="Consolas" w:eastAsia="Consolas"/>
          <w:sz w:val="22"/>
        </w:rPr>
        <w:t>box-shadow</w:t>
      </w:r>
      <w:r>
        <w:rPr>
          <w:rFonts w:ascii="Times New Roman" w:hAnsi="Times New Roman" w:cs="Times New Roman" w:eastAsia="Times New Roman"/>
        </w:rPr>
        <w:t xml:space="preserve">, dan </w:t>
      </w:r>
      <w:r>
        <w:rPr>
          <w:rFonts w:ascii="Consolas" w:hAnsi="Consolas" w:cs="Consolas" w:eastAsia="Consolas"/>
          <w:sz w:val="22"/>
        </w:rPr>
        <w:t>text-align</w:t>
      </w:r>
      <w:r>
        <w:rPr>
          <w:rFonts w:ascii="Times New Roman" w:hAnsi="Times New Roman" w:cs="Times New Roman" w:eastAsia="Times New Roman"/>
        </w:rPr>
        <w:t>.</w:t>
      </w:r>
    </w:p>
    <w:p>
      <w:pPr>
        <w:keepNext/>
        <w:jc w:val="both"/>
      </w:pPr>
      <w:r>
        <w:rPr>
          <w:rFonts w:ascii="Times New Roman" w:hAnsi="Times New Roman" w:cs="Times New Roman" w:eastAsia="Times New Roman"/>
          <w:b/>
        </w:rPr>
        <w:t>Remedial</w:t>
      </w:r>
      <w:r>
        <w:rPr>
          <w:rFonts w:ascii="Times New Roman" w:hAnsi="Times New Roman" w:cs="Times New Roman" w:eastAsia="Times New Roman"/>
        </w:rPr>
        <w:t xml:space="preserve"> (untuk peserta didik yang belum mencapai tujuan pembelajaran, nilai &lt; 70):</w:t>
      </w:r>
    </w:p>
    <w:p>
      <w:pPr>
        <w:pStyle w:val="ListBullet"/>
        <w:jc w:val="both"/>
      </w:pPr>
      <w:r>
        <w:rPr>
          <w:rFonts w:ascii="Times New Roman" w:hAnsi="Times New Roman" w:cs="Times New Roman" w:eastAsia="Times New Roman"/>
        </w:rPr>
        <w:t>Pendampingan ulang struktur dasar HTML menggunakan contoh yang lebih pendek.</w:t>
      </w:r>
    </w:p>
    <w:p>
      <w:pPr>
        <w:pStyle w:val="ListBullet"/>
        <w:jc w:val="both"/>
      </w:pPr>
      <w:r>
        <w:rPr>
          <w:rFonts w:ascii="Times New Roman" w:hAnsi="Times New Roman" w:cs="Times New Roman" w:eastAsia="Times New Roman"/>
        </w:rPr>
        <w:t>Mengerjakan ulang bagian LKPD 1 yang belum tepat dengan bimbingan guru/teman sebaya.</w:t>
      </w:r>
    </w:p>
    <w:p>
      <w:pPr>
        <w:pStyle w:val="Heading2"/>
        <w:keepNext/>
        <w:spacing w:before="240" w:after="0" w:line="360" w:lineRule="auto"/>
      </w:pPr>
      <w:r>
        <w:rPr>
          <w:rFonts w:ascii="Times New Roman" w:hAnsi="Times New Roman" w:cs="Times New Roman" w:eastAsia="Times New Roman"/>
          <w:b/>
          <w:color w:val="000000"/>
          <w:sz w:val="24"/>
        </w:rPr>
        <w:t>I. Refleksi</w:t>
      </w:r>
    </w:p>
    <w:p>
      <w:pPr>
        <w:keepNext/>
        <w:jc w:val="both"/>
      </w:pPr>
      <w:r>
        <w:rPr>
          <w:rFonts w:ascii="Times New Roman" w:hAnsi="Times New Roman" w:cs="Times New Roman" w:eastAsia="Times New Roman"/>
          <w:b/>
        </w:rPr>
        <w:t>Refleksi guru:</w:t>
      </w:r>
    </w:p>
    <w:p>
      <w:pPr>
        <w:tabs>
          <w:tab w:pos="425" w:val="left"/>
        </w:tabs>
        <w:ind w:left="425" w:hanging="425"/>
        <w:jc w:val="both"/>
      </w:pPr>
      <w:r>
        <w:rPr>
          <w:rFonts w:ascii="Times New Roman" w:hAnsi="Times New Roman" w:cs="Times New Roman" w:eastAsia="Times New Roman"/>
        </w:rPr>
        <w:t>1.</w:t>
        <w:tab/>
      </w:r>
      <w:r>
        <w:rPr>
          <w:rFonts w:ascii="Times New Roman" w:hAnsi="Times New Roman" w:cs="Times New Roman" w:eastAsia="Times New Roman"/>
        </w:rPr>
        <w:t>Apakah seluruh tujuan pembelajaran pertemuan ini tercapai? Bagian mana yang belum?</w:t>
      </w:r>
    </w:p>
    <w:p>
      <w:pPr>
        <w:tabs>
          <w:tab w:pos="425" w:val="left"/>
        </w:tabs>
        <w:ind w:left="425" w:hanging="425"/>
        <w:jc w:val="both"/>
      </w:pPr>
      <w:r>
        <w:rPr>
          <w:rFonts w:ascii="Times New Roman" w:hAnsi="Times New Roman" w:cs="Times New Roman" w:eastAsia="Times New Roman"/>
        </w:rPr>
        <w:t>2.</w:t>
        <w:tab/>
      </w:r>
      <w:r>
        <w:rPr>
          <w:rFonts w:ascii="Times New Roman" w:hAnsi="Times New Roman" w:cs="Times New Roman" w:eastAsia="Times New Roman"/>
        </w:rPr>
        <w:t>Peserta didik mana yang masih membutuhkan pendampingan khusus, dan apa penyebabnya?</w:t>
      </w:r>
    </w:p>
    <w:p>
      <w:pPr>
        <w:tabs>
          <w:tab w:pos="425" w:val="left"/>
        </w:tabs>
        <w:ind w:left="425" w:hanging="425"/>
        <w:jc w:val="both"/>
      </w:pPr>
      <w:r>
        <w:rPr>
          <w:rFonts w:ascii="Times New Roman" w:hAnsi="Times New Roman" w:cs="Times New Roman" w:eastAsia="Times New Roman"/>
        </w:rPr>
        <w:t>3.</w:t>
        <w:tab/>
      </w:r>
      <w:r>
        <w:rPr>
          <w:rFonts w:ascii="Times New Roman" w:hAnsi="Times New Roman" w:cs="Times New Roman" w:eastAsia="Times New Roman"/>
        </w:rPr>
        <w:t>Apakah alokasi waktu setiap kegiatan sudah sesuai? Apa yang perlu diubah pada pertemuan berikutnya?</w:t>
      </w:r>
    </w:p>
    <w:p>
      <w:pPr>
        <w:keepNext/>
        <w:jc w:val="both"/>
      </w:pPr>
      <w:r>
        <w:rPr>
          <w:rFonts w:ascii="Times New Roman" w:hAnsi="Times New Roman" w:cs="Times New Roman" w:eastAsia="Times New Roman"/>
          <w:b/>
        </w:rPr>
        <w:t>Refleksi peserta didik</w:t>
      </w:r>
      <w:r>
        <w:rPr>
          <w:rFonts w:ascii="Times New Roman" w:hAnsi="Times New Roman" w:cs="Times New Roman" w:eastAsia="Times New Roman"/>
        </w:rPr>
        <w:t xml:space="preserve"> (ditulis singkat di buku catatan / disampaikan lisan):</w:t>
      </w:r>
    </w:p>
    <w:p>
      <w:pPr>
        <w:tabs>
          <w:tab w:pos="425" w:val="left"/>
        </w:tabs>
        <w:ind w:left="425" w:hanging="425"/>
        <w:jc w:val="both"/>
      </w:pPr>
      <w:r>
        <w:rPr>
          <w:rFonts w:ascii="Times New Roman" w:hAnsi="Times New Roman" w:cs="Times New Roman" w:eastAsia="Times New Roman"/>
        </w:rPr>
        <w:t>1.</w:t>
        <w:tab/>
      </w:r>
      <w:r>
        <w:rPr>
          <w:rFonts w:ascii="Times New Roman" w:hAnsi="Times New Roman" w:cs="Times New Roman" w:eastAsia="Times New Roman"/>
        </w:rPr>
        <w:t>Apa hal baru yang saya pelajari hari ini?</w:t>
      </w:r>
    </w:p>
    <w:p>
      <w:pPr>
        <w:tabs>
          <w:tab w:pos="425" w:val="left"/>
        </w:tabs>
        <w:ind w:left="425" w:hanging="425"/>
        <w:jc w:val="both"/>
      </w:pPr>
      <w:r>
        <w:rPr>
          <w:rFonts w:ascii="Times New Roman" w:hAnsi="Times New Roman" w:cs="Times New Roman" w:eastAsia="Times New Roman"/>
        </w:rPr>
        <w:t>2.</w:t>
        <w:tab/>
      </w:r>
      <w:r>
        <w:rPr>
          <w:rFonts w:ascii="Times New Roman" w:hAnsi="Times New Roman" w:cs="Times New Roman" w:eastAsia="Times New Roman"/>
        </w:rPr>
        <w:t>Bagian mana yang masih membingungkan bagi saya?</w:t>
      </w:r>
    </w:p>
    <w:p>
      <w:pPr>
        <w:tabs>
          <w:tab w:pos="425" w:val="left"/>
        </w:tabs>
        <w:ind w:left="425" w:hanging="425"/>
        <w:jc w:val="both"/>
      </w:pPr>
      <w:r>
        <w:rPr>
          <w:rFonts w:ascii="Times New Roman" w:hAnsi="Times New Roman" w:cs="Times New Roman" w:eastAsia="Times New Roman"/>
        </w:rPr>
        <w:t>3.</w:t>
        <w:tab/>
      </w:r>
      <w:r>
        <w:rPr>
          <w:rFonts w:ascii="Times New Roman" w:hAnsi="Times New Roman" w:cs="Times New Roman" w:eastAsia="Times New Roman"/>
        </w:rPr>
        <w:t>Apa yang akan saya lakukan agar lebih siap pada pertemuan berikutnya?</w:t>
      </w:r>
    </w:p>
    <w:p/>
    <w:p>
      <w:pPr>
        <w:keepNext/>
        <w:jc w:val="right"/>
      </w:pPr>
      <w:r>
        <w:rPr>
          <w:rFonts w:ascii="Times New Roman" w:hAnsi="Times New Roman" w:cs="Times New Roman" w:eastAsia="Times New Roman"/>
        </w:rPr>
        <w:t>Malang, 26 Februari 2024</w:t>
      </w:r>
    </w:p>
    <w:tbl>
      <w:tblPr>
        <w:tblW w:type="auto" w:w="0"/>
        <w:jc w:val="center"/>
        <w:tblLook w:firstColumn="1" w:firstRow="1" w:lastColumn="0" w:lastRow="0" w:noHBand="0" w:noVBand="1" w:val="04A0"/>
      </w:tblPr>
      <w:tblGrid>
        <w:gridCol w:w="2646"/>
        <w:gridCol w:w="2646"/>
        <w:gridCol w:w="2646"/>
      </w:tblGrid>
      <w:tr>
        <w:trPr>
          <w:cantSplit w:val="true"/>
        </w:trPr>
        <w:tc>
          <w:tcPr>
            <w:tcW w:type="dxa" w:w="2721"/>
          </w:tcPr>
          <w:p>
            <w:pPr>
              <w:keepNext/>
              <w:spacing w:line="276" w:lineRule="auto"/>
              <w:jc w:val="center"/>
            </w:pPr>
            <w:r>
              <w:rPr>
                <w:rFonts w:ascii="Times New Roman" w:hAnsi="Times New Roman" w:cs="Times New Roman" w:eastAsia="Times New Roman"/>
                <w:b w:val="0"/>
                <w:sz w:val="22"/>
              </w:rPr>
              <w:t>Mengetahui,</w:t>
            </w:r>
          </w:p>
          <w:p>
            <w:pPr>
              <w:keepNext/>
              <w:spacing w:line="276" w:lineRule="auto"/>
              <w:jc w:val="center"/>
            </w:pPr>
            <w:r>
              <w:rPr>
                <w:rFonts w:ascii="Times New Roman" w:hAnsi="Times New Roman" w:cs="Times New Roman" w:eastAsia="Times New Roman"/>
                <w:b w:val="0"/>
                <w:sz w:val="22"/>
              </w:rPr>
              <w:t>Guru Pamong</w:t>
            </w:r>
          </w:p>
        </w:tc>
        <w:tc>
          <w:tcPr>
            <w:tcW w:type="dxa" w:w="2721"/>
          </w:tcPr>
          <w:p>
            <w:pPr>
              <w:keepNext/>
              <w:spacing w:line="276" w:lineRule="auto"/>
              <w:jc w:val="center"/>
            </w:pPr>
            <w:r>
              <w:rPr>
                <w:rFonts w:ascii="Times New Roman" w:hAnsi="Times New Roman" w:cs="Times New Roman" w:eastAsia="Times New Roman"/>
                <w:b w:val="0"/>
                <w:sz w:val="22"/>
              </w:rPr>
              <w:t>Mengetahui,</w:t>
            </w:r>
          </w:p>
          <w:p>
            <w:pPr>
              <w:keepNext/>
              <w:spacing w:line="276" w:lineRule="auto"/>
              <w:jc w:val="center"/>
            </w:pPr>
            <w:r>
              <w:rPr>
                <w:rFonts w:ascii="Times New Roman" w:hAnsi="Times New Roman" w:cs="Times New Roman" w:eastAsia="Times New Roman"/>
                <w:b w:val="0"/>
                <w:sz w:val="22"/>
              </w:rPr>
              <w:t>Guru Mata Pelajaran</w:t>
            </w:r>
          </w:p>
        </w:tc>
        <w:tc>
          <w:tcPr>
            <w:tcW w:type="dxa" w:w="2721"/>
          </w:tcPr>
          <w:p>
            <w:pPr>
              <w:keepNext/>
              <w:spacing w:line="276" w:lineRule="auto"/>
              <w:jc w:val="center"/>
            </w:pPr>
            <w:r>
              <w:rPr>
                <w:rFonts w:ascii="Times New Roman" w:hAnsi="Times New Roman" w:cs="Times New Roman" w:eastAsia="Times New Roman"/>
                <w:b w:val="0"/>
                <w:sz w:val="22"/>
              </w:rPr>
            </w:r>
          </w:p>
          <w:p>
            <w:pPr>
              <w:keepNext/>
              <w:spacing w:line="276" w:lineRule="auto"/>
              <w:jc w:val="center"/>
            </w:pPr>
            <w:r>
              <w:rPr>
                <w:rFonts w:ascii="Times New Roman" w:hAnsi="Times New Roman" w:cs="Times New Roman" w:eastAsia="Times New Roman"/>
                <w:b w:val="0"/>
                <w:sz w:val="22"/>
              </w:rPr>
              <w:t>Mahasiswa Asistensi Mengajar</w:t>
            </w:r>
          </w:p>
        </w:tc>
      </w:tr>
      <w:tr>
        <w:trPr>
          <w:cantSplit w:val="true"/>
        </w:trPr>
        <w:tc>
          <w:tcPr>
            <w:tcW w:type="dxa" w:w="2721"/>
          </w:tcPr>
          <w:p>
            <w:pPr>
              <w:keepNext/>
              <w:spacing w:line="276" w:lineRule="auto"/>
              <w:jc w:val="center"/>
            </w:pPr>
            <w:r>
              <w:rPr>
                <w:rFonts w:ascii="Times New Roman" w:hAnsi="Times New Roman" w:cs="Times New Roman" w:eastAsia="Times New Roman"/>
                <w:b w:val="0"/>
                <w:sz w:val="22"/>
              </w:rPr>
            </w:r>
          </w:p>
          <w:p>
            <w:pPr>
              <w:keepNext/>
              <w:spacing w:line="276" w:lineRule="auto"/>
              <w:jc w:val="center"/>
            </w:pPr>
            <w:r>
              <w:rPr>
                <w:rFonts w:ascii="Times New Roman" w:hAnsi="Times New Roman" w:cs="Times New Roman" w:eastAsia="Times New Roman"/>
                <w:b w:val="0"/>
                <w:sz w:val="22"/>
              </w:rPr>
            </w:r>
          </w:p>
          <w:p>
            <w:pPr>
              <w:keepNext/>
              <w:spacing w:line="276" w:lineRule="auto"/>
              <w:jc w:val="center"/>
            </w:pPr>
            <w:r>
              <w:rPr>
                <w:rFonts w:ascii="Times New Roman" w:hAnsi="Times New Roman" w:cs="Times New Roman" w:eastAsia="Times New Roman"/>
                <w:b w:val="0"/>
                <w:sz w:val="22"/>
              </w:rPr>
            </w:r>
          </w:p>
          <w:p>
            <w:pPr>
              <w:keepNext/>
              <w:spacing w:line="276" w:lineRule="auto"/>
              <w:jc w:val="center"/>
            </w:pPr>
            <w:r>
              <w:rPr>
                <w:rFonts w:ascii="Times New Roman" w:hAnsi="Times New Roman" w:cs="Times New Roman" w:eastAsia="Times New Roman"/>
                <w:b w:val="0"/>
                <w:sz w:val="22"/>
              </w:rPr>
            </w:r>
          </w:p>
        </w:tc>
        <w:tc>
          <w:tcPr>
            <w:tcW w:type="dxa" w:w="2721"/>
          </w:tcPr>
          <w:p>
            <w:pPr>
              <w:keepNext/>
              <w:spacing w:line="276" w:lineRule="auto"/>
              <w:jc w:val="center"/>
            </w:pPr>
            <w:r>
              <w:rPr>
                <w:rFonts w:ascii="Times New Roman" w:hAnsi="Times New Roman" w:cs="Times New Roman" w:eastAsia="Times New Roman"/>
                <w:b w:val="0"/>
                <w:sz w:val="22"/>
              </w:rPr>
            </w:r>
          </w:p>
          <w:p>
            <w:pPr>
              <w:keepNext/>
              <w:spacing w:line="276" w:lineRule="auto"/>
              <w:jc w:val="center"/>
            </w:pPr>
            <w:r>
              <w:rPr>
                <w:rFonts w:ascii="Times New Roman" w:hAnsi="Times New Roman" w:cs="Times New Roman" w:eastAsia="Times New Roman"/>
                <w:b w:val="0"/>
                <w:sz w:val="22"/>
              </w:rPr>
            </w:r>
          </w:p>
          <w:p>
            <w:pPr>
              <w:keepNext/>
              <w:spacing w:line="276" w:lineRule="auto"/>
              <w:jc w:val="center"/>
            </w:pPr>
            <w:r>
              <w:rPr>
                <w:rFonts w:ascii="Times New Roman" w:hAnsi="Times New Roman" w:cs="Times New Roman" w:eastAsia="Times New Roman"/>
                <w:b w:val="0"/>
                <w:sz w:val="22"/>
              </w:rPr>
            </w:r>
          </w:p>
          <w:p>
            <w:pPr>
              <w:keepNext/>
              <w:spacing w:line="276" w:lineRule="auto"/>
              <w:jc w:val="center"/>
            </w:pPr>
            <w:r>
              <w:rPr>
                <w:rFonts w:ascii="Times New Roman" w:hAnsi="Times New Roman" w:cs="Times New Roman" w:eastAsia="Times New Roman"/>
                <w:b w:val="0"/>
                <w:sz w:val="22"/>
              </w:rPr>
            </w:r>
          </w:p>
        </w:tc>
        <w:tc>
          <w:tcPr>
            <w:tcW w:type="dxa" w:w="2721"/>
          </w:tcPr>
          <w:p>
            <w:pPr>
              <w:keepNext/>
              <w:spacing w:line="276" w:lineRule="auto"/>
              <w:jc w:val="center"/>
            </w:pPr>
            <w:r>
              <w:rPr>
                <w:rFonts w:ascii="Times New Roman" w:hAnsi="Times New Roman" w:cs="Times New Roman" w:eastAsia="Times New Roman"/>
                <w:b w:val="0"/>
                <w:sz w:val="22"/>
              </w:rPr>
            </w:r>
          </w:p>
          <w:p>
            <w:pPr>
              <w:keepNext/>
              <w:spacing w:line="276" w:lineRule="auto"/>
              <w:jc w:val="center"/>
            </w:pPr>
            <w:r>
              <w:rPr>
                <w:rFonts w:ascii="Times New Roman" w:hAnsi="Times New Roman" w:cs="Times New Roman" w:eastAsia="Times New Roman"/>
                <w:b w:val="0"/>
                <w:sz w:val="22"/>
              </w:rPr>
            </w:r>
          </w:p>
          <w:p>
            <w:pPr>
              <w:keepNext/>
              <w:spacing w:line="276" w:lineRule="auto"/>
              <w:jc w:val="center"/>
            </w:pPr>
            <w:r>
              <w:rPr>
                <w:rFonts w:ascii="Times New Roman" w:hAnsi="Times New Roman" w:cs="Times New Roman" w:eastAsia="Times New Roman"/>
                <w:b w:val="0"/>
                <w:sz w:val="22"/>
              </w:rPr>
            </w:r>
          </w:p>
          <w:p>
            <w:pPr>
              <w:keepNext/>
              <w:spacing w:line="276" w:lineRule="auto"/>
              <w:jc w:val="center"/>
            </w:pPr>
            <w:r>
              <w:rPr>
                <w:rFonts w:ascii="Times New Roman" w:hAnsi="Times New Roman" w:cs="Times New Roman" w:eastAsia="Times New Roman"/>
                <w:b w:val="0"/>
                <w:sz w:val="22"/>
              </w:rPr>
            </w:r>
          </w:p>
        </w:tc>
      </w:tr>
      <w:tr>
        <w:trPr>
          <w:cantSplit w:val="true"/>
        </w:trPr>
        <w:tc>
          <w:tcPr>
            <w:tcW w:type="dxa" w:w="2721"/>
          </w:tcPr>
          <w:p>
            <w:pPr>
              <w:spacing w:line="276" w:lineRule="auto"/>
              <w:jc w:val="center"/>
            </w:pPr>
            <w:r>
              <w:rPr>
                <w:rFonts w:ascii="Times New Roman" w:hAnsi="Times New Roman" w:cs="Times New Roman" w:eastAsia="Times New Roman"/>
                <w:b/>
                <w:sz w:val="22"/>
                <w:u w:val="single"/>
              </w:rPr>
              <w:t>Muhammad Aziz, S.Pd., M.Pd.</w:t>
            </w:r>
          </w:p>
          <w:p>
            <w:pPr>
              <w:jc w:val="center"/>
            </w:pPr>
            <w:r>
              <w:rPr>
                <w:rFonts w:ascii="Times New Roman" w:hAnsi="Times New Roman" w:cs="Times New Roman" w:eastAsia="Times New Roman"/>
                <w:sz w:val="22"/>
              </w:rPr>
              <w:t>NIP. ………………………</w:t>
            </w:r>
          </w:p>
        </w:tc>
        <w:tc>
          <w:tcPr>
            <w:tcW w:type="dxa" w:w="2721"/>
          </w:tcPr>
          <w:p>
            <w:pPr>
              <w:spacing w:line="276" w:lineRule="auto"/>
              <w:jc w:val="center"/>
            </w:pPr>
            <w:r>
              <w:rPr>
                <w:rFonts w:ascii="Times New Roman" w:hAnsi="Times New Roman" w:cs="Times New Roman" w:eastAsia="Times New Roman"/>
                <w:b/>
                <w:sz w:val="22"/>
                <w:u w:val="single"/>
              </w:rPr>
              <w:t>Rosidatul Maghfiroh, S.Pd.</w:t>
            </w:r>
          </w:p>
          <w:p>
            <w:pPr>
              <w:jc w:val="center"/>
            </w:pPr>
            <w:r>
              <w:rPr>
                <w:rFonts w:ascii="Times New Roman" w:hAnsi="Times New Roman" w:cs="Times New Roman" w:eastAsia="Times New Roman"/>
                <w:sz w:val="22"/>
              </w:rPr>
              <w:t>NIP. ………………………</w:t>
            </w:r>
          </w:p>
        </w:tc>
        <w:tc>
          <w:tcPr>
            <w:tcW w:type="dxa" w:w="2721"/>
          </w:tcPr>
          <w:p>
            <w:pPr>
              <w:spacing w:line="276" w:lineRule="auto"/>
              <w:jc w:val="center"/>
            </w:pPr>
            <w:r>
              <w:rPr>
                <w:rFonts w:ascii="Times New Roman" w:hAnsi="Times New Roman" w:cs="Times New Roman" w:eastAsia="Times New Roman"/>
                <w:b/>
                <w:sz w:val="22"/>
                <w:u w:val="single"/>
              </w:rPr>
              <w:t>Arif Herfian Zaen Chartiko</w:t>
            </w:r>
          </w:p>
          <w:p>
            <w:pPr>
              <w:jc w:val="center"/>
            </w:pPr>
            <w:r>
              <w:rPr>
                <w:rFonts w:ascii="Times New Roman" w:hAnsi="Times New Roman" w:cs="Times New Roman" w:eastAsia="Times New Roman"/>
                <w:sz w:val="22"/>
              </w:rPr>
              <w:t>NIM 210533616009</w:t>
            </w:r>
          </w:p>
        </w:tc>
      </w:tr>
    </w:tbl>
    <w:p>
      <w:pPr>
        <w:pStyle w:val="Heading1"/>
        <w:keepNext/>
        <w:pageBreakBefore/>
        <w:spacing w:before="0" w:after="240" w:line="360" w:lineRule="auto"/>
        <w:jc w:val="center"/>
      </w:pPr>
      <w:r>
        <w:rPr>
          <w:rFonts w:ascii="Times New Roman" w:hAnsi="Times New Roman" w:cs="Times New Roman" w:eastAsia="Times New Roman"/>
          <w:b/>
          <w:color w:val="000000"/>
          <w:sz w:val="28"/>
        </w:rPr>
        <w:t>III. LAMPIRAN</w:t>
      </w:r>
    </w:p>
    <w:p>
      <w:pPr>
        <w:pStyle w:val="Heading2"/>
        <w:keepNext/>
        <w:spacing w:before="240" w:after="0" w:line="360" w:lineRule="auto"/>
      </w:pPr>
      <w:r>
        <w:rPr>
          <w:rFonts w:ascii="Times New Roman" w:hAnsi="Times New Roman" w:cs="Times New Roman" w:eastAsia="Times New Roman"/>
          <w:b/>
          <w:color w:val="000000"/>
          <w:sz w:val="24"/>
        </w:rPr>
        <w:t>A. Daftar Bahan Ajar dan Instrumen</w:t>
      </w:r>
    </w:p>
    <w:p>
      <w:pPr>
        <w:jc w:val="both"/>
      </w:pPr>
      <w:r>
        <w:rPr>
          <w:rFonts w:ascii="Times New Roman" w:hAnsi="Times New Roman" w:cs="Times New Roman" w:eastAsia="Times New Roman"/>
        </w:rPr>
        <w:t>Bahan ajar dan instrumen berikut tersedia sebagai file terpisah di folder pertemuan ini:</w:t>
      </w:r>
    </w:p>
    <w:tbl>
      <w:tblPr>
        <w:tblStyle w:val="TableGrid"/>
        <w:tblW w:type="auto" w:w="0"/>
        <w:jc w:val="center"/>
        <w:tblLayout w:type="fixed"/>
        <w:tblLook w:firstColumn="1" w:firstRow="1" w:lastColumn="0" w:lastRow="0" w:noHBand="0" w:noVBand="1" w:val="04A0"/>
      </w:tblPr>
      <w:tblGrid>
        <w:gridCol w:w="2646"/>
        <w:gridCol w:w="2646"/>
        <w:gridCol w:w="2646"/>
      </w:tblGrid>
      <w:tr>
        <w:trPr>
          <w:tblHeader w:val="true"/>
          <w:cantSplit w:val="true"/>
        </w:trPr>
        <w:tc>
          <w:tcPr>
            <w:tcW w:type="dxa" w:w="567"/>
            <w:vAlign w:val="top"/>
            <w:shd w:val="clear" w:color="auto" w:fill="D9E2F3"/>
          </w:tcPr>
          <w:p>
            <w:pPr>
              <w:keepNext/>
              <w:spacing w:line="276" w:lineRule="auto" w:after="40"/>
              <w:jc w:val="center"/>
            </w:pPr>
            <w:r>
              <w:rPr>
                <w:rFonts w:ascii="Times New Roman" w:hAnsi="Times New Roman" w:cs="Times New Roman" w:eastAsia="Times New Roman"/>
                <w:b/>
                <w:sz w:val="20"/>
              </w:rPr>
              <w:t>No</w:t>
            </w:r>
          </w:p>
        </w:tc>
        <w:tc>
          <w:tcPr>
            <w:tcW w:type="dxa" w:w="3685"/>
            <w:vAlign w:val="top"/>
            <w:shd w:val="clear" w:color="auto" w:fill="D9E2F3"/>
          </w:tcPr>
          <w:p>
            <w:pPr>
              <w:keepNext/>
              <w:spacing w:line="276" w:lineRule="auto" w:after="40"/>
              <w:jc w:val="center"/>
            </w:pPr>
            <w:r>
              <w:rPr>
                <w:rFonts w:ascii="Times New Roman" w:hAnsi="Times New Roman" w:cs="Times New Roman" w:eastAsia="Times New Roman"/>
                <w:b/>
                <w:sz w:val="20"/>
              </w:rPr>
              <w:t>Nama File</w:t>
            </w:r>
          </w:p>
        </w:tc>
        <w:tc>
          <w:tcPr>
            <w:tcW w:type="dxa" w:w="3685"/>
            <w:vAlign w:val="top"/>
            <w:shd w:val="clear" w:color="auto" w:fill="D9E2F3"/>
          </w:tcPr>
          <w:p>
            <w:pPr>
              <w:keepNext/>
              <w:spacing w:line="276" w:lineRule="auto" w:after="40"/>
              <w:jc w:val="center"/>
            </w:pPr>
            <w:r>
              <w:rPr>
                <w:rFonts w:ascii="Times New Roman" w:hAnsi="Times New Roman" w:cs="Times New Roman" w:eastAsia="Times New Roman"/>
                <w:b/>
                <w:sz w:val="20"/>
              </w:rPr>
              <w:t>Kegunaan</w:t>
            </w:r>
          </w:p>
        </w:tc>
      </w:tr>
      <w:tr>
        <w:trPr>
          <w:cantSplit w:val="true"/>
        </w:trPr>
        <w:tc>
          <w:tcPr>
            <w:tcW w:type="dxa" w:w="567"/>
            <w:vAlign w:val="top"/>
          </w:tcPr>
          <w:p>
            <w:pPr>
              <w:keepNext/>
              <w:spacing w:line="276" w:lineRule="auto" w:after="40"/>
              <w:jc w:val="center"/>
            </w:pPr>
            <w:r>
              <w:rPr>
                <w:rFonts w:ascii="Times New Roman" w:hAnsi="Times New Roman" w:cs="Times New Roman" w:eastAsia="Times New Roman"/>
                <w:sz w:val="20"/>
              </w:rPr>
              <w:t>1</w:t>
            </w:r>
          </w:p>
        </w:tc>
        <w:tc>
          <w:tcPr>
            <w:tcW w:type="dxa" w:w="3685"/>
            <w:vAlign w:val="top"/>
          </w:tcPr>
          <w:p>
            <w:pPr>
              <w:keepNext/>
              <w:spacing w:line="276" w:lineRule="auto" w:after="40"/>
              <w:jc w:val="left"/>
            </w:pPr>
            <w:r>
              <w:rPr>
                <w:rFonts w:ascii="Times New Roman" w:hAnsi="Times New Roman" w:cs="Times New Roman" w:eastAsia="Times New Roman"/>
                <w:sz w:val="20"/>
              </w:rPr>
              <w:t>Materi HTML &amp; CSS Dasar.pptx</w:t>
            </w:r>
          </w:p>
        </w:tc>
        <w:tc>
          <w:tcPr>
            <w:tcW w:type="dxa" w:w="3685"/>
            <w:vAlign w:val="top"/>
          </w:tcPr>
          <w:p>
            <w:pPr>
              <w:keepNext/>
              <w:spacing w:line="276" w:lineRule="auto" w:after="40"/>
              <w:jc w:val="left"/>
            </w:pPr>
            <w:r>
              <w:rPr>
                <w:rFonts w:ascii="Times New Roman" w:hAnsi="Times New Roman" w:cs="Times New Roman" w:eastAsia="Times New Roman"/>
                <w:sz w:val="20"/>
              </w:rPr>
              <w:t>Bahan tayang penjelasan materi</w:t>
            </w:r>
          </w:p>
        </w:tc>
      </w:tr>
      <w:tr>
        <w:trPr>
          <w:cantSplit w:val="true"/>
        </w:trPr>
        <w:tc>
          <w:tcPr>
            <w:tcW w:type="dxa" w:w="567"/>
            <w:vAlign w:val="top"/>
          </w:tcPr>
          <w:p>
            <w:pPr>
              <w:keepNext/>
              <w:spacing w:line="276" w:lineRule="auto" w:after="40"/>
              <w:jc w:val="center"/>
            </w:pPr>
            <w:r>
              <w:rPr>
                <w:rFonts w:ascii="Times New Roman" w:hAnsi="Times New Roman" w:cs="Times New Roman" w:eastAsia="Times New Roman"/>
                <w:sz w:val="20"/>
              </w:rPr>
              <w:t>2</w:t>
            </w:r>
          </w:p>
        </w:tc>
        <w:tc>
          <w:tcPr>
            <w:tcW w:type="dxa" w:w="3685"/>
            <w:vAlign w:val="top"/>
          </w:tcPr>
          <w:p>
            <w:pPr>
              <w:keepNext/>
              <w:spacing w:line="276" w:lineRule="auto" w:after="40"/>
              <w:jc w:val="left"/>
            </w:pPr>
            <w:r>
              <w:rPr>
                <w:rFonts w:ascii="Times New Roman" w:hAnsi="Times New Roman" w:cs="Times New Roman" w:eastAsia="Times New Roman"/>
                <w:sz w:val="20"/>
              </w:rPr>
              <w:t>Materi HTML &amp; CSS Dasar.docx</w:t>
            </w:r>
          </w:p>
        </w:tc>
        <w:tc>
          <w:tcPr>
            <w:tcW w:type="dxa" w:w="3685"/>
            <w:vAlign w:val="top"/>
          </w:tcPr>
          <w:p>
            <w:pPr>
              <w:keepNext/>
              <w:spacing w:line="276" w:lineRule="auto" w:after="40"/>
              <w:jc w:val="left"/>
            </w:pPr>
            <w:r>
              <w:rPr>
                <w:rFonts w:ascii="Times New Roman" w:hAnsi="Times New Roman" w:cs="Times New Roman" w:eastAsia="Times New Roman"/>
                <w:sz w:val="20"/>
              </w:rPr>
              <w:t>Bahan bacaan peserta didik beserta contoh kode</w:t>
            </w:r>
          </w:p>
        </w:tc>
      </w:tr>
      <w:tr>
        <w:trPr>
          <w:cantSplit w:val="true"/>
        </w:trPr>
        <w:tc>
          <w:tcPr>
            <w:tcW w:type="dxa" w:w="567"/>
            <w:vAlign w:val="top"/>
          </w:tcPr>
          <w:p>
            <w:pPr>
              <w:keepNext/>
              <w:spacing w:line="276" w:lineRule="auto" w:after="40"/>
              <w:jc w:val="center"/>
            </w:pPr>
            <w:r>
              <w:rPr>
                <w:rFonts w:ascii="Times New Roman" w:hAnsi="Times New Roman" w:cs="Times New Roman" w:eastAsia="Times New Roman"/>
                <w:sz w:val="20"/>
              </w:rPr>
              <w:t>3</w:t>
            </w:r>
          </w:p>
        </w:tc>
        <w:tc>
          <w:tcPr>
            <w:tcW w:type="dxa" w:w="3685"/>
            <w:vAlign w:val="top"/>
          </w:tcPr>
          <w:p>
            <w:pPr>
              <w:keepNext/>
              <w:spacing w:line="276" w:lineRule="auto" w:after="40"/>
              <w:jc w:val="left"/>
            </w:pPr>
            <w:r>
              <w:rPr>
                <w:rFonts w:ascii="Times New Roman" w:hAnsi="Times New Roman" w:cs="Times New Roman" w:eastAsia="Times New Roman"/>
                <w:sz w:val="20"/>
              </w:rPr>
              <w:t>LKPD 1_HTML &amp; CSS Dasar.docx</w:t>
            </w:r>
          </w:p>
        </w:tc>
        <w:tc>
          <w:tcPr>
            <w:tcW w:type="dxa" w:w="3685"/>
            <w:vAlign w:val="top"/>
          </w:tcPr>
          <w:p>
            <w:pPr>
              <w:keepNext/>
              <w:spacing w:line="276" w:lineRule="auto" w:after="40"/>
              <w:jc w:val="left"/>
            </w:pPr>
            <w:r>
              <w:rPr>
                <w:rFonts w:ascii="Times New Roman" w:hAnsi="Times New Roman" w:cs="Times New Roman" w:eastAsia="Times New Roman"/>
                <w:sz w:val="20"/>
              </w:rPr>
              <w:t>Lembar kerja peserta didik (berpasangan)</w:t>
            </w:r>
          </w:p>
        </w:tc>
      </w:tr>
      <w:tr>
        <w:trPr>
          <w:cantSplit w:val="true"/>
        </w:trPr>
        <w:tc>
          <w:tcPr>
            <w:tcW w:type="dxa" w:w="567"/>
            <w:vAlign w:val="top"/>
          </w:tcPr>
          <w:p>
            <w:pPr>
              <w:spacing w:line="276" w:lineRule="auto" w:after="40"/>
              <w:jc w:val="center"/>
            </w:pPr>
            <w:r>
              <w:rPr>
                <w:rFonts w:ascii="Times New Roman" w:hAnsi="Times New Roman" w:cs="Times New Roman" w:eastAsia="Times New Roman"/>
                <w:sz w:val="20"/>
              </w:rPr>
              <w:t>4</w:t>
            </w:r>
          </w:p>
        </w:tc>
        <w:tc>
          <w:tcPr>
            <w:tcW w:type="dxa" w:w="3685"/>
            <w:vAlign w:val="top"/>
          </w:tcPr>
          <w:p>
            <w:pPr>
              <w:spacing w:line="276" w:lineRule="auto" w:after="40"/>
              <w:jc w:val="left"/>
            </w:pPr>
            <w:r>
              <w:rPr>
                <w:rFonts w:ascii="Times New Roman" w:hAnsi="Times New Roman" w:cs="Times New Roman" w:eastAsia="Times New Roman"/>
                <w:sz w:val="20"/>
              </w:rPr>
              <w:t>Kunci Jawaban LKPD 1.docx</w:t>
            </w:r>
          </w:p>
        </w:tc>
        <w:tc>
          <w:tcPr>
            <w:tcW w:type="dxa" w:w="3685"/>
            <w:vAlign w:val="top"/>
          </w:tcPr>
          <w:p>
            <w:pPr>
              <w:spacing w:line="276" w:lineRule="auto" w:after="40"/>
              <w:jc w:val="left"/>
            </w:pPr>
            <w:r>
              <w:rPr>
                <w:rFonts w:ascii="Times New Roman" w:hAnsi="Times New Roman" w:cs="Times New Roman" w:eastAsia="Times New Roman"/>
                <w:sz w:val="20"/>
              </w:rPr>
              <w:t>Kunci jawaban dan pedoman penskoran LKPD 1</w:t>
            </w:r>
          </w:p>
        </w:tc>
      </w:tr>
    </w:tbl>
    <w:p>
      <w:pPr>
        <w:spacing w:line="240" w:lineRule="auto"/>
      </w:pPr>
    </w:p>
    <w:p>
      <w:pPr>
        <w:pStyle w:val="Heading2"/>
        <w:keepNext/>
        <w:spacing w:before="240" w:after="0" w:line="360" w:lineRule="auto"/>
      </w:pPr>
      <w:r>
        <w:rPr>
          <w:rFonts w:ascii="Times New Roman" w:hAnsi="Times New Roman" w:cs="Times New Roman" w:eastAsia="Times New Roman"/>
          <w:b/>
          <w:color w:val="000000"/>
          <w:sz w:val="24"/>
        </w:rPr>
        <w:t>B. Instrumen Asesmen Diagnostik</w:t>
      </w:r>
    </w:p>
    <w:p>
      <w:pPr>
        <w:keepNext/>
        <w:jc w:val="both"/>
      </w:pPr>
      <w:r>
        <w:rPr>
          <w:rFonts w:ascii="Times New Roman" w:hAnsi="Times New Roman" w:cs="Times New Roman" w:eastAsia="Times New Roman"/>
          <w:b/>
        </w:rPr>
        <w:t>Diagnostik non-kognitif</w:t>
      </w:r>
    </w:p>
    <w:tbl>
      <w:tblPr>
        <w:tblStyle w:val="TableGrid"/>
        <w:tblW w:type="auto" w:w="0"/>
        <w:jc w:val="center"/>
        <w:tblLayout w:type="fixed"/>
        <w:tblLook w:firstColumn="1" w:firstRow="1" w:lastColumn="0" w:lastRow="0" w:noHBand="0" w:noVBand="1" w:val="04A0"/>
      </w:tblPr>
      <w:tblGrid>
        <w:gridCol w:w="3968"/>
        <w:gridCol w:w="3968"/>
      </w:tblGrid>
      <w:tr>
        <w:trPr>
          <w:tblHeader w:val="true"/>
          <w:cantSplit w:val="true"/>
        </w:trPr>
        <w:tc>
          <w:tcPr>
            <w:tcW w:type="dxa" w:w="2551"/>
            <w:vAlign w:val="top"/>
            <w:shd w:val="clear" w:color="auto" w:fill="D9E2F3"/>
          </w:tcPr>
          <w:p>
            <w:pPr>
              <w:keepNext/>
              <w:spacing w:line="276" w:lineRule="auto" w:after="40"/>
              <w:jc w:val="center"/>
            </w:pPr>
            <w:r>
              <w:rPr>
                <w:rFonts w:ascii="Times New Roman" w:hAnsi="Times New Roman" w:cs="Times New Roman" w:eastAsia="Times New Roman"/>
                <w:b/>
                <w:sz w:val="20"/>
              </w:rPr>
              <w:t>Informasi yang Digali</w:t>
            </w:r>
          </w:p>
        </w:tc>
        <w:tc>
          <w:tcPr>
            <w:tcW w:type="dxa" w:w="5386"/>
            <w:vAlign w:val="top"/>
            <w:shd w:val="clear" w:color="auto" w:fill="D9E2F3"/>
          </w:tcPr>
          <w:p>
            <w:pPr>
              <w:keepNext/>
              <w:spacing w:line="276" w:lineRule="auto" w:after="40"/>
              <w:jc w:val="center"/>
            </w:pPr>
            <w:r>
              <w:rPr>
                <w:rFonts w:ascii="Times New Roman" w:hAnsi="Times New Roman" w:cs="Times New Roman" w:eastAsia="Times New Roman"/>
                <w:b/>
                <w:sz w:val="20"/>
              </w:rPr>
              <w:t>Pertanyaan Kunci</w:t>
            </w:r>
          </w:p>
        </w:tc>
      </w:tr>
      <w:tr>
        <w:trPr>
          <w:cantSplit w:val="true"/>
        </w:trPr>
        <w:tc>
          <w:tcPr>
            <w:tcW w:type="dxa" w:w="2551"/>
            <w:vAlign w:val="top"/>
          </w:tcPr>
          <w:p>
            <w:pPr>
              <w:keepNext/>
              <w:spacing w:line="276" w:lineRule="auto" w:after="40"/>
              <w:jc w:val="left"/>
            </w:pPr>
            <w:r>
              <w:rPr>
                <w:rFonts w:ascii="Times New Roman" w:hAnsi="Times New Roman" w:cs="Times New Roman" w:eastAsia="Times New Roman"/>
                <w:sz w:val="20"/>
              </w:rPr>
              <w:t>Kesiapan dan perasaan belajar</w:t>
            </w:r>
          </w:p>
        </w:tc>
        <w:tc>
          <w:tcPr>
            <w:tcW w:type="dxa" w:w="5386"/>
            <w:vAlign w:val="top"/>
          </w:tcPr>
          <w:p>
            <w:pPr>
              <w:keepNext/>
              <w:spacing w:line="276" w:lineRule="auto" w:after="40"/>
              <w:jc w:val="left"/>
            </w:pPr>
            <w:r>
              <w:rPr>
                <w:rFonts w:ascii="Times New Roman" w:hAnsi="Times New Roman" w:cs="Times New Roman" w:eastAsia="Times New Roman"/>
                <w:sz w:val="20"/>
              </w:rPr>
              <w:t>Bagaimana perasaanmu hari ini? Apakah kamu siap belajar membuat website?</w:t>
            </w:r>
          </w:p>
        </w:tc>
      </w:tr>
      <w:tr>
        <w:trPr>
          <w:cantSplit w:val="true"/>
        </w:trPr>
        <w:tc>
          <w:tcPr>
            <w:tcW w:type="dxa" w:w="2551"/>
            <w:vAlign w:val="top"/>
          </w:tcPr>
          <w:p>
            <w:pPr>
              <w:keepNext/>
              <w:spacing w:line="276" w:lineRule="auto" w:after="40"/>
              <w:jc w:val="left"/>
            </w:pPr>
            <w:r>
              <w:rPr>
                <w:rFonts w:ascii="Times New Roman" w:hAnsi="Times New Roman" w:cs="Times New Roman" w:eastAsia="Times New Roman"/>
                <w:sz w:val="20"/>
              </w:rPr>
              <w:t>Minat dan pengalaman</w:t>
            </w:r>
          </w:p>
        </w:tc>
        <w:tc>
          <w:tcPr>
            <w:tcW w:type="dxa" w:w="5386"/>
            <w:vAlign w:val="top"/>
          </w:tcPr>
          <w:p>
            <w:pPr>
              <w:keepNext/>
              <w:spacing w:line="276" w:lineRule="auto" w:after="40"/>
              <w:jc w:val="left"/>
            </w:pPr>
            <w:r>
              <w:rPr>
                <w:rFonts w:ascii="Times New Roman" w:hAnsi="Times New Roman" w:cs="Times New Roman" w:eastAsia="Times New Roman"/>
                <w:sz w:val="20"/>
              </w:rPr>
              <w:t>Apa yang paling sering kamu lakukan dengan komputer/HP? Pernah tertarik membuat website atau aplikasi?</w:t>
            </w:r>
          </w:p>
        </w:tc>
      </w:tr>
      <w:tr>
        <w:trPr>
          <w:cantSplit w:val="true"/>
        </w:trPr>
        <w:tc>
          <w:tcPr>
            <w:tcW w:type="dxa" w:w="2551"/>
            <w:vAlign w:val="top"/>
          </w:tcPr>
          <w:p>
            <w:pPr>
              <w:keepNext/>
              <w:spacing w:line="276" w:lineRule="auto" w:after="40"/>
              <w:jc w:val="left"/>
            </w:pPr>
            <w:r>
              <w:rPr>
                <w:rFonts w:ascii="Times New Roman" w:hAnsi="Times New Roman" w:cs="Times New Roman" w:eastAsia="Times New Roman"/>
                <w:sz w:val="20"/>
              </w:rPr>
              <w:t>Gaya belajar</w:t>
            </w:r>
          </w:p>
        </w:tc>
        <w:tc>
          <w:tcPr>
            <w:tcW w:type="dxa" w:w="5386"/>
            <w:vAlign w:val="top"/>
          </w:tcPr>
          <w:p>
            <w:pPr>
              <w:keepNext/>
              <w:spacing w:line="276" w:lineRule="auto" w:after="40"/>
              <w:jc w:val="left"/>
            </w:pPr>
            <w:r>
              <w:rPr>
                <w:rFonts w:ascii="Times New Roman" w:hAnsi="Times New Roman" w:cs="Times New Roman" w:eastAsia="Times New Roman"/>
                <w:sz w:val="20"/>
              </w:rPr>
              <w:t>Kamu lebih mudah memahami materi dengan melihat contoh, mendengar penjelasan, atau langsung mencoba?</w:t>
            </w:r>
          </w:p>
        </w:tc>
      </w:tr>
      <w:tr>
        <w:trPr>
          <w:cantSplit w:val="true"/>
        </w:trPr>
        <w:tc>
          <w:tcPr>
            <w:tcW w:type="dxa" w:w="2551"/>
            <w:vAlign w:val="top"/>
          </w:tcPr>
          <w:p>
            <w:pPr>
              <w:spacing w:line="276" w:lineRule="auto" w:after="40"/>
              <w:jc w:val="left"/>
            </w:pPr>
            <w:r>
              <w:rPr>
                <w:rFonts w:ascii="Times New Roman" w:hAnsi="Times New Roman" w:cs="Times New Roman" w:eastAsia="Times New Roman"/>
                <w:sz w:val="20"/>
              </w:rPr>
              <w:t>Sarana belajar</w:t>
            </w:r>
          </w:p>
        </w:tc>
        <w:tc>
          <w:tcPr>
            <w:tcW w:type="dxa" w:w="5386"/>
            <w:vAlign w:val="top"/>
          </w:tcPr>
          <w:p>
            <w:pPr>
              <w:spacing w:line="276" w:lineRule="auto" w:after="40"/>
              <w:jc w:val="left"/>
            </w:pPr>
            <w:r>
              <w:rPr>
                <w:rFonts w:ascii="Times New Roman" w:hAnsi="Times New Roman" w:cs="Times New Roman" w:eastAsia="Times New Roman"/>
                <w:sz w:val="20"/>
              </w:rPr>
              <w:t>Apakah kamu memiliki laptop/komputer yang bisa dipakai berlatih di rumah?</w:t>
            </w:r>
          </w:p>
        </w:tc>
      </w:tr>
    </w:tbl>
    <w:p>
      <w:pPr>
        <w:spacing w:line="240" w:lineRule="auto"/>
      </w:pPr>
    </w:p>
    <w:p>
      <w:pPr>
        <w:keepNext/>
        <w:jc w:val="both"/>
      </w:pPr>
      <w:r>
        <w:rPr>
          <w:rFonts w:ascii="Times New Roman" w:hAnsi="Times New Roman" w:cs="Times New Roman" w:eastAsia="Times New Roman"/>
          <w:b/>
        </w:rPr>
        <w:t>Diagnostik kognitif</w:t>
      </w:r>
    </w:p>
    <w:tbl>
      <w:tblPr>
        <w:tblStyle w:val="TableGrid"/>
        <w:tblW w:type="auto" w:w="0"/>
        <w:jc w:val="center"/>
        <w:tblLayout w:type="fixed"/>
        <w:tblLook w:firstColumn="1" w:firstRow="1" w:lastColumn="0" w:lastRow="0" w:noHBand="0" w:noVBand="1" w:val="04A0"/>
      </w:tblPr>
      <w:tblGrid>
        <w:gridCol w:w="2646"/>
        <w:gridCol w:w="2646"/>
        <w:gridCol w:w="2646"/>
      </w:tblGrid>
      <w:tr>
        <w:trPr>
          <w:tblHeader w:val="true"/>
          <w:cantSplit w:val="true"/>
        </w:trPr>
        <w:tc>
          <w:tcPr>
            <w:tcW w:type="dxa" w:w="567"/>
            <w:vAlign w:val="top"/>
            <w:shd w:val="clear" w:color="auto" w:fill="D9E2F3"/>
          </w:tcPr>
          <w:p>
            <w:pPr>
              <w:keepNext/>
              <w:spacing w:line="276" w:lineRule="auto" w:after="40"/>
              <w:jc w:val="center"/>
            </w:pPr>
            <w:r>
              <w:rPr>
                <w:rFonts w:ascii="Times New Roman" w:hAnsi="Times New Roman" w:cs="Times New Roman" w:eastAsia="Times New Roman"/>
                <w:b/>
                <w:sz w:val="20"/>
              </w:rPr>
              <w:t>No</w:t>
            </w:r>
          </w:p>
        </w:tc>
        <w:tc>
          <w:tcPr>
            <w:tcW w:type="dxa" w:w="3969"/>
            <w:vAlign w:val="top"/>
            <w:shd w:val="clear" w:color="auto" w:fill="D9E2F3"/>
          </w:tcPr>
          <w:p>
            <w:pPr>
              <w:keepNext/>
              <w:spacing w:line="276" w:lineRule="auto" w:after="40"/>
              <w:jc w:val="center"/>
            </w:pPr>
            <w:r>
              <w:rPr>
                <w:rFonts w:ascii="Times New Roman" w:hAnsi="Times New Roman" w:cs="Times New Roman" w:eastAsia="Times New Roman"/>
                <w:b/>
                <w:sz w:val="20"/>
              </w:rPr>
              <w:t>Pertanyaan</w:t>
            </w:r>
          </w:p>
        </w:tc>
        <w:tc>
          <w:tcPr>
            <w:tcW w:type="dxa" w:w="3402"/>
            <w:vAlign w:val="top"/>
            <w:shd w:val="clear" w:color="auto" w:fill="D9E2F3"/>
          </w:tcPr>
          <w:p>
            <w:pPr>
              <w:keepNext/>
              <w:spacing w:line="276" w:lineRule="auto" w:after="40"/>
              <w:jc w:val="center"/>
            </w:pPr>
            <w:r>
              <w:rPr>
                <w:rFonts w:ascii="Times New Roman" w:hAnsi="Times New Roman" w:cs="Times New Roman" w:eastAsia="Times New Roman"/>
                <w:b/>
                <w:sz w:val="20"/>
              </w:rPr>
              <w:t>Tindak Lanjut</w:t>
            </w:r>
          </w:p>
        </w:tc>
      </w:tr>
      <w:tr>
        <w:trPr>
          <w:cantSplit w:val="true"/>
        </w:trPr>
        <w:tc>
          <w:tcPr>
            <w:tcW w:type="dxa" w:w="567"/>
            <w:vAlign w:val="top"/>
          </w:tcPr>
          <w:p>
            <w:pPr>
              <w:keepNext/>
              <w:spacing w:line="276" w:lineRule="auto" w:after="40"/>
              <w:jc w:val="center"/>
            </w:pPr>
            <w:r>
              <w:rPr>
                <w:rFonts w:ascii="Times New Roman" w:hAnsi="Times New Roman" w:cs="Times New Roman" w:eastAsia="Times New Roman"/>
                <w:sz w:val="20"/>
              </w:rPr>
              <w:t>1</w:t>
            </w:r>
          </w:p>
        </w:tc>
        <w:tc>
          <w:tcPr>
            <w:tcW w:type="dxa" w:w="3969"/>
            <w:vAlign w:val="top"/>
          </w:tcPr>
          <w:p>
            <w:pPr>
              <w:keepNext/>
              <w:spacing w:line="276" w:lineRule="auto" w:after="40"/>
              <w:jc w:val="left"/>
            </w:pPr>
            <w:r>
              <w:rPr>
                <w:rFonts w:ascii="Times New Roman" w:hAnsi="Times New Roman" w:cs="Times New Roman" w:eastAsia="Times New Roman"/>
                <w:sz w:val="20"/>
              </w:rPr>
              <w:t>Apa kepanjangan HTML dan apa fungsinya?</w:t>
            </w:r>
          </w:p>
        </w:tc>
        <w:tc>
          <w:tcPr>
            <w:tcW w:type="dxa" w:w="3402"/>
            <w:vAlign w:val="top"/>
          </w:tcPr>
          <w:p>
            <w:pPr>
              <w:keepNext/>
              <w:spacing w:line="276" w:lineRule="auto" w:after="40"/>
              <w:jc w:val="left"/>
            </w:pPr>
            <w:r>
              <w:rPr>
                <w:rFonts w:ascii="Times New Roman" w:hAnsi="Times New Roman" w:cs="Times New Roman" w:eastAsia="Times New Roman"/>
                <w:sz w:val="20"/>
              </w:rPr>
              <w:t>Jika belum tahu, dijelaskan dengan analogi kerangka rumah</w:t>
            </w:r>
          </w:p>
        </w:tc>
      </w:tr>
      <w:tr>
        <w:trPr>
          <w:cantSplit w:val="true"/>
        </w:trPr>
        <w:tc>
          <w:tcPr>
            <w:tcW w:type="dxa" w:w="567"/>
            <w:vAlign w:val="top"/>
          </w:tcPr>
          <w:p>
            <w:pPr>
              <w:keepNext/>
              <w:spacing w:line="276" w:lineRule="auto" w:after="40"/>
              <w:jc w:val="center"/>
            </w:pPr>
            <w:r>
              <w:rPr>
                <w:rFonts w:ascii="Times New Roman" w:hAnsi="Times New Roman" w:cs="Times New Roman" w:eastAsia="Times New Roman"/>
                <w:sz w:val="20"/>
              </w:rPr>
              <w:t>2</w:t>
            </w:r>
          </w:p>
        </w:tc>
        <w:tc>
          <w:tcPr>
            <w:tcW w:type="dxa" w:w="3969"/>
            <w:vAlign w:val="top"/>
          </w:tcPr>
          <w:p>
            <w:pPr>
              <w:keepNext/>
              <w:spacing w:line="276" w:lineRule="auto" w:after="40"/>
              <w:jc w:val="left"/>
            </w:pPr>
            <w:r>
              <w:rPr>
                <w:rFonts w:ascii="Times New Roman" w:hAnsi="Times New Roman" w:cs="Times New Roman" w:eastAsia="Times New Roman"/>
                <w:sz w:val="20"/>
              </w:rPr>
              <w:t>Apa yang terjadi jika file berakhiran .html dibuka di peramban?</w:t>
            </w:r>
          </w:p>
        </w:tc>
        <w:tc>
          <w:tcPr>
            <w:tcW w:type="dxa" w:w="3402"/>
            <w:vAlign w:val="top"/>
          </w:tcPr>
          <w:p>
            <w:pPr>
              <w:keepNext/>
              <w:spacing w:line="276" w:lineRule="auto" w:after="40"/>
              <w:jc w:val="left"/>
            </w:pPr>
            <w:r>
              <w:rPr>
                <w:rFonts w:ascii="Times New Roman" w:hAnsi="Times New Roman" w:cs="Times New Roman" w:eastAsia="Times New Roman"/>
                <w:sz w:val="20"/>
              </w:rPr>
              <w:t>Didemonstrasikan langsung</w:t>
            </w:r>
          </w:p>
        </w:tc>
      </w:tr>
      <w:tr>
        <w:trPr>
          <w:cantSplit w:val="true"/>
        </w:trPr>
        <w:tc>
          <w:tcPr>
            <w:tcW w:type="dxa" w:w="567"/>
            <w:vAlign w:val="top"/>
          </w:tcPr>
          <w:p>
            <w:pPr>
              <w:spacing w:line="276" w:lineRule="auto" w:after="40"/>
              <w:jc w:val="center"/>
            </w:pPr>
            <w:r>
              <w:rPr>
                <w:rFonts w:ascii="Times New Roman" w:hAnsi="Times New Roman" w:cs="Times New Roman" w:eastAsia="Times New Roman"/>
                <w:sz w:val="20"/>
              </w:rPr>
              <w:t>3</w:t>
            </w:r>
          </w:p>
        </w:tc>
        <w:tc>
          <w:tcPr>
            <w:tcW w:type="dxa" w:w="3969"/>
            <w:vAlign w:val="top"/>
          </w:tcPr>
          <w:p>
            <w:pPr>
              <w:spacing w:line="276" w:lineRule="auto" w:after="40"/>
              <w:jc w:val="left"/>
            </w:pPr>
            <w:r>
              <w:rPr>
                <w:rFonts w:ascii="Times New Roman" w:hAnsi="Times New Roman" w:cs="Times New Roman" w:eastAsia="Times New Roman"/>
                <w:sz w:val="20"/>
              </w:rPr>
              <w:t>Pernahkah kamu menulis kode program? Dengan aplikasi apa?</w:t>
            </w:r>
          </w:p>
        </w:tc>
        <w:tc>
          <w:tcPr>
            <w:tcW w:type="dxa" w:w="3402"/>
            <w:vAlign w:val="top"/>
          </w:tcPr>
          <w:p>
            <w:pPr>
              <w:spacing w:line="276" w:lineRule="auto" w:after="40"/>
              <w:jc w:val="left"/>
            </w:pPr>
            <w:r>
              <w:rPr>
                <w:rFonts w:ascii="Times New Roman" w:hAnsi="Times New Roman" w:cs="Times New Roman" w:eastAsia="Times New Roman"/>
                <w:sz w:val="20"/>
              </w:rPr>
              <w:t>Pemetaan peserta didik yang perlu pendampingan</w:t>
            </w:r>
          </w:p>
        </w:tc>
      </w:tr>
    </w:tbl>
    <w:p>
      <w:pPr>
        <w:spacing w:line="240" w:lineRule="auto"/>
      </w:pPr>
    </w:p>
    <w:p>
      <w:pPr>
        <w:pStyle w:val="Heading2"/>
        <w:keepNext/>
        <w:spacing w:before="240" w:after="0" w:line="360" w:lineRule="auto"/>
      </w:pPr>
      <w:r>
        <w:rPr>
          <w:rFonts w:ascii="Times New Roman" w:hAnsi="Times New Roman" w:cs="Times New Roman" w:eastAsia="Times New Roman"/>
          <w:b/>
          <w:color w:val="000000"/>
          <w:sz w:val="24"/>
        </w:rPr>
        <w:t>C. Lembar Observasi Sikap (Profil Pelajar Pancasila)</w:t>
      </w:r>
    </w:p>
    <w:tbl>
      <w:tblPr>
        <w:tblStyle w:val="TableGrid"/>
        <w:tblW w:type="auto" w:w="0"/>
        <w:jc w:val="center"/>
        <w:tblLayout w:type="fixed"/>
        <w:tblLook w:firstColumn="1" w:firstRow="1" w:lastColumn="0" w:lastRow="0" w:noHBand="0" w:noVBand="1" w:val="04A0"/>
      </w:tblPr>
      <w:tblGrid>
        <w:gridCol w:w="1134"/>
        <w:gridCol w:w="1134"/>
        <w:gridCol w:w="1134"/>
        <w:gridCol w:w="1134"/>
        <w:gridCol w:w="1134"/>
        <w:gridCol w:w="1134"/>
        <w:gridCol w:w="1134"/>
      </w:tblGrid>
      <w:tr>
        <w:trPr>
          <w:tblHeader w:val="true"/>
          <w:cantSplit w:val="true"/>
        </w:trPr>
        <w:tc>
          <w:tcPr>
            <w:tcW w:type="dxa" w:w="567"/>
            <w:vAlign w:val="top"/>
            <w:shd w:val="clear" w:color="auto" w:fill="D9E2F3"/>
          </w:tcPr>
          <w:p>
            <w:pPr>
              <w:keepNext/>
              <w:spacing w:line="276" w:lineRule="auto" w:after="40"/>
              <w:jc w:val="center"/>
            </w:pPr>
            <w:r>
              <w:rPr>
                <w:rFonts w:ascii="Times New Roman" w:hAnsi="Times New Roman" w:cs="Times New Roman" w:eastAsia="Times New Roman"/>
                <w:b/>
                <w:sz w:val="19"/>
              </w:rPr>
              <w:t>No</w:t>
            </w:r>
          </w:p>
        </w:tc>
        <w:tc>
          <w:tcPr>
            <w:tcW w:type="dxa" w:w="2494"/>
            <w:vAlign w:val="top"/>
            <w:shd w:val="clear" w:color="auto" w:fill="D9E2F3"/>
          </w:tcPr>
          <w:p>
            <w:pPr>
              <w:keepNext/>
              <w:spacing w:line="276" w:lineRule="auto" w:after="40"/>
              <w:jc w:val="center"/>
            </w:pPr>
            <w:r>
              <w:rPr>
                <w:rFonts w:ascii="Times New Roman" w:hAnsi="Times New Roman" w:cs="Times New Roman" w:eastAsia="Times New Roman"/>
                <w:b/>
                <w:sz w:val="19"/>
              </w:rPr>
              <w:t>Nama Peserta Didik</w:t>
            </w:r>
          </w:p>
        </w:tc>
        <w:tc>
          <w:tcPr>
            <w:tcW w:type="dxa" w:w="907"/>
            <w:vAlign w:val="top"/>
            <w:shd w:val="clear" w:color="auto" w:fill="D9E2F3"/>
          </w:tcPr>
          <w:p>
            <w:pPr>
              <w:keepNext/>
              <w:spacing w:line="276" w:lineRule="auto" w:after="40"/>
              <w:jc w:val="center"/>
            </w:pPr>
            <w:r>
              <w:rPr>
                <w:rFonts w:ascii="Times New Roman" w:hAnsi="Times New Roman" w:cs="Times New Roman" w:eastAsia="Times New Roman"/>
                <w:b/>
                <w:sz w:val="19"/>
              </w:rPr>
              <w:t>Mandiri</w:t>
            </w:r>
          </w:p>
        </w:tc>
        <w:tc>
          <w:tcPr>
            <w:tcW w:type="dxa" w:w="1020"/>
            <w:vAlign w:val="top"/>
            <w:shd w:val="clear" w:color="auto" w:fill="D9E2F3"/>
          </w:tcPr>
          <w:p>
            <w:pPr>
              <w:keepNext/>
              <w:spacing w:line="276" w:lineRule="auto" w:after="40"/>
              <w:jc w:val="center"/>
            </w:pPr>
            <w:r>
              <w:rPr>
                <w:rFonts w:ascii="Times New Roman" w:hAnsi="Times New Roman" w:cs="Times New Roman" w:eastAsia="Times New Roman"/>
                <w:b/>
                <w:sz w:val="19"/>
              </w:rPr>
              <w:t>Bernalar Kritis</w:t>
            </w:r>
          </w:p>
        </w:tc>
        <w:tc>
          <w:tcPr>
            <w:tcW w:type="dxa" w:w="907"/>
            <w:vAlign w:val="top"/>
            <w:shd w:val="clear" w:color="auto" w:fill="D9E2F3"/>
          </w:tcPr>
          <w:p>
            <w:pPr>
              <w:keepNext/>
              <w:spacing w:line="276" w:lineRule="auto" w:after="40"/>
              <w:jc w:val="center"/>
            </w:pPr>
            <w:r>
              <w:rPr>
                <w:rFonts w:ascii="Times New Roman" w:hAnsi="Times New Roman" w:cs="Times New Roman" w:eastAsia="Times New Roman"/>
                <w:b/>
                <w:sz w:val="19"/>
              </w:rPr>
              <w:t>Kreatif</w:t>
            </w:r>
          </w:p>
        </w:tc>
        <w:tc>
          <w:tcPr>
            <w:tcW w:type="dxa" w:w="1020"/>
            <w:vAlign w:val="top"/>
            <w:shd w:val="clear" w:color="auto" w:fill="D9E2F3"/>
          </w:tcPr>
          <w:p>
            <w:pPr>
              <w:keepNext/>
              <w:spacing w:line="276" w:lineRule="auto" w:after="40"/>
              <w:jc w:val="center"/>
            </w:pPr>
            <w:r>
              <w:rPr>
                <w:rFonts w:ascii="Times New Roman" w:hAnsi="Times New Roman" w:cs="Times New Roman" w:eastAsia="Times New Roman"/>
                <w:b/>
                <w:sz w:val="19"/>
              </w:rPr>
              <w:t>Gotong Royong</w:t>
            </w:r>
          </w:p>
        </w:tc>
        <w:tc>
          <w:tcPr>
            <w:tcW w:type="dxa" w:w="1020"/>
            <w:vAlign w:val="top"/>
            <w:shd w:val="clear" w:color="auto" w:fill="D9E2F3"/>
          </w:tcPr>
          <w:p>
            <w:pPr>
              <w:keepNext/>
              <w:spacing w:line="276" w:lineRule="auto" w:after="40"/>
              <w:jc w:val="center"/>
            </w:pPr>
            <w:r>
              <w:rPr>
                <w:rFonts w:ascii="Times New Roman" w:hAnsi="Times New Roman" w:cs="Times New Roman" w:eastAsia="Times New Roman"/>
                <w:b/>
                <w:sz w:val="19"/>
              </w:rPr>
              <w:t>Nilai (Modus)</w:t>
            </w:r>
          </w:p>
        </w:tc>
      </w:tr>
      <w:tr>
        <w:trPr>
          <w:cantSplit w:val="true"/>
        </w:trPr>
        <w:tc>
          <w:tcPr>
            <w:tcW w:type="dxa" w:w="567"/>
            <w:vAlign w:val="top"/>
          </w:tcPr>
          <w:p>
            <w:pPr>
              <w:keepNext/>
              <w:spacing w:line="276" w:lineRule="auto" w:after="40"/>
              <w:jc w:val="center"/>
            </w:pPr>
            <w:r>
              <w:rPr>
                <w:rFonts w:ascii="Times New Roman" w:hAnsi="Times New Roman" w:cs="Times New Roman" w:eastAsia="Times New Roman"/>
                <w:sz w:val="19"/>
              </w:rPr>
              <w:t>1.</w:t>
            </w:r>
          </w:p>
        </w:tc>
        <w:tc>
          <w:tcPr>
            <w:tcW w:type="dxa" w:w="2494"/>
            <w:vAlign w:val="top"/>
          </w:tcPr>
          <w:p>
            <w:pPr>
              <w:keepNext/>
              <w:spacing w:line="276" w:lineRule="auto" w:after="40"/>
              <w:jc w:val="left"/>
            </w:pPr>
          </w:p>
        </w:tc>
        <w:tc>
          <w:tcPr>
            <w:tcW w:type="dxa" w:w="907"/>
            <w:vAlign w:val="top"/>
          </w:tcPr>
          <w:p>
            <w:pPr>
              <w:keepNext/>
              <w:spacing w:line="276" w:lineRule="auto" w:after="40"/>
              <w:jc w:val="left"/>
            </w:pPr>
          </w:p>
        </w:tc>
        <w:tc>
          <w:tcPr>
            <w:tcW w:type="dxa" w:w="1020"/>
            <w:vAlign w:val="top"/>
          </w:tcPr>
          <w:p>
            <w:pPr>
              <w:keepNext/>
              <w:spacing w:line="276" w:lineRule="auto" w:after="40"/>
              <w:jc w:val="left"/>
            </w:pPr>
          </w:p>
        </w:tc>
        <w:tc>
          <w:tcPr>
            <w:tcW w:type="dxa" w:w="907"/>
            <w:vAlign w:val="top"/>
          </w:tcPr>
          <w:p>
            <w:pPr>
              <w:keepNext/>
              <w:spacing w:line="276" w:lineRule="auto" w:after="40"/>
              <w:jc w:val="left"/>
            </w:pPr>
          </w:p>
        </w:tc>
        <w:tc>
          <w:tcPr>
            <w:tcW w:type="dxa" w:w="1020"/>
            <w:vAlign w:val="top"/>
          </w:tcPr>
          <w:p>
            <w:pPr>
              <w:keepNext/>
              <w:spacing w:line="276" w:lineRule="auto" w:after="40"/>
              <w:jc w:val="left"/>
            </w:pPr>
          </w:p>
        </w:tc>
        <w:tc>
          <w:tcPr>
            <w:tcW w:type="dxa" w:w="1020"/>
            <w:vAlign w:val="top"/>
          </w:tcPr>
          <w:p>
            <w:pPr>
              <w:keepNext/>
              <w:spacing w:line="276" w:lineRule="auto" w:after="40"/>
              <w:jc w:val="left"/>
            </w:pPr>
          </w:p>
        </w:tc>
      </w:tr>
      <w:tr>
        <w:trPr>
          <w:cantSplit w:val="true"/>
        </w:trPr>
        <w:tc>
          <w:tcPr>
            <w:tcW w:type="dxa" w:w="567"/>
            <w:vAlign w:val="top"/>
          </w:tcPr>
          <w:p>
            <w:pPr>
              <w:keepNext/>
              <w:spacing w:line="276" w:lineRule="auto" w:after="40"/>
              <w:jc w:val="center"/>
            </w:pPr>
            <w:r>
              <w:rPr>
                <w:rFonts w:ascii="Times New Roman" w:hAnsi="Times New Roman" w:cs="Times New Roman" w:eastAsia="Times New Roman"/>
                <w:sz w:val="19"/>
              </w:rPr>
              <w:t>2.</w:t>
            </w:r>
          </w:p>
        </w:tc>
        <w:tc>
          <w:tcPr>
            <w:tcW w:type="dxa" w:w="2494"/>
            <w:vAlign w:val="top"/>
          </w:tcPr>
          <w:p>
            <w:pPr>
              <w:keepNext/>
              <w:spacing w:line="276" w:lineRule="auto" w:after="40"/>
              <w:jc w:val="left"/>
            </w:pPr>
          </w:p>
        </w:tc>
        <w:tc>
          <w:tcPr>
            <w:tcW w:type="dxa" w:w="907"/>
            <w:vAlign w:val="top"/>
          </w:tcPr>
          <w:p>
            <w:pPr>
              <w:keepNext/>
              <w:spacing w:line="276" w:lineRule="auto" w:after="40"/>
              <w:jc w:val="left"/>
            </w:pPr>
          </w:p>
        </w:tc>
        <w:tc>
          <w:tcPr>
            <w:tcW w:type="dxa" w:w="1020"/>
            <w:vAlign w:val="top"/>
          </w:tcPr>
          <w:p>
            <w:pPr>
              <w:keepNext/>
              <w:spacing w:line="276" w:lineRule="auto" w:after="40"/>
              <w:jc w:val="left"/>
            </w:pPr>
          </w:p>
        </w:tc>
        <w:tc>
          <w:tcPr>
            <w:tcW w:type="dxa" w:w="907"/>
            <w:vAlign w:val="top"/>
          </w:tcPr>
          <w:p>
            <w:pPr>
              <w:keepNext/>
              <w:spacing w:line="276" w:lineRule="auto" w:after="40"/>
              <w:jc w:val="left"/>
            </w:pPr>
          </w:p>
        </w:tc>
        <w:tc>
          <w:tcPr>
            <w:tcW w:type="dxa" w:w="1020"/>
            <w:vAlign w:val="top"/>
          </w:tcPr>
          <w:p>
            <w:pPr>
              <w:keepNext/>
              <w:spacing w:line="276" w:lineRule="auto" w:after="40"/>
              <w:jc w:val="left"/>
            </w:pPr>
          </w:p>
        </w:tc>
        <w:tc>
          <w:tcPr>
            <w:tcW w:type="dxa" w:w="1020"/>
            <w:vAlign w:val="top"/>
          </w:tcPr>
          <w:p>
            <w:pPr>
              <w:keepNext/>
              <w:spacing w:line="276" w:lineRule="auto" w:after="40"/>
              <w:jc w:val="left"/>
            </w:pPr>
          </w:p>
        </w:tc>
      </w:tr>
      <w:tr>
        <w:trPr>
          <w:cantSplit w:val="true"/>
        </w:trPr>
        <w:tc>
          <w:tcPr>
            <w:tcW w:type="dxa" w:w="567"/>
            <w:vAlign w:val="top"/>
          </w:tcPr>
          <w:p>
            <w:pPr>
              <w:keepNext/>
              <w:spacing w:line="276" w:lineRule="auto" w:after="40"/>
              <w:jc w:val="center"/>
            </w:pPr>
            <w:r>
              <w:rPr>
                <w:rFonts w:ascii="Times New Roman" w:hAnsi="Times New Roman" w:cs="Times New Roman" w:eastAsia="Times New Roman"/>
                <w:sz w:val="19"/>
              </w:rPr>
              <w:t>3.</w:t>
            </w:r>
          </w:p>
        </w:tc>
        <w:tc>
          <w:tcPr>
            <w:tcW w:type="dxa" w:w="2494"/>
            <w:vAlign w:val="top"/>
          </w:tcPr>
          <w:p>
            <w:pPr>
              <w:keepNext/>
              <w:spacing w:line="276" w:lineRule="auto" w:after="40"/>
              <w:jc w:val="left"/>
            </w:pPr>
          </w:p>
        </w:tc>
        <w:tc>
          <w:tcPr>
            <w:tcW w:type="dxa" w:w="907"/>
            <w:vAlign w:val="top"/>
          </w:tcPr>
          <w:p>
            <w:pPr>
              <w:keepNext/>
              <w:spacing w:line="276" w:lineRule="auto" w:after="40"/>
              <w:jc w:val="left"/>
            </w:pPr>
          </w:p>
        </w:tc>
        <w:tc>
          <w:tcPr>
            <w:tcW w:type="dxa" w:w="1020"/>
            <w:vAlign w:val="top"/>
          </w:tcPr>
          <w:p>
            <w:pPr>
              <w:keepNext/>
              <w:spacing w:line="276" w:lineRule="auto" w:after="40"/>
              <w:jc w:val="left"/>
            </w:pPr>
          </w:p>
        </w:tc>
        <w:tc>
          <w:tcPr>
            <w:tcW w:type="dxa" w:w="907"/>
            <w:vAlign w:val="top"/>
          </w:tcPr>
          <w:p>
            <w:pPr>
              <w:keepNext/>
              <w:spacing w:line="276" w:lineRule="auto" w:after="40"/>
              <w:jc w:val="left"/>
            </w:pPr>
          </w:p>
        </w:tc>
        <w:tc>
          <w:tcPr>
            <w:tcW w:type="dxa" w:w="1020"/>
            <w:vAlign w:val="top"/>
          </w:tcPr>
          <w:p>
            <w:pPr>
              <w:keepNext/>
              <w:spacing w:line="276" w:lineRule="auto" w:after="40"/>
              <w:jc w:val="left"/>
            </w:pPr>
          </w:p>
        </w:tc>
        <w:tc>
          <w:tcPr>
            <w:tcW w:type="dxa" w:w="1020"/>
            <w:vAlign w:val="top"/>
          </w:tcPr>
          <w:p>
            <w:pPr>
              <w:keepNext/>
              <w:spacing w:line="276" w:lineRule="auto" w:after="40"/>
              <w:jc w:val="left"/>
            </w:pPr>
          </w:p>
        </w:tc>
      </w:tr>
      <w:tr>
        <w:trPr>
          <w:cantSplit w:val="true"/>
        </w:trPr>
        <w:tc>
          <w:tcPr>
            <w:tcW w:type="dxa" w:w="567"/>
            <w:vAlign w:val="top"/>
          </w:tcPr>
          <w:p>
            <w:pPr>
              <w:keepNext/>
              <w:spacing w:line="276" w:lineRule="auto" w:after="40"/>
              <w:jc w:val="center"/>
            </w:pPr>
            <w:r>
              <w:rPr>
                <w:rFonts w:ascii="Times New Roman" w:hAnsi="Times New Roman" w:cs="Times New Roman" w:eastAsia="Times New Roman"/>
                <w:sz w:val="19"/>
              </w:rPr>
              <w:t>4.</w:t>
            </w:r>
          </w:p>
        </w:tc>
        <w:tc>
          <w:tcPr>
            <w:tcW w:type="dxa" w:w="2494"/>
            <w:vAlign w:val="top"/>
          </w:tcPr>
          <w:p>
            <w:pPr>
              <w:keepNext/>
              <w:spacing w:line="276" w:lineRule="auto" w:after="40"/>
              <w:jc w:val="left"/>
            </w:pPr>
          </w:p>
        </w:tc>
        <w:tc>
          <w:tcPr>
            <w:tcW w:type="dxa" w:w="907"/>
            <w:vAlign w:val="top"/>
          </w:tcPr>
          <w:p>
            <w:pPr>
              <w:keepNext/>
              <w:spacing w:line="276" w:lineRule="auto" w:after="40"/>
              <w:jc w:val="left"/>
            </w:pPr>
          </w:p>
        </w:tc>
        <w:tc>
          <w:tcPr>
            <w:tcW w:type="dxa" w:w="1020"/>
            <w:vAlign w:val="top"/>
          </w:tcPr>
          <w:p>
            <w:pPr>
              <w:keepNext/>
              <w:spacing w:line="276" w:lineRule="auto" w:after="40"/>
              <w:jc w:val="left"/>
            </w:pPr>
          </w:p>
        </w:tc>
        <w:tc>
          <w:tcPr>
            <w:tcW w:type="dxa" w:w="907"/>
            <w:vAlign w:val="top"/>
          </w:tcPr>
          <w:p>
            <w:pPr>
              <w:keepNext/>
              <w:spacing w:line="276" w:lineRule="auto" w:after="40"/>
              <w:jc w:val="left"/>
            </w:pPr>
          </w:p>
        </w:tc>
        <w:tc>
          <w:tcPr>
            <w:tcW w:type="dxa" w:w="1020"/>
            <w:vAlign w:val="top"/>
          </w:tcPr>
          <w:p>
            <w:pPr>
              <w:keepNext/>
              <w:spacing w:line="276" w:lineRule="auto" w:after="40"/>
              <w:jc w:val="left"/>
            </w:pPr>
          </w:p>
        </w:tc>
        <w:tc>
          <w:tcPr>
            <w:tcW w:type="dxa" w:w="1020"/>
            <w:vAlign w:val="top"/>
          </w:tcPr>
          <w:p>
            <w:pPr>
              <w:keepNext/>
              <w:spacing w:line="276" w:lineRule="auto" w:after="40"/>
              <w:jc w:val="left"/>
            </w:pPr>
          </w:p>
        </w:tc>
      </w:tr>
      <w:tr>
        <w:trPr>
          <w:cantSplit w:val="true"/>
        </w:trPr>
        <w:tc>
          <w:tcPr>
            <w:tcW w:type="dxa" w:w="567"/>
            <w:vAlign w:val="top"/>
          </w:tcPr>
          <w:p>
            <w:pPr>
              <w:keepNext/>
              <w:spacing w:line="276" w:lineRule="auto" w:after="40"/>
              <w:jc w:val="center"/>
            </w:pPr>
            <w:r>
              <w:rPr>
                <w:rFonts w:ascii="Times New Roman" w:hAnsi="Times New Roman" w:cs="Times New Roman" w:eastAsia="Times New Roman"/>
                <w:sz w:val="19"/>
              </w:rPr>
              <w:t>5.</w:t>
            </w:r>
          </w:p>
        </w:tc>
        <w:tc>
          <w:tcPr>
            <w:tcW w:type="dxa" w:w="2494"/>
            <w:vAlign w:val="top"/>
          </w:tcPr>
          <w:p>
            <w:pPr>
              <w:keepNext/>
              <w:spacing w:line="276" w:lineRule="auto" w:after="40"/>
              <w:jc w:val="left"/>
            </w:pPr>
          </w:p>
        </w:tc>
        <w:tc>
          <w:tcPr>
            <w:tcW w:type="dxa" w:w="907"/>
            <w:vAlign w:val="top"/>
          </w:tcPr>
          <w:p>
            <w:pPr>
              <w:keepNext/>
              <w:spacing w:line="276" w:lineRule="auto" w:after="40"/>
              <w:jc w:val="left"/>
            </w:pPr>
          </w:p>
        </w:tc>
        <w:tc>
          <w:tcPr>
            <w:tcW w:type="dxa" w:w="1020"/>
            <w:vAlign w:val="top"/>
          </w:tcPr>
          <w:p>
            <w:pPr>
              <w:keepNext/>
              <w:spacing w:line="276" w:lineRule="auto" w:after="40"/>
              <w:jc w:val="left"/>
            </w:pPr>
          </w:p>
        </w:tc>
        <w:tc>
          <w:tcPr>
            <w:tcW w:type="dxa" w:w="907"/>
            <w:vAlign w:val="top"/>
          </w:tcPr>
          <w:p>
            <w:pPr>
              <w:keepNext/>
              <w:spacing w:line="276" w:lineRule="auto" w:after="40"/>
              <w:jc w:val="left"/>
            </w:pPr>
          </w:p>
        </w:tc>
        <w:tc>
          <w:tcPr>
            <w:tcW w:type="dxa" w:w="1020"/>
            <w:vAlign w:val="top"/>
          </w:tcPr>
          <w:p>
            <w:pPr>
              <w:keepNext/>
              <w:spacing w:line="276" w:lineRule="auto" w:after="40"/>
              <w:jc w:val="left"/>
            </w:pPr>
          </w:p>
        </w:tc>
        <w:tc>
          <w:tcPr>
            <w:tcW w:type="dxa" w:w="1020"/>
            <w:vAlign w:val="top"/>
          </w:tcPr>
          <w:p>
            <w:pPr>
              <w:keepNext/>
              <w:spacing w:line="276" w:lineRule="auto" w:after="40"/>
              <w:jc w:val="left"/>
            </w:pPr>
          </w:p>
        </w:tc>
      </w:tr>
      <w:tr>
        <w:trPr>
          <w:cantSplit w:val="true"/>
        </w:trPr>
        <w:tc>
          <w:tcPr>
            <w:tcW w:type="dxa" w:w="567"/>
            <w:vAlign w:val="top"/>
          </w:tcPr>
          <w:p>
            <w:pPr>
              <w:spacing w:line="276" w:lineRule="auto" w:after="40"/>
              <w:jc w:val="center"/>
            </w:pPr>
            <w:r>
              <w:rPr>
                <w:rFonts w:ascii="Times New Roman" w:hAnsi="Times New Roman" w:cs="Times New Roman" w:eastAsia="Times New Roman"/>
                <w:sz w:val="19"/>
              </w:rPr>
              <w:t>dst.</w:t>
            </w:r>
          </w:p>
        </w:tc>
        <w:tc>
          <w:tcPr>
            <w:tcW w:type="dxa" w:w="2494"/>
            <w:vAlign w:val="top"/>
          </w:tcPr>
          <w:p>
            <w:pPr>
              <w:spacing w:line="276" w:lineRule="auto" w:after="40"/>
              <w:jc w:val="left"/>
            </w:pPr>
          </w:p>
        </w:tc>
        <w:tc>
          <w:tcPr>
            <w:tcW w:type="dxa" w:w="907"/>
            <w:vAlign w:val="top"/>
          </w:tcPr>
          <w:p>
            <w:pPr>
              <w:spacing w:line="276" w:lineRule="auto" w:after="40"/>
              <w:jc w:val="left"/>
            </w:pPr>
          </w:p>
        </w:tc>
        <w:tc>
          <w:tcPr>
            <w:tcW w:type="dxa" w:w="1020"/>
            <w:vAlign w:val="top"/>
          </w:tcPr>
          <w:p>
            <w:pPr>
              <w:spacing w:line="276" w:lineRule="auto" w:after="40"/>
              <w:jc w:val="left"/>
            </w:pPr>
          </w:p>
        </w:tc>
        <w:tc>
          <w:tcPr>
            <w:tcW w:type="dxa" w:w="907"/>
            <w:vAlign w:val="top"/>
          </w:tcPr>
          <w:p>
            <w:pPr>
              <w:spacing w:line="276" w:lineRule="auto" w:after="40"/>
              <w:jc w:val="left"/>
            </w:pPr>
          </w:p>
        </w:tc>
        <w:tc>
          <w:tcPr>
            <w:tcW w:type="dxa" w:w="1020"/>
            <w:vAlign w:val="top"/>
          </w:tcPr>
          <w:p>
            <w:pPr>
              <w:spacing w:line="276" w:lineRule="auto" w:after="40"/>
              <w:jc w:val="left"/>
            </w:pPr>
          </w:p>
        </w:tc>
        <w:tc>
          <w:tcPr>
            <w:tcW w:type="dxa" w:w="1020"/>
            <w:vAlign w:val="top"/>
          </w:tcPr>
          <w:p>
            <w:pPr>
              <w:spacing w:line="276" w:lineRule="auto" w:after="40"/>
              <w:jc w:val="left"/>
            </w:pPr>
          </w:p>
        </w:tc>
      </w:tr>
    </w:tbl>
    <w:p>
      <w:pPr>
        <w:spacing w:line="240" w:lineRule="auto"/>
      </w:pPr>
    </w:p>
    <w:tbl>
      <w:tblPr>
        <w:tblStyle w:val="TableGrid"/>
        <w:tblW w:type="auto" w:w="0"/>
        <w:jc w:val="center"/>
        <w:tblLayout w:type="fixed"/>
        <w:tblLook w:firstColumn="1" w:firstRow="1" w:lastColumn="0" w:lastRow="0" w:noHBand="0" w:noVBand="1" w:val="04A0"/>
      </w:tblPr>
      <w:tblGrid>
        <w:gridCol w:w="3968"/>
        <w:gridCol w:w="3968"/>
      </w:tblGrid>
      <w:tr>
        <w:trPr>
          <w:tblHeader w:val="true"/>
          <w:cantSplit w:val="true"/>
        </w:trPr>
        <w:tc>
          <w:tcPr>
            <w:tcW w:type="dxa" w:w="1134"/>
            <w:vAlign w:val="top"/>
            <w:shd w:val="clear" w:color="auto" w:fill="D9E2F3"/>
          </w:tcPr>
          <w:p>
            <w:pPr>
              <w:keepNext/>
              <w:spacing w:line="276" w:lineRule="auto" w:after="40"/>
              <w:jc w:val="center"/>
            </w:pPr>
            <w:r>
              <w:rPr>
                <w:rFonts w:ascii="Times New Roman" w:hAnsi="Times New Roman" w:cs="Times New Roman" w:eastAsia="Times New Roman"/>
                <w:b/>
                <w:sz w:val="20"/>
              </w:rPr>
              <w:t>Skor</w:t>
            </w:r>
          </w:p>
        </w:tc>
        <w:tc>
          <w:tcPr>
            <w:tcW w:type="dxa" w:w="6803"/>
            <w:vAlign w:val="top"/>
            <w:shd w:val="clear" w:color="auto" w:fill="D9E2F3"/>
          </w:tcPr>
          <w:p>
            <w:pPr>
              <w:keepNext/>
              <w:spacing w:line="276" w:lineRule="auto" w:after="40"/>
              <w:jc w:val="center"/>
            </w:pPr>
            <w:r>
              <w:rPr>
                <w:rFonts w:ascii="Times New Roman" w:hAnsi="Times New Roman" w:cs="Times New Roman" w:eastAsia="Times New Roman"/>
                <w:b/>
                <w:sz w:val="20"/>
              </w:rPr>
              <w:t>Kriteria</w:t>
            </w:r>
          </w:p>
        </w:tc>
      </w:tr>
      <w:tr>
        <w:trPr>
          <w:cantSplit w:val="true"/>
        </w:trPr>
        <w:tc>
          <w:tcPr>
            <w:tcW w:type="dxa" w:w="1134"/>
            <w:vAlign w:val="top"/>
          </w:tcPr>
          <w:p>
            <w:pPr>
              <w:keepNext/>
              <w:spacing w:line="276" w:lineRule="auto" w:after="40"/>
              <w:jc w:val="center"/>
            </w:pPr>
            <w:r>
              <w:rPr>
                <w:rFonts w:ascii="Times New Roman" w:hAnsi="Times New Roman" w:cs="Times New Roman" w:eastAsia="Times New Roman"/>
                <w:sz w:val="20"/>
              </w:rPr>
              <w:t>4</w:t>
            </w:r>
          </w:p>
        </w:tc>
        <w:tc>
          <w:tcPr>
            <w:tcW w:type="dxa" w:w="6803"/>
            <w:vAlign w:val="top"/>
          </w:tcPr>
          <w:p>
            <w:pPr>
              <w:keepNext/>
              <w:spacing w:line="276" w:lineRule="auto" w:after="40"/>
              <w:jc w:val="left"/>
            </w:pPr>
            <w:r>
              <w:rPr>
                <w:rFonts w:ascii="Times New Roman" w:hAnsi="Times New Roman" w:cs="Times New Roman" w:eastAsia="Times New Roman"/>
                <w:sz w:val="20"/>
              </w:rPr>
              <w:t>Keempat indikator terlihat</w:t>
            </w:r>
          </w:p>
        </w:tc>
      </w:tr>
      <w:tr>
        <w:trPr>
          <w:cantSplit w:val="true"/>
        </w:trPr>
        <w:tc>
          <w:tcPr>
            <w:tcW w:type="dxa" w:w="1134"/>
            <w:vAlign w:val="top"/>
          </w:tcPr>
          <w:p>
            <w:pPr>
              <w:keepNext/>
              <w:spacing w:line="276" w:lineRule="auto" w:after="40"/>
              <w:jc w:val="center"/>
            </w:pPr>
            <w:r>
              <w:rPr>
                <w:rFonts w:ascii="Times New Roman" w:hAnsi="Times New Roman" w:cs="Times New Roman" w:eastAsia="Times New Roman"/>
                <w:sz w:val="20"/>
              </w:rPr>
              <w:t>3</w:t>
            </w:r>
          </w:p>
        </w:tc>
        <w:tc>
          <w:tcPr>
            <w:tcW w:type="dxa" w:w="6803"/>
            <w:vAlign w:val="top"/>
          </w:tcPr>
          <w:p>
            <w:pPr>
              <w:keepNext/>
              <w:spacing w:line="276" w:lineRule="auto" w:after="40"/>
              <w:jc w:val="left"/>
            </w:pPr>
            <w:r>
              <w:rPr>
                <w:rFonts w:ascii="Times New Roman" w:hAnsi="Times New Roman" w:cs="Times New Roman" w:eastAsia="Times New Roman"/>
                <w:sz w:val="20"/>
              </w:rPr>
              <w:t>Tiga indikator terlihat</w:t>
            </w:r>
          </w:p>
        </w:tc>
      </w:tr>
      <w:tr>
        <w:trPr>
          <w:cantSplit w:val="true"/>
        </w:trPr>
        <w:tc>
          <w:tcPr>
            <w:tcW w:type="dxa" w:w="1134"/>
            <w:vAlign w:val="top"/>
          </w:tcPr>
          <w:p>
            <w:pPr>
              <w:keepNext/>
              <w:spacing w:line="276" w:lineRule="auto" w:after="40"/>
              <w:jc w:val="center"/>
            </w:pPr>
            <w:r>
              <w:rPr>
                <w:rFonts w:ascii="Times New Roman" w:hAnsi="Times New Roman" w:cs="Times New Roman" w:eastAsia="Times New Roman"/>
                <w:sz w:val="20"/>
              </w:rPr>
              <w:t>2</w:t>
            </w:r>
          </w:p>
        </w:tc>
        <w:tc>
          <w:tcPr>
            <w:tcW w:type="dxa" w:w="6803"/>
            <w:vAlign w:val="top"/>
          </w:tcPr>
          <w:p>
            <w:pPr>
              <w:keepNext/>
              <w:spacing w:line="276" w:lineRule="auto" w:after="40"/>
              <w:jc w:val="left"/>
            </w:pPr>
            <w:r>
              <w:rPr>
                <w:rFonts w:ascii="Times New Roman" w:hAnsi="Times New Roman" w:cs="Times New Roman" w:eastAsia="Times New Roman"/>
                <w:sz w:val="20"/>
              </w:rPr>
              <w:t>Dua indikator terlihat</w:t>
            </w:r>
          </w:p>
        </w:tc>
      </w:tr>
      <w:tr>
        <w:trPr>
          <w:cantSplit w:val="true"/>
        </w:trPr>
        <w:tc>
          <w:tcPr>
            <w:tcW w:type="dxa" w:w="1134"/>
            <w:vAlign w:val="top"/>
          </w:tcPr>
          <w:p>
            <w:pPr>
              <w:spacing w:line="276" w:lineRule="auto" w:after="40"/>
              <w:jc w:val="center"/>
            </w:pPr>
            <w:r>
              <w:rPr>
                <w:rFonts w:ascii="Times New Roman" w:hAnsi="Times New Roman" w:cs="Times New Roman" w:eastAsia="Times New Roman"/>
                <w:sz w:val="20"/>
              </w:rPr>
              <w:t>1</w:t>
            </w:r>
          </w:p>
        </w:tc>
        <w:tc>
          <w:tcPr>
            <w:tcW w:type="dxa" w:w="6803"/>
            <w:vAlign w:val="top"/>
          </w:tcPr>
          <w:p>
            <w:pPr>
              <w:spacing w:line="276" w:lineRule="auto" w:after="40"/>
              <w:jc w:val="left"/>
            </w:pPr>
            <w:r>
              <w:rPr>
                <w:rFonts w:ascii="Times New Roman" w:hAnsi="Times New Roman" w:cs="Times New Roman" w:eastAsia="Times New Roman"/>
                <w:sz w:val="20"/>
              </w:rPr>
              <w:t>Satu indikator terlihat</w:t>
            </w:r>
          </w:p>
        </w:tc>
      </w:tr>
    </w:tbl>
    <w:p>
      <w:pPr>
        <w:spacing w:line="240" w:lineRule="auto"/>
      </w:pPr>
    </w:p>
    <w:tbl>
      <w:tblPr>
        <w:tblStyle w:val="TableGrid"/>
        <w:tblW w:type="auto" w:w="0"/>
        <w:jc w:val="center"/>
        <w:tblLayout w:type="fixed"/>
        <w:tblLook w:firstColumn="1" w:firstRow="1" w:lastColumn="0" w:lastRow="0" w:noHBand="0" w:noVBand="1" w:val="04A0"/>
      </w:tblPr>
      <w:tblGrid>
        <w:gridCol w:w="3968"/>
        <w:gridCol w:w="3968"/>
      </w:tblGrid>
      <w:tr>
        <w:trPr>
          <w:tblHeader w:val="true"/>
          <w:cantSplit w:val="true"/>
        </w:trPr>
        <w:tc>
          <w:tcPr>
            <w:tcW w:type="dxa" w:w="1814"/>
            <w:vAlign w:val="top"/>
            <w:shd w:val="clear" w:color="auto" w:fill="D9E2F3"/>
          </w:tcPr>
          <w:p>
            <w:pPr>
              <w:keepNext/>
              <w:spacing w:line="276" w:lineRule="auto" w:after="40"/>
              <w:jc w:val="center"/>
            </w:pPr>
            <w:r>
              <w:rPr>
                <w:rFonts w:ascii="Times New Roman" w:hAnsi="Times New Roman" w:cs="Times New Roman" w:eastAsia="Times New Roman"/>
                <w:b/>
                <w:sz w:val="20"/>
              </w:rPr>
              <w:t>Dimensi</w:t>
            </w:r>
          </w:p>
        </w:tc>
        <w:tc>
          <w:tcPr>
            <w:tcW w:type="dxa" w:w="6123"/>
            <w:vAlign w:val="top"/>
            <w:shd w:val="clear" w:color="auto" w:fill="D9E2F3"/>
          </w:tcPr>
          <w:p>
            <w:pPr>
              <w:keepNext/>
              <w:spacing w:line="276" w:lineRule="auto" w:after="40"/>
              <w:jc w:val="center"/>
            </w:pPr>
            <w:r>
              <w:rPr>
                <w:rFonts w:ascii="Times New Roman" w:hAnsi="Times New Roman" w:cs="Times New Roman" w:eastAsia="Times New Roman"/>
                <w:b/>
                <w:sz w:val="20"/>
              </w:rPr>
              <w:t>Indikator yang Diamati</w:t>
            </w:r>
          </w:p>
        </w:tc>
      </w:tr>
      <w:tr>
        <w:trPr>
          <w:cantSplit w:val="true"/>
        </w:trPr>
        <w:tc>
          <w:tcPr>
            <w:tcW w:type="dxa" w:w="1814"/>
            <w:vAlign w:val="top"/>
          </w:tcPr>
          <w:p>
            <w:pPr>
              <w:keepNext/>
              <w:spacing w:line="276" w:lineRule="auto" w:after="40"/>
              <w:jc w:val="left"/>
            </w:pPr>
            <w:r>
              <w:rPr>
                <w:rFonts w:ascii="Times New Roman" w:hAnsi="Times New Roman" w:cs="Times New Roman" w:eastAsia="Times New Roman"/>
                <w:sz w:val="20"/>
              </w:rPr>
              <w:t>Mandiri</w:t>
            </w:r>
          </w:p>
        </w:tc>
        <w:tc>
          <w:tcPr>
            <w:tcW w:type="dxa" w:w="6123"/>
            <w:vAlign w:val="top"/>
          </w:tcPr>
          <w:p>
            <w:pPr>
              <w:keepNext/>
              <w:spacing w:line="276" w:lineRule="auto" w:after="40"/>
              <w:ind w:left="227" w:hanging="227"/>
              <w:jc w:val="left"/>
            </w:pPr>
            <w:r>
              <w:rPr>
                <w:rFonts w:ascii="Times New Roman" w:hAnsi="Times New Roman" w:cs="Times New Roman" w:eastAsia="Times New Roman"/>
                <w:sz w:val="20"/>
              </w:rPr>
              <w:t xml:space="preserve">• </w:t>
            </w:r>
            <w:r>
              <w:rPr>
                <w:rFonts w:ascii="Times New Roman" w:hAnsi="Times New Roman" w:cs="Times New Roman" w:eastAsia="Times New Roman"/>
                <w:sz w:val="20"/>
              </w:rPr>
              <w:t>Mencoba menyelesaikan error sendiri sebelum bertanya</w:t>
            </w:r>
          </w:p>
          <w:p>
            <w:pPr>
              <w:keepNext/>
              <w:spacing w:line="276" w:lineRule="auto" w:after="40"/>
              <w:ind w:left="227" w:hanging="227"/>
              <w:jc w:val="left"/>
            </w:pPr>
            <w:r>
              <w:rPr>
                <w:rFonts w:ascii="Times New Roman" w:hAnsi="Times New Roman" w:cs="Times New Roman" w:eastAsia="Times New Roman"/>
                <w:sz w:val="20"/>
              </w:rPr>
              <w:t xml:space="preserve">• </w:t>
            </w:r>
            <w:r>
              <w:rPr>
                <w:rFonts w:ascii="Times New Roman" w:hAnsi="Times New Roman" w:cs="Times New Roman" w:eastAsia="Times New Roman"/>
                <w:sz w:val="20"/>
              </w:rPr>
              <w:t>Percaya diri menuliskan/menjelaskan kode</w:t>
            </w:r>
          </w:p>
          <w:p>
            <w:pPr>
              <w:keepNext/>
              <w:spacing w:line="276" w:lineRule="auto" w:after="40"/>
              <w:ind w:left="227" w:hanging="227"/>
              <w:jc w:val="left"/>
            </w:pPr>
            <w:r>
              <w:rPr>
                <w:rFonts w:ascii="Times New Roman" w:hAnsi="Times New Roman" w:cs="Times New Roman" w:eastAsia="Times New Roman"/>
                <w:sz w:val="20"/>
              </w:rPr>
              <w:t xml:space="preserve">• </w:t>
            </w:r>
            <w:r>
              <w:rPr>
                <w:rFonts w:ascii="Times New Roman" w:hAnsi="Times New Roman" w:cs="Times New Roman" w:eastAsia="Times New Roman"/>
                <w:sz w:val="20"/>
              </w:rPr>
              <w:t>Berinisiatif melanjutkan tugas</w:t>
            </w:r>
          </w:p>
          <w:p>
            <w:pPr>
              <w:keepNext/>
              <w:spacing w:line="276" w:lineRule="auto" w:after="40"/>
              <w:ind w:left="227" w:hanging="227"/>
              <w:jc w:val="left"/>
            </w:pPr>
            <w:r>
              <w:rPr>
                <w:rFonts w:ascii="Times New Roman" w:hAnsi="Times New Roman" w:cs="Times New Roman" w:eastAsia="Times New Roman"/>
                <w:sz w:val="20"/>
              </w:rPr>
              <w:t xml:space="preserve">• </w:t>
            </w:r>
            <w:r>
              <w:rPr>
                <w:rFonts w:ascii="Times New Roman" w:hAnsi="Times New Roman" w:cs="Times New Roman" w:eastAsia="Times New Roman"/>
                <w:sz w:val="20"/>
              </w:rPr>
              <w:t>Bertanggung jawab atas bagian tugasnya</w:t>
            </w:r>
          </w:p>
        </w:tc>
      </w:tr>
      <w:tr>
        <w:trPr>
          <w:cantSplit w:val="true"/>
        </w:trPr>
        <w:tc>
          <w:tcPr>
            <w:tcW w:type="dxa" w:w="1814"/>
            <w:vAlign w:val="top"/>
          </w:tcPr>
          <w:p>
            <w:pPr>
              <w:keepNext/>
              <w:spacing w:line="276" w:lineRule="auto" w:after="40"/>
              <w:jc w:val="left"/>
            </w:pPr>
            <w:r>
              <w:rPr>
                <w:rFonts w:ascii="Times New Roman" w:hAnsi="Times New Roman" w:cs="Times New Roman" w:eastAsia="Times New Roman"/>
                <w:sz w:val="20"/>
              </w:rPr>
              <w:t>Bernalar kritis</w:t>
            </w:r>
          </w:p>
        </w:tc>
        <w:tc>
          <w:tcPr>
            <w:tcW w:type="dxa" w:w="6123"/>
            <w:vAlign w:val="top"/>
          </w:tcPr>
          <w:p>
            <w:pPr>
              <w:keepNext/>
              <w:spacing w:line="276" w:lineRule="auto" w:after="40"/>
              <w:ind w:left="227" w:hanging="227"/>
              <w:jc w:val="left"/>
            </w:pPr>
            <w:r>
              <w:rPr>
                <w:rFonts w:ascii="Times New Roman" w:hAnsi="Times New Roman" w:cs="Times New Roman" w:eastAsia="Times New Roman"/>
                <w:sz w:val="20"/>
              </w:rPr>
              <w:t xml:space="preserve">• </w:t>
            </w:r>
            <w:r>
              <w:rPr>
                <w:rFonts w:ascii="Times New Roman" w:hAnsi="Times New Roman" w:cs="Times New Roman" w:eastAsia="Times New Roman"/>
                <w:sz w:val="20"/>
              </w:rPr>
              <w:t>Merumuskan masalah pada kode</w:t>
            </w:r>
          </w:p>
          <w:p>
            <w:pPr>
              <w:keepNext/>
              <w:spacing w:line="276" w:lineRule="auto" w:after="40"/>
              <w:ind w:left="227" w:hanging="227"/>
              <w:jc w:val="left"/>
            </w:pPr>
            <w:r>
              <w:rPr>
                <w:rFonts w:ascii="Times New Roman" w:hAnsi="Times New Roman" w:cs="Times New Roman" w:eastAsia="Times New Roman"/>
                <w:sz w:val="20"/>
              </w:rPr>
              <w:t xml:space="preserve">• </w:t>
            </w:r>
            <w:r>
              <w:rPr>
                <w:rFonts w:ascii="Times New Roman" w:hAnsi="Times New Roman" w:cs="Times New Roman" w:eastAsia="Times New Roman"/>
                <w:sz w:val="20"/>
              </w:rPr>
              <w:t>Menjelaskan alasan memilih komponen/kelas</w:t>
            </w:r>
          </w:p>
          <w:p>
            <w:pPr>
              <w:keepNext/>
              <w:spacing w:line="276" w:lineRule="auto" w:after="40"/>
              <w:ind w:left="227" w:hanging="227"/>
              <w:jc w:val="left"/>
            </w:pPr>
            <w:r>
              <w:rPr>
                <w:rFonts w:ascii="Times New Roman" w:hAnsi="Times New Roman" w:cs="Times New Roman" w:eastAsia="Times New Roman"/>
                <w:sz w:val="20"/>
              </w:rPr>
              <w:t xml:space="preserve">• </w:t>
            </w:r>
            <w:r>
              <w:rPr>
                <w:rFonts w:ascii="Times New Roman" w:hAnsi="Times New Roman" w:cs="Times New Roman" w:eastAsia="Times New Roman"/>
                <w:sz w:val="20"/>
              </w:rPr>
              <w:t>Membandingkan beberapa solusi</w:t>
            </w:r>
          </w:p>
          <w:p>
            <w:pPr>
              <w:keepNext/>
              <w:spacing w:line="276" w:lineRule="auto" w:after="40"/>
              <w:ind w:left="227" w:hanging="227"/>
              <w:jc w:val="left"/>
            </w:pPr>
            <w:r>
              <w:rPr>
                <w:rFonts w:ascii="Times New Roman" w:hAnsi="Times New Roman" w:cs="Times New Roman" w:eastAsia="Times New Roman"/>
                <w:sz w:val="20"/>
              </w:rPr>
              <w:t xml:space="preserve">• </w:t>
            </w:r>
            <w:r>
              <w:rPr>
                <w:rFonts w:ascii="Times New Roman" w:hAnsi="Times New Roman" w:cs="Times New Roman" w:eastAsia="Times New Roman"/>
                <w:sz w:val="20"/>
              </w:rPr>
              <w:t>Memeriksa ulang hasil di peramban</w:t>
            </w:r>
          </w:p>
        </w:tc>
      </w:tr>
      <w:tr>
        <w:trPr>
          <w:cantSplit w:val="true"/>
        </w:trPr>
        <w:tc>
          <w:tcPr>
            <w:tcW w:type="dxa" w:w="1814"/>
            <w:vAlign w:val="top"/>
          </w:tcPr>
          <w:p>
            <w:pPr>
              <w:keepNext/>
              <w:spacing w:line="276" w:lineRule="auto" w:after="40"/>
              <w:jc w:val="left"/>
            </w:pPr>
            <w:r>
              <w:rPr>
                <w:rFonts w:ascii="Times New Roman" w:hAnsi="Times New Roman" w:cs="Times New Roman" w:eastAsia="Times New Roman"/>
                <w:sz w:val="20"/>
              </w:rPr>
              <w:t>Kreatif</w:t>
            </w:r>
          </w:p>
        </w:tc>
        <w:tc>
          <w:tcPr>
            <w:tcW w:type="dxa" w:w="6123"/>
            <w:vAlign w:val="top"/>
          </w:tcPr>
          <w:p>
            <w:pPr>
              <w:keepNext/>
              <w:spacing w:line="276" w:lineRule="auto" w:after="40"/>
              <w:ind w:left="227" w:hanging="227"/>
              <w:jc w:val="left"/>
            </w:pPr>
            <w:r>
              <w:rPr>
                <w:rFonts w:ascii="Times New Roman" w:hAnsi="Times New Roman" w:cs="Times New Roman" w:eastAsia="Times New Roman"/>
                <w:sz w:val="20"/>
              </w:rPr>
              <w:t xml:space="preserve">• </w:t>
            </w:r>
            <w:r>
              <w:rPr>
                <w:rFonts w:ascii="Times New Roman" w:hAnsi="Times New Roman" w:cs="Times New Roman" w:eastAsia="Times New Roman"/>
                <w:sz w:val="20"/>
              </w:rPr>
              <w:t>Mengusulkan ide tampilan</w:t>
            </w:r>
          </w:p>
          <w:p>
            <w:pPr>
              <w:keepNext/>
              <w:spacing w:line="276" w:lineRule="auto" w:after="40"/>
              <w:ind w:left="227" w:hanging="227"/>
              <w:jc w:val="left"/>
            </w:pPr>
            <w:r>
              <w:rPr>
                <w:rFonts w:ascii="Times New Roman" w:hAnsi="Times New Roman" w:cs="Times New Roman" w:eastAsia="Times New Roman"/>
                <w:sz w:val="20"/>
              </w:rPr>
              <w:t xml:space="preserve">• </w:t>
            </w:r>
            <w:r>
              <w:rPr>
                <w:rFonts w:ascii="Times New Roman" w:hAnsi="Times New Roman" w:cs="Times New Roman" w:eastAsia="Times New Roman"/>
                <w:sz w:val="20"/>
              </w:rPr>
              <w:t>Memodifikasi contoh, bukan sekadar menyalin</w:t>
            </w:r>
          </w:p>
          <w:p>
            <w:pPr>
              <w:keepNext/>
              <w:spacing w:line="276" w:lineRule="auto" w:after="40"/>
              <w:ind w:left="227" w:hanging="227"/>
              <w:jc w:val="left"/>
            </w:pPr>
            <w:r>
              <w:rPr>
                <w:rFonts w:ascii="Times New Roman" w:hAnsi="Times New Roman" w:cs="Times New Roman" w:eastAsia="Times New Roman"/>
                <w:sz w:val="20"/>
              </w:rPr>
              <w:t xml:space="preserve">• </w:t>
            </w:r>
            <w:r>
              <w:rPr>
                <w:rFonts w:ascii="Times New Roman" w:hAnsi="Times New Roman" w:cs="Times New Roman" w:eastAsia="Times New Roman"/>
                <w:sz w:val="20"/>
              </w:rPr>
              <w:t>Menambahkan inovasi</w:t>
            </w:r>
          </w:p>
          <w:p>
            <w:pPr>
              <w:keepNext/>
              <w:spacing w:line="276" w:lineRule="auto" w:after="40"/>
              <w:ind w:left="227" w:hanging="227"/>
              <w:jc w:val="left"/>
            </w:pPr>
            <w:r>
              <w:rPr>
                <w:rFonts w:ascii="Times New Roman" w:hAnsi="Times New Roman" w:cs="Times New Roman" w:eastAsia="Times New Roman"/>
                <w:sz w:val="20"/>
              </w:rPr>
              <w:t xml:space="preserve">• </w:t>
            </w:r>
            <w:r>
              <w:rPr>
                <w:rFonts w:ascii="Times New Roman" w:hAnsi="Times New Roman" w:cs="Times New Roman" w:eastAsia="Times New Roman"/>
                <w:sz w:val="20"/>
              </w:rPr>
              <w:t>Antusias mencoba hal baru</w:t>
            </w:r>
          </w:p>
        </w:tc>
      </w:tr>
      <w:tr>
        <w:trPr>
          <w:cantSplit w:val="true"/>
        </w:trPr>
        <w:tc>
          <w:tcPr>
            <w:tcW w:type="dxa" w:w="1814"/>
            <w:vAlign w:val="top"/>
          </w:tcPr>
          <w:p>
            <w:pPr>
              <w:spacing w:line="276" w:lineRule="auto" w:after="40"/>
              <w:jc w:val="left"/>
            </w:pPr>
            <w:r>
              <w:rPr>
                <w:rFonts w:ascii="Times New Roman" w:hAnsi="Times New Roman" w:cs="Times New Roman" w:eastAsia="Times New Roman"/>
                <w:sz w:val="20"/>
              </w:rPr>
              <w:t>Bergotong royong</w:t>
            </w:r>
          </w:p>
        </w:tc>
        <w:tc>
          <w:tcPr>
            <w:tcW w:type="dxa" w:w="6123"/>
            <w:vAlign w:val="top"/>
          </w:tcPr>
          <w:p>
            <w:pPr>
              <w:spacing w:line="276" w:lineRule="auto" w:after="40"/>
              <w:ind w:left="227" w:hanging="227"/>
              <w:jc w:val="left"/>
            </w:pPr>
            <w:r>
              <w:rPr>
                <w:rFonts w:ascii="Times New Roman" w:hAnsi="Times New Roman" w:cs="Times New Roman" w:eastAsia="Times New Roman"/>
                <w:sz w:val="20"/>
              </w:rPr>
              <w:t xml:space="preserve">• </w:t>
            </w:r>
            <w:r>
              <w:rPr>
                <w:rFonts w:ascii="Times New Roman" w:hAnsi="Times New Roman" w:cs="Times New Roman" w:eastAsia="Times New Roman"/>
                <w:sz w:val="20"/>
              </w:rPr>
              <w:t>Aktif dalam kelompok</w:t>
            </w:r>
          </w:p>
          <w:p>
            <w:pPr>
              <w:spacing w:line="276" w:lineRule="auto" w:after="40"/>
              <w:ind w:left="227" w:hanging="227"/>
              <w:jc w:val="left"/>
            </w:pPr>
            <w:r>
              <w:rPr>
                <w:rFonts w:ascii="Times New Roman" w:hAnsi="Times New Roman" w:cs="Times New Roman" w:eastAsia="Times New Roman"/>
                <w:sz w:val="20"/>
              </w:rPr>
              <w:t xml:space="preserve">• </w:t>
            </w:r>
            <w:r>
              <w:rPr>
                <w:rFonts w:ascii="Times New Roman" w:hAnsi="Times New Roman" w:cs="Times New Roman" w:eastAsia="Times New Roman"/>
                <w:sz w:val="20"/>
              </w:rPr>
              <w:t>Membantu teman yang kesulitan</w:t>
            </w:r>
          </w:p>
          <w:p>
            <w:pPr>
              <w:spacing w:line="276" w:lineRule="auto" w:after="40"/>
              <w:ind w:left="227" w:hanging="227"/>
              <w:jc w:val="left"/>
            </w:pPr>
            <w:r>
              <w:rPr>
                <w:rFonts w:ascii="Times New Roman" w:hAnsi="Times New Roman" w:cs="Times New Roman" w:eastAsia="Times New Roman"/>
                <w:sz w:val="20"/>
              </w:rPr>
              <w:t xml:space="preserve">• </w:t>
            </w:r>
            <w:r>
              <w:rPr>
                <w:rFonts w:ascii="Times New Roman" w:hAnsi="Times New Roman" w:cs="Times New Roman" w:eastAsia="Times New Roman"/>
                <w:sz w:val="20"/>
              </w:rPr>
              <w:t>Mengerjakan tugas sesuai peran</w:t>
            </w:r>
          </w:p>
          <w:p>
            <w:pPr>
              <w:spacing w:line="276" w:lineRule="auto" w:after="40"/>
              <w:ind w:left="227" w:hanging="227"/>
              <w:jc w:val="left"/>
            </w:pPr>
            <w:r>
              <w:rPr>
                <w:rFonts w:ascii="Times New Roman" w:hAnsi="Times New Roman" w:cs="Times New Roman" w:eastAsia="Times New Roman"/>
                <w:sz w:val="20"/>
              </w:rPr>
              <w:t xml:space="preserve">• </w:t>
            </w:r>
            <w:r>
              <w:rPr>
                <w:rFonts w:ascii="Times New Roman" w:hAnsi="Times New Roman" w:cs="Times New Roman" w:eastAsia="Times New Roman"/>
                <w:sz w:val="20"/>
              </w:rPr>
              <w:t>Fokus pada hasil kelompok</w:t>
            </w:r>
          </w:p>
        </w:tc>
      </w:tr>
    </w:tbl>
    <w:p>
      <w:pPr>
        <w:spacing w:line="240" w:lineRule="auto"/>
      </w:pPr>
    </w:p>
    <w:p>
      <w:pPr>
        <w:pStyle w:val="Heading2"/>
        <w:keepNext/>
        <w:spacing w:before="240" w:after="0" w:line="360" w:lineRule="auto"/>
      </w:pPr>
      <w:r>
        <w:rPr>
          <w:rFonts w:ascii="Times New Roman" w:hAnsi="Times New Roman" w:cs="Times New Roman" w:eastAsia="Times New Roman"/>
          <w:b/>
          <w:color w:val="000000"/>
          <w:sz w:val="24"/>
        </w:rPr>
        <w:t>D. Glosarium</w:t>
      </w:r>
    </w:p>
    <w:tbl>
      <w:tblPr>
        <w:tblStyle w:val="TableGrid"/>
        <w:tblW w:type="auto" w:w="0"/>
        <w:jc w:val="center"/>
        <w:tblLayout w:type="fixed"/>
        <w:tblLook w:firstColumn="1" w:firstRow="1" w:lastColumn="0" w:lastRow="0" w:noHBand="0" w:noVBand="1" w:val="04A0"/>
      </w:tblPr>
      <w:tblGrid>
        <w:gridCol w:w="3968"/>
        <w:gridCol w:w="3968"/>
      </w:tblGrid>
      <w:tr>
        <w:trPr>
          <w:tblHeader w:val="true"/>
          <w:cantSplit w:val="true"/>
        </w:trPr>
        <w:tc>
          <w:tcPr>
            <w:tcW w:type="dxa" w:w="2041"/>
            <w:vAlign w:val="top"/>
            <w:shd w:val="clear" w:color="auto" w:fill="D9E2F3"/>
          </w:tcPr>
          <w:p>
            <w:pPr>
              <w:keepNext/>
              <w:spacing w:line="276" w:lineRule="auto" w:after="40"/>
              <w:jc w:val="center"/>
            </w:pPr>
            <w:r>
              <w:rPr>
                <w:rFonts w:ascii="Times New Roman" w:hAnsi="Times New Roman" w:cs="Times New Roman" w:eastAsia="Times New Roman"/>
                <w:b/>
                <w:sz w:val="20"/>
              </w:rPr>
              <w:t>Istilah</w:t>
            </w:r>
          </w:p>
        </w:tc>
        <w:tc>
          <w:tcPr>
            <w:tcW w:type="dxa" w:w="5896"/>
            <w:vAlign w:val="top"/>
            <w:shd w:val="clear" w:color="auto" w:fill="D9E2F3"/>
          </w:tcPr>
          <w:p>
            <w:pPr>
              <w:keepNext/>
              <w:spacing w:line="276" w:lineRule="auto" w:after="40"/>
              <w:jc w:val="center"/>
            </w:pPr>
            <w:r>
              <w:rPr>
                <w:rFonts w:ascii="Times New Roman" w:hAnsi="Times New Roman" w:cs="Times New Roman" w:eastAsia="Times New Roman"/>
                <w:b/>
                <w:sz w:val="20"/>
              </w:rPr>
              <w:t>Arti</w:t>
            </w:r>
          </w:p>
        </w:tc>
      </w:tr>
      <w:tr>
        <w:trPr>
          <w:cantSplit w:val="true"/>
        </w:trPr>
        <w:tc>
          <w:tcPr>
            <w:tcW w:type="dxa" w:w="2041"/>
            <w:vAlign w:val="top"/>
          </w:tcPr>
          <w:p>
            <w:pPr>
              <w:keepNext/>
              <w:spacing w:line="276" w:lineRule="auto" w:after="40"/>
              <w:jc w:val="left"/>
            </w:pPr>
            <w:r>
              <w:rPr>
                <w:rFonts w:ascii="Times New Roman" w:hAnsi="Times New Roman" w:cs="Times New Roman" w:eastAsia="Times New Roman"/>
                <w:b/>
                <w:sz w:val="20"/>
              </w:rPr>
              <w:t>HTML</w:t>
            </w:r>
          </w:p>
        </w:tc>
        <w:tc>
          <w:tcPr>
            <w:tcW w:type="dxa" w:w="5896"/>
            <w:vAlign w:val="top"/>
          </w:tcPr>
          <w:p>
            <w:pPr>
              <w:keepNext/>
              <w:spacing w:line="276" w:lineRule="auto" w:after="40"/>
              <w:jc w:val="left"/>
            </w:pPr>
            <w:r>
              <w:rPr>
                <w:rFonts w:ascii="Times New Roman" w:hAnsi="Times New Roman" w:cs="Times New Roman" w:eastAsia="Times New Roman"/>
                <w:sz w:val="20"/>
              </w:rPr>
              <w:t>HyperText Markup Language, bahasa markah untuk menyusun struktur/kerangka halaman web</w:t>
            </w:r>
          </w:p>
        </w:tc>
      </w:tr>
      <w:tr>
        <w:trPr>
          <w:cantSplit w:val="true"/>
        </w:trPr>
        <w:tc>
          <w:tcPr>
            <w:tcW w:type="dxa" w:w="2041"/>
            <w:vAlign w:val="top"/>
          </w:tcPr>
          <w:p>
            <w:pPr>
              <w:keepNext/>
              <w:spacing w:line="276" w:lineRule="auto" w:after="40"/>
              <w:jc w:val="left"/>
            </w:pPr>
            <w:r>
              <w:rPr>
                <w:rFonts w:ascii="Times New Roman" w:hAnsi="Times New Roman" w:cs="Times New Roman" w:eastAsia="Times New Roman"/>
                <w:b/>
                <w:sz w:val="20"/>
              </w:rPr>
              <w:t>CSS</w:t>
            </w:r>
          </w:p>
        </w:tc>
        <w:tc>
          <w:tcPr>
            <w:tcW w:type="dxa" w:w="5896"/>
            <w:vAlign w:val="top"/>
          </w:tcPr>
          <w:p>
            <w:pPr>
              <w:keepNext/>
              <w:spacing w:line="276" w:lineRule="auto" w:after="40"/>
              <w:jc w:val="left"/>
            </w:pPr>
            <w:r>
              <w:rPr>
                <w:rFonts w:ascii="Times New Roman" w:hAnsi="Times New Roman" w:cs="Times New Roman" w:eastAsia="Times New Roman"/>
                <w:sz w:val="20"/>
              </w:rPr>
              <w:t>Cascading Style Sheets, bahasa untuk mengatur tampilan (warna, ukuran, tata letak) halaman web</w:t>
            </w:r>
          </w:p>
        </w:tc>
      </w:tr>
      <w:tr>
        <w:trPr>
          <w:cantSplit w:val="true"/>
        </w:trPr>
        <w:tc>
          <w:tcPr>
            <w:tcW w:type="dxa" w:w="2041"/>
            <w:vAlign w:val="top"/>
          </w:tcPr>
          <w:p>
            <w:pPr>
              <w:keepNext/>
              <w:spacing w:line="276" w:lineRule="auto" w:after="40"/>
              <w:jc w:val="left"/>
            </w:pPr>
            <w:r>
              <w:rPr>
                <w:rFonts w:ascii="Times New Roman" w:hAnsi="Times New Roman" w:cs="Times New Roman" w:eastAsia="Times New Roman"/>
                <w:b/>
                <w:sz w:val="20"/>
              </w:rPr>
              <w:t>Tag</w:t>
            </w:r>
          </w:p>
        </w:tc>
        <w:tc>
          <w:tcPr>
            <w:tcW w:type="dxa" w:w="5896"/>
            <w:vAlign w:val="top"/>
          </w:tcPr>
          <w:p>
            <w:pPr>
              <w:keepNext/>
              <w:spacing w:line="276" w:lineRule="auto" w:after="40"/>
              <w:jc w:val="left"/>
            </w:pPr>
            <w:r>
              <w:rPr>
                <w:rFonts w:ascii="Times New Roman" w:hAnsi="Times New Roman" w:cs="Times New Roman" w:eastAsia="Times New Roman"/>
                <w:sz w:val="20"/>
              </w:rPr>
              <w:t>Penanda HTML yang diapit tanda &lt; &gt;, misalnya &lt;p&gt; dan &lt;h1&gt;</w:t>
            </w:r>
          </w:p>
        </w:tc>
      </w:tr>
      <w:tr>
        <w:trPr>
          <w:cantSplit w:val="true"/>
        </w:trPr>
        <w:tc>
          <w:tcPr>
            <w:tcW w:type="dxa" w:w="2041"/>
            <w:vAlign w:val="top"/>
          </w:tcPr>
          <w:p>
            <w:pPr>
              <w:keepNext/>
              <w:spacing w:line="276" w:lineRule="auto" w:after="40"/>
              <w:jc w:val="left"/>
            </w:pPr>
            <w:r>
              <w:rPr>
                <w:rFonts w:ascii="Times New Roman" w:hAnsi="Times New Roman" w:cs="Times New Roman" w:eastAsia="Times New Roman"/>
                <w:b/>
                <w:sz w:val="20"/>
              </w:rPr>
              <w:t>Atribut</w:t>
            </w:r>
          </w:p>
        </w:tc>
        <w:tc>
          <w:tcPr>
            <w:tcW w:type="dxa" w:w="5896"/>
            <w:vAlign w:val="top"/>
          </w:tcPr>
          <w:p>
            <w:pPr>
              <w:keepNext/>
              <w:spacing w:line="276" w:lineRule="auto" w:after="40"/>
              <w:jc w:val="left"/>
            </w:pPr>
            <w:r>
              <w:rPr>
                <w:rFonts w:ascii="Times New Roman" w:hAnsi="Times New Roman" w:cs="Times New Roman" w:eastAsia="Times New Roman"/>
                <w:sz w:val="20"/>
              </w:rPr>
              <w:t>Informasi tambahan pada tag, misalnya src pada &lt;img&gt; dan href pada &lt;a&gt;</w:t>
            </w:r>
          </w:p>
        </w:tc>
      </w:tr>
      <w:tr>
        <w:trPr>
          <w:cantSplit w:val="true"/>
        </w:trPr>
        <w:tc>
          <w:tcPr>
            <w:tcW w:type="dxa" w:w="2041"/>
            <w:vAlign w:val="top"/>
          </w:tcPr>
          <w:p>
            <w:pPr>
              <w:keepNext/>
              <w:spacing w:line="276" w:lineRule="auto" w:after="40"/>
              <w:jc w:val="left"/>
            </w:pPr>
            <w:r>
              <w:rPr>
                <w:rFonts w:ascii="Times New Roman" w:hAnsi="Times New Roman" w:cs="Times New Roman" w:eastAsia="Times New Roman"/>
                <w:b/>
                <w:sz w:val="20"/>
              </w:rPr>
              <w:t>Selector</w:t>
            </w:r>
          </w:p>
        </w:tc>
        <w:tc>
          <w:tcPr>
            <w:tcW w:type="dxa" w:w="5896"/>
            <w:vAlign w:val="top"/>
          </w:tcPr>
          <w:p>
            <w:pPr>
              <w:keepNext/>
              <w:spacing w:line="276" w:lineRule="auto" w:after="40"/>
              <w:jc w:val="left"/>
            </w:pPr>
            <w:r>
              <w:rPr>
                <w:rFonts w:ascii="Times New Roman" w:hAnsi="Times New Roman" w:cs="Times New Roman" w:eastAsia="Times New Roman"/>
                <w:sz w:val="20"/>
              </w:rPr>
              <w:t>Bagian CSS yang menunjuk elemen mana yang akan diberi gaya</w:t>
            </w:r>
          </w:p>
        </w:tc>
      </w:tr>
      <w:tr>
        <w:trPr>
          <w:cantSplit w:val="true"/>
        </w:trPr>
        <w:tc>
          <w:tcPr>
            <w:tcW w:type="dxa" w:w="2041"/>
            <w:vAlign w:val="top"/>
          </w:tcPr>
          <w:p>
            <w:pPr>
              <w:spacing w:line="276" w:lineRule="auto" w:after="40"/>
              <w:jc w:val="left"/>
            </w:pPr>
            <w:r>
              <w:rPr>
                <w:rFonts w:ascii="Times New Roman" w:hAnsi="Times New Roman" w:cs="Times New Roman" w:eastAsia="Times New Roman"/>
                <w:b/>
                <w:sz w:val="20"/>
              </w:rPr>
              <w:t>Live Server</w:t>
            </w:r>
          </w:p>
        </w:tc>
        <w:tc>
          <w:tcPr>
            <w:tcW w:type="dxa" w:w="5896"/>
            <w:vAlign w:val="top"/>
          </w:tcPr>
          <w:p>
            <w:pPr>
              <w:spacing w:line="276" w:lineRule="auto" w:after="40"/>
              <w:jc w:val="left"/>
            </w:pPr>
            <w:r>
              <w:rPr>
                <w:rFonts w:ascii="Times New Roman" w:hAnsi="Times New Roman" w:cs="Times New Roman" w:eastAsia="Times New Roman"/>
                <w:sz w:val="20"/>
              </w:rPr>
              <w:t>Ekstensi VS Code untuk menampilkan halaman web dan memperbaruinya otomatis saat file disimpan</w:t>
            </w:r>
          </w:p>
        </w:tc>
      </w:tr>
    </w:tbl>
    <w:p>
      <w:pPr>
        <w:spacing w:line="240" w:lineRule="auto"/>
      </w:pPr>
    </w:p>
    <w:p>
      <w:pPr>
        <w:pStyle w:val="Heading2"/>
        <w:keepNext/>
        <w:spacing w:before="240" w:after="0" w:line="360" w:lineRule="auto"/>
      </w:pPr>
      <w:r>
        <w:rPr>
          <w:rFonts w:ascii="Times New Roman" w:hAnsi="Times New Roman" w:cs="Times New Roman" w:eastAsia="Times New Roman"/>
          <w:b/>
          <w:color w:val="000000"/>
          <w:sz w:val="24"/>
        </w:rPr>
        <w:t>E. Daftar Pustaka</w:t>
      </w:r>
    </w:p>
    <w:p>
      <w:pPr>
        <w:ind w:left="567" w:hanging="567"/>
        <w:jc w:val="left"/>
      </w:pPr>
      <w:r>
        <w:rPr>
          <w:rFonts w:ascii="Times New Roman" w:hAnsi="Times New Roman" w:cs="Times New Roman" w:eastAsia="Times New Roman"/>
        </w:rPr>
        <w:t xml:space="preserve">Bootstrap Team. (2024). </w:t>
      </w:r>
      <w:r>
        <w:rPr>
          <w:rFonts w:ascii="Times New Roman" w:hAnsi="Times New Roman" w:cs="Times New Roman" w:eastAsia="Times New Roman"/>
          <w:i/>
        </w:rPr>
        <w:t>Bootstrap 5.3 Documentation</w:t>
      </w:r>
      <w:r>
        <w:rPr>
          <w:rFonts w:ascii="Times New Roman" w:hAnsi="Times New Roman" w:cs="Times New Roman" w:eastAsia="Times New Roman"/>
        </w:rPr>
        <w:t>. https://getbootstrap.com/docs/5.3/</w:t>
      </w:r>
    </w:p>
    <w:p>
      <w:pPr>
        <w:ind w:left="567" w:hanging="567"/>
        <w:jc w:val="left"/>
      </w:pPr>
      <w:r>
        <w:rPr>
          <w:rFonts w:ascii="Times New Roman" w:hAnsi="Times New Roman" w:cs="Times New Roman" w:eastAsia="Times New Roman"/>
        </w:rPr>
        <w:t xml:space="preserve">Kemendikbudristek. (2022). </w:t>
      </w:r>
      <w:r>
        <w:rPr>
          <w:rFonts w:ascii="Times New Roman" w:hAnsi="Times New Roman" w:cs="Times New Roman" w:eastAsia="Times New Roman"/>
          <w:i/>
        </w:rPr>
        <w:t>Keputusan Kepala BSKAP Nomor 033/H/KR/2022 tentang Capaian Pembelajaran pada PAUD, Jenjang Pendidikan Dasar, dan Jenjang Pendidikan Menengah pada Kurikulum Merdeka</w:t>
      </w:r>
      <w:r>
        <w:rPr>
          <w:rFonts w:ascii="Times New Roman" w:hAnsi="Times New Roman" w:cs="Times New Roman" w:eastAsia="Times New Roman"/>
        </w:rPr>
        <w:t>. Jakarta: BSKAP.</w:t>
      </w:r>
    </w:p>
    <w:p>
      <w:pPr>
        <w:ind w:left="567" w:hanging="567"/>
        <w:jc w:val="left"/>
      </w:pPr>
      <w:r>
        <w:rPr>
          <w:rFonts w:ascii="Times New Roman" w:hAnsi="Times New Roman" w:cs="Times New Roman" w:eastAsia="Times New Roman"/>
        </w:rPr>
        <w:t xml:space="preserve">Kemendikbudristek. (2022). </w:t>
      </w:r>
      <w:r>
        <w:rPr>
          <w:rFonts w:ascii="Times New Roman" w:hAnsi="Times New Roman" w:cs="Times New Roman" w:eastAsia="Times New Roman"/>
          <w:i/>
        </w:rPr>
        <w:t>Panduan Pembelajaran dan Asesmen Pendidikan Anak Usia Dini, Pendidikan Dasar, dan Menengah</w:t>
      </w:r>
      <w:r>
        <w:rPr>
          <w:rFonts w:ascii="Times New Roman" w:hAnsi="Times New Roman" w:cs="Times New Roman" w:eastAsia="Times New Roman"/>
        </w:rPr>
        <w:t>. Jakarta: BSKAP.</w:t>
      </w:r>
    </w:p>
    <w:p>
      <w:pPr>
        <w:ind w:left="567" w:hanging="567"/>
        <w:jc w:val="left"/>
      </w:pPr>
      <w:r>
        <w:rPr>
          <w:rFonts w:ascii="Times New Roman" w:hAnsi="Times New Roman" w:cs="Times New Roman" w:eastAsia="Times New Roman"/>
        </w:rPr>
        <w:t xml:space="preserve">Mozilla. (2024). </w:t>
      </w:r>
      <w:r>
        <w:rPr>
          <w:rFonts w:ascii="Times New Roman" w:hAnsi="Times New Roman" w:cs="Times New Roman" w:eastAsia="Times New Roman"/>
          <w:i/>
        </w:rPr>
        <w:t>MDN Web Docs: HTML dan CSS</w:t>
      </w:r>
      <w:r>
        <w:rPr>
          <w:rFonts w:ascii="Times New Roman" w:hAnsi="Times New Roman" w:cs="Times New Roman" w:eastAsia="Times New Roman"/>
        </w:rPr>
        <w:t>. https://developer.mozilla.org/</w:t>
      </w:r>
    </w:p>
    <w:p>
      <w:pPr>
        <w:ind w:left="567" w:hanging="567"/>
        <w:jc w:val="left"/>
      </w:pPr>
      <w:r>
        <w:rPr>
          <w:rFonts w:ascii="Times New Roman" w:hAnsi="Times New Roman" w:cs="Times New Roman" w:eastAsia="Times New Roman"/>
        </w:rPr>
        <w:t xml:space="preserve">W3Schools. (2024). </w:t>
      </w:r>
      <w:r>
        <w:rPr>
          <w:rFonts w:ascii="Times New Roman" w:hAnsi="Times New Roman" w:cs="Times New Roman" w:eastAsia="Times New Roman"/>
          <w:i/>
        </w:rPr>
        <w:t>HTML, CSS, and Bootstrap 5 Tutorial</w:t>
      </w:r>
      <w:r>
        <w:rPr>
          <w:rFonts w:ascii="Times New Roman" w:hAnsi="Times New Roman" w:cs="Times New Roman" w:eastAsia="Times New Roman"/>
        </w:rPr>
        <w:t>. https://www.w3schools.com/</w:t>
      </w:r>
    </w:p>
    <w:sectPr w:rsidR="00FC693F" w:rsidRPr="0006063C" w:rsidSect="00034616">
      <w:footerReference w:type="default" r:id="rId12"/>
      <w:pgSz w:w="11906" w:h="16838"/>
      <w:pgMar w:top="2268" w:right="1701" w:bottom="1701" w:left="2268" w:header="709" w:footer="709" w:gutter="0"/>
      <w:cols w:space="720"/>
      <w:docGrid w:linePitch="360"/>
      <w:pgNumType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s="Calibri" w:eastAsia="Calibri"/>
        <w:sz w:val="22"/>
      </w:rPr>
      <w:fldChar w:fldCharType="begin"/>
      <w:instrText xml:space="preserve">PAGE</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0" w:before="0"/>
    </w:pPr>
    <w:rPr>
      <w:rFonts w:ascii="Times New Roman" w:hAnsi="Times New Roman" w:eastAsia="Times New Roman" w:cs="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line="360" w:lineRule="auto" w:after="0"/>
      <w:contextualSpacing/>
    </w:pPr>
    <w:rPr>
      <w:rFonts w:ascii="Times New Roman" w:hAnsi="Times New Roman"/>
      <w:sz w:val="24"/>
    </w:rPr>
  </w:style>
  <w:style w:type="paragraph" w:styleId="ListBullet2">
    <w:name w:val="List Bullet 2"/>
    <w:basedOn w:val="Normal"/>
    <w:uiPriority w:val="99"/>
    <w:unhideWhenUsed/>
    <w:rsid w:val="00326F90"/>
    <w:pPr>
      <w:numPr>
        <w:numId w:val="2"/>
      </w:numPr>
      <w:spacing w:line="360" w:lineRule="auto" w:after="0"/>
      <w:contextualSpacing/>
    </w:pPr>
    <w:rPr>
      <w:rFonts w:ascii="Times New Roman" w:hAnsi="Times New Roman"/>
      <w:sz w:val="24"/>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footer" Target="footer1.xml"/><Relationship Id="rId11" Type="http://schemas.openxmlformats.org/officeDocument/2006/relationships/image" Target="media/image2.png"/><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Modul Ajar_Pert. 1_HTML &amp; CSS Dasar</dc:title>
  <dc:subject/>
  <dc:creator>Arif Herfian Zaen Chartiko</dc:creator>
  <cp:keywords/>
  <dc:description>generated by python-docx</dc:description>
  <cp:lastModifiedBy/>
  <cp:revision>1</cp:revision>
  <dcterms:created xsi:type="dcterms:W3CDTF">2013-12-23T23:15:00Z</dcterms:created>
  <dcterms:modified xsi:type="dcterms:W3CDTF">2013-12-23T23:15:00Z</dcterms:modified>
  <cp:category/>
</cp:coreProperties>
</file>