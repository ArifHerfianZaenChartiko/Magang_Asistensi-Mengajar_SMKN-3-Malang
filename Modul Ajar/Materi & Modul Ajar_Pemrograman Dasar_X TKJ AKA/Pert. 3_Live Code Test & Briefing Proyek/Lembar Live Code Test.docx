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LEMBAR LIVE CODE TEST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Pemrograman Dasar, Kelas X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3: Live Code Test &amp; Briefing Proyek</w:t>
      </w:r>
    </w:p>
    <w:p>
      <w:pPr>
        <w:pBdr>
          <w:bottom w:val="single" w:sz="12" w:space="1" w:color="1F3A68"/>
        </w:pBdr>
        <w:spacing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7937"/>
            <w:shd w:val="clear" w:color="auto" w:fill="FFF2CC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Live code test ini TIDAK DINILAI.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Tujuannya melatih keberanian menulis kode di depan kelas dan memetakan kesiapan peserta didik sebelum mengerjakan proyek Web Profil Sekolah.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Aturan Pelaksanaan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Guru menayangkan VS Code dan hasil Live Server di proyektor.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 xml:space="preserve">Peserta didik dipanggil satu per satu sesuai urutan absen untuk mengerjakan </w:t>
      </w:r>
      <w:r>
        <w:rPr>
          <w:rFonts w:ascii="Times New Roman" w:hAnsi="Times New Roman" w:cs="Times New Roman" w:eastAsia="Times New Roman"/>
          <w:b/>
        </w:rPr>
        <w:t>satu instruksi</w:t>
      </w:r>
      <w:r>
        <w:rPr>
          <w:rFonts w:ascii="Times New Roman" w:hAnsi="Times New Roman" w:cs="Times New Roman" w:eastAsia="Times New Roman"/>
        </w:rPr>
        <w:t>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Setelah menulis, peserta didik menjelaskan fungsi baris kode tersebut; guru menguatkan logikanya.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4.</w:t>
        <w:tab/>
      </w:r>
      <w:r>
        <w:rPr>
          <w:rFonts w:ascii="Times New Roman" w:hAnsi="Times New Roman" w:cs="Times New Roman" w:eastAsia="Times New Roman"/>
        </w:rPr>
        <w:t>Jika macet, peserta didik boleh meminta petunjuk guru atau bantuan satu teman. Jawaban tidak diberikan langsung.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5.</w:t>
        <w:tab/>
      </w:r>
      <w:r>
        <w:rPr>
          <w:rFonts w:ascii="Times New Roman" w:hAnsi="Times New Roman" w:cs="Times New Roman" w:eastAsia="Times New Roman"/>
        </w:rPr>
        <w:t>Instruksi diulang dari nomor 1 dengan variasi (misalnya warna, teks, atau ukuran berbeda) hingga semua peserta didik mendapat giliran.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Kerangka Kode Awal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&lt;!DOCTYPE html&gt;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&lt;html lang="id"&gt;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&lt;head&gt;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&lt;meta charset="UTF-8"&gt;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&lt;meta name="viewport" content="width=device-width, initial-scale=1.0"&gt;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&lt;title&gt;Profil Kelas X TKJ AKA&lt;/title&gt;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&lt;/head&gt;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&lt;body&gt;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&lt;/body&gt;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&lt;/html&gt;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Urutan Instruksi dan Kunci untuk Guru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No</w:t>
            </w:r>
          </w:p>
        </w:tc>
        <w:tc>
          <w:tcPr>
            <w:tcW w:type="dxa" w:w="3402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Instruksi untuk Peserta Didik</w:t>
            </w:r>
          </w:p>
        </w:tc>
        <w:tc>
          <w:tcPr>
            <w:tcW w:type="dxa" w:w="3969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Kunci / Kode yang Diharapkan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Tempel tautan CDN CSS Bootstrap di dalam </w:t>
            </w:r>
            <w:r>
              <w:rPr>
                <w:rFonts w:ascii="Consolas" w:hAnsi="Consolas" w:cs="Consolas" w:eastAsia="Consolas"/>
                <w:sz w:val="17"/>
              </w:rPr>
              <w:t>&lt;head&gt;</w:t>
            </w:r>
            <w:r>
              <w:rPr>
                <w:rFonts w:ascii="Times New Roman" w:hAnsi="Times New Roman" w:cs="Times New Roman" w:eastAsia="Times New Roman"/>
                <w:sz w:val="19"/>
              </w:rPr>
              <w:t>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&lt;link href="https://cdn.jsdelivr.net/npm/bootstrap@5.3.3/dist/css/bootstrap.min.css" rel="stylesheet"&gt;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Buat </w:t>
            </w:r>
            <w:r>
              <w:rPr>
                <w:rFonts w:ascii="Consolas" w:hAnsi="Consolas" w:cs="Consolas" w:eastAsia="Consolas"/>
                <w:sz w:val="17"/>
              </w:rPr>
              <w:t>&lt;div&gt;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 pembungkus dengan kelas </w:t>
            </w:r>
            <w:r>
              <w:rPr>
                <w:rFonts w:ascii="Consolas" w:hAnsi="Consolas" w:cs="Consolas" w:eastAsia="Consolas"/>
                <w:sz w:val="17"/>
              </w:rPr>
              <w:t>container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 dan jarak atas </w:t>
            </w:r>
            <w:r>
              <w:rPr>
                <w:rFonts w:ascii="Consolas" w:hAnsi="Consolas" w:cs="Consolas" w:eastAsia="Consolas"/>
                <w:sz w:val="17"/>
              </w:rPr>
              <w:t>mt-4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 di dalam </w:t>
            </w:r>
            <w:r>
              <w:rPr>
                <w:rFonts w:ascii="Consolas" w:hAnsi="Consolas" w:cs="Consolas" w:eastAsia="Consolas"/>
                <w:sz w:val="17"/>
              </w:rPr>
              <w:t>&lt;body&gt;</w:t>
            </w:r>
            <w:r>
              <w:rPr>
                <w:rFonts w:ascii="Times New Roman" w:hAnsi="Times New Roman" w:cs="Times New Roman" w:eastAsia="Times New Roman"/>
                <w:sz w:val="19"/>
              </w:rPr>
              <w:t>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&lt;div class="container mt-4"&gt;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3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Tambahkan judul </w:t>
            </w:r>
            <w:r>
              <w:rPr>
                <w:rFonts w:ascii="Consolas" w:hAnsi="Consolas" w:cs="Consolas" w:eastAsia="Consolas"/>
                <w:sz w:val="17"/>
              </w:rPr>
              <w:t>&lt;h1&gt;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 "Profil Kelas X TKJ AKA" yang rata tengah.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&lt;h1 class="text-center"&gt;Profil Kelas X TKJ AKA&lt;/h1&gt;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4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Beri warna biru pada judul dengan kelas Bootstrap.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tambahkan kelas text-primary pada &lt;h1&gt;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5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Tambahkan paragraf deskripsi singkat tentang kelas.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&lt;p class="text-center"&gt;Kelas X TKJ AKA SMK Negeri 3 Malang.&lt;/p&gt;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6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Tambahkan gambar logo sekolah dengan kelas </w:t>
            </w:r>
            <w:r>
              <w:rPr>
                <w:rFonts w:ascii="Consolas" w:hAnsi="Consolas" w:cs="Consolas" w:eastAsia="Consolas"/>
                <w:sz w:val="17"/>
              </w:rPr>
              <w:t>img-fluid</w:t>
            </w:r>
            <w:r>
              <w:rPr>
                <w:rFonts w:ascii="Times New Roman" w:hAnsi="Times New Roman" w:cs="Times New Roman" w:eastAsia="Times New Roman"/>
                <w:sz w:val="19"/>
              </w:rPr>
              <w:t>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&lt;img src="img/logo.png" class="img-fluid d-block mx-auto" alt="Logo SMKN 3 Malang"&gt;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7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Atur lebar gambar menjadi 150 piksel.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tambahkan atribut width="150" pada &lt;img&gt;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8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Buat baris grid baru.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&lt;div class="row mt-4"&gt;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9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Buat kolom pertama selebar sepertiga layar mulai ukuran tablet.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&lt;div class="col-md-4"&gt;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10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Isi kolom pertama dengan </w:t>
            </w:r>
            <w:r>
              <w:rPr>
                <w:rFonts w:ascii="Consolas" w:hAnsi="Consolas" w:cs="Consolas" w:eastAsia="Consolas"/>
                <w:sz w:val="17"/>
              </w:rPr>
              <w:t>&lt;h3&gt;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 "Wali Kelas" dan satu paragraf.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&lt;h3&gt;Wali Kelas&lt;/h3&gt; &lt;p&gt;Nama wali kelas&lt;/p&gt;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11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Buat kolom kedua berisi </w:t>
            </w:r>
            <w:r>
              <w:rPr>
                <w:rFonts w:ascii="Consolas" w:hAnsi="Consolas" w:cs="Consolas" w:eastAsia="Consolas"/>
                <w:sz w:val="17"/>
              </w:rPr>
              <w:t>&lt;h3&gt;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 "Jumlah Siswa".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&lt;div class="col-md-4"&gt;&lt;h3&gt;Jumlah Siswa&lt;/h3&gt;&lt;p&gt;34 siswa&lt;/p&gt;&lt;/div&gt;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12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Buat kolom ketiga berisi daftar </w:t>
            </w:r>
            <w:r>
              <w:rPr>
                <w:rFonts w:ascii="Consolas" w:hAnsi="Consolas" w:cs="Consolas" w:eastAsia="Consolas"/>
                <w:sz w:val="17"/>
              </w:rPr>
              <w:t>&lt;ul&gt;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 tiga kegiatan kelas.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&lt;div class="col-md-4"&gt;&lt;h3&gt;Kegiatan&lt;/h3&gt;&lt;ul&gt;&lt;li&gt;…&lt;/li&gt;&lt;/ul&gt;&lt;/div&gt;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13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Ubah kolom pertama menjadi card (</w:t>
            </w:r>
            <w:r>
              <w:rPr>
                <w:rFonts w:ascii="Consolas" w:hAnsi="Consolas" w:cs="Consolas" w:eastAsia="Consolas"/>
                <w:sz w:val="17"/>
              </w:rPr>
              <w:t>card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 dan </w:t>
            </w:r>
            <w:r>
              <w:rPr>
                <w:rFonts w:ascii="Consolas" w:hAnsi="Consolas" w:cs="Consolas" w:eastAsia="Consolas"/>
                <w:sz w:val="17"/>
              </w:rPr>
              <w:t>card-body</w:t>
            </w:r>
            <w:r>
              <w:rPr>
                <w:rFonts w:ascii="Times New Roman" w:hAnsi="Times New Roman" w:cs="Times New Roman" w:eastAsia="Times New Roman"/>
                <w:sz w:val="19"/>
              </w:rPr>
              <w:t>).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&lt;div class="card"&gt;&lt;div class="card-body"&gt;…&lt;/div&gt;&lt;/div&gt;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14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Tambahkan tombol tautan ke website sekolah.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&lt;a href="https://smkn3malang.sch.id" class="btn btn-primary"&gt;Website Sekolah&lt;/a&gt;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15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Ubah warna tombol menjadi hijau.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ganti btn-primary menjadi btn-success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16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Tambahkan footer rata tengah dengan jarak atas </w:t>
            </w:r>
            <w:r>
              <w:rPr>
                <w:rFonts w:ascii="Consolas" w:hAnsi="Consolas" w:cs="Consolas" w:eastAsia="Consolas"/>
                <w:sz w:val="17"/>
              </w:rPr>
              <w:t>mt-5</w:t>
            </w:r>
            <w:r>
              <w:rPr>
                <w:rFonts w:ascii="Times New Roman" w:hAnsi="Times New Roman" w:cs="Times New Roman" w:eastAsia="Times New Roman"/>
                <w:sz w:val="19"/>
              </w:rPr>
              <w:t>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&lt;footer class="text-center mt-5"&gt;© 2024 X TKJ AKA&lt;/footer&gt;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17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 xml:space="preserve">Tempel script JavaScript bundle Bootstrap sebelum </w:t>
            </w:r>
            <w:r>
              <w:rPr>
                <w:rFonts w:ascii="Consolas" w:hAnsi="Consolas" w:cs="Consolas" w:eastAsia="Consolas"/>
                <w:sz w:val="17"/>
              </w:rPr>
              <w:t>&lt;/body&gt;</w:t>
            </w:r>
            <w:r>
              <w:rPr>
                <w:rFonts w:ascii="Times New Roman" w:hAnsi="Times New Roman" w:cs="Times New Roman" w:eastAsia="Times New Roman"/>
                <w:sz w:val="19"/>
              </w:rPr>
              <w:t>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&lt;script src="https://cdn.jsdelivr.net/npm/bootstrap@5.3.3/dist/js/bootstrap.bundle.min.js"&gt;&lt;/script&gt;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18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Tambahkan CSS internal untuk mengubah jenis huruf seluruh halaman.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&lt;style&gt; body { font-family: Arial, sans-serif; } &lt;/style&gt;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D. Hasil Akhir yang Diharapkan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>&lt;!DOCTYPE html&gt;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>&lt;html lang="id"&gt;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>&lt;head&gt;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&lt;meta charset="UTF-8"&gt;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&lt;meta name="viewport" content="width=device-width, initial-scale=1.0"&gt;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&lt;title&gt;Profil Kelas X TKJ AKA&lt;/title&gt;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&lt;link href="https://cdn.jsdelivr.net/npm/bootstrap@5.3.3/dist/css/bootstrap.min.css" rel="stylesheet"&gt;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&lt;style&gt; body { font-family: Arial, sans-serif; } &lt;/style&gt;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>&lt;/head&gt;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>&lt;body&gt;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&lt;div class="container mt-4"&gt;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&lt;h1 class="text-center text-primary"&gt;Profil Kelas X TKJ AKA&lt;/h1&gt;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&lt;p class="text-center"&gt;Kelas X TKJ AKA SMK Negeri 3 Malang.&lt;/p&gt;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&lt;img src="img/logo.png" width="150" class="img-fluid d-block mx-auto" alt="Logo SMKN 3 Malang"&gt;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&lt;div class="row mt-4"&gt;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  &lt;div class="col-md-4"&gt;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    &lt;div class="card"&gt;&lt;div class="card-body"&gt;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      &lt;h3&gt;Wali Kelas&lt;/h3&gt;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      &lt;p&gt;Nama wali kelas&lt;/p&gt;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    &lt;/div&gt;&lt;/div&gt;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  &lt;div class="col-md-4"&gt;&lt;h3&gt;Jumlah Siswa&lt;/h3&gt;&lt;p&gt;34 siswa&lt;/p&gt;&lt;/div&gt;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  &lt;div class="col-md-4"&gt;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    &lt;h3&gt;Kegiatan&lt;/h3&gt;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    &lt;ul&gt;&lt;li&gt;Praktikum&lt;/li&gt;&lt;li&gt;Jumat bersih&lt;/li&gt;&lt;li&gt;Proyek web&lt;/li&gt;&lt;/ul&gt;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&lt;a href="https://smkn3malang.sch.id" class="btn btn-success mt-3"&gt;Website Sekolah&lt;/a&gt;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  &lt;footer class="text-center mt-5"&gt;© 2024 X TKJ AKA&lt;/footer&gt;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 xml:space="preserve">  &lt;script src="https://cdn.jsdelivr.net/npm/bootstrap@5.3.3/dist/js/bootstrap.bundle.min.js"&gt;&lt;/script&gt;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>&lt;/body&gt;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6"/>
              </w:rPr>
              <w:t>&lt;/html&gt;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E. Lembar Catatan Guru (Tidak Dinilai)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No</w:t>
            </w:r>
          </w:p>
        </w:tc>
        <w:tc>
          <w:tcPr>
            <w:tcW w:type="dxa" w:w="283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Nama Peserta Didik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Instruksi ke-</w:t>
            </w:r>
          </w:p>
        </w:tc>
        <w:tc>
          <w:tcPr>
            <w:tcW w:type="dxa" w:w="102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Lancar</w:t>
            </w:r>
          </w:p>
        </w:tc>
        <w:tc>
          <w:tcPr>
            <w:tcW w:type="dxa" w:w="124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Dengan Petunjuk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Perlu Pendampingan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5.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6.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7.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8.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9.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10.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11.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12.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13.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14.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15.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16.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17.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18.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19.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20.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21.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22.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23.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24.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25.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26.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27.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28.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29.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30.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31.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32.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33.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34.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left"/>
            </w:pPr>
          </w:p>
        </w:tc>
      </w:tr>
    </w:tbl>
    <w:p>
      <w:pPr>
        <w:spacing w:line="240" w:lineRule="auto"/>
      </w:pP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Live Code Test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