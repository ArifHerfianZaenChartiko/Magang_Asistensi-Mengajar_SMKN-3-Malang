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pPr>
      <w:r>
        <w:drawing>
          <wp:inline xmlns:a="http://schemas.openxmlformats.org/drawingml/2006/main" xmlns:pic="http://schemas.openxmlformats.org/drawingml/2006/picture">
            <wp:extent cx="7523999" cy="10638000"/>
            <wp:docPr id="1" name="Picture 1"/>
            <wp:cNvGraphicFramePr>
              <a:graphicFrameLocks noChangeAspect="1"/>
            </wp:cNvGraphicFramePr>
            <a:graphic>
              <a:graphicData uri="http://schemas.openxmlformats.org/drawingml/2006/picture">
                <pic:pic>
                  <pic:nvPicPr>
                    <pic:cNvPr id="0" name="cover.jpg"/>
                    <pic:cNvPicPr/>
                  </pic:nvPicPr>
                  <pic:blipFill>
                    <a:blip r:embed="rId9"/>
                    <a:stretch>
                      <a:fillRect/>
                    </a:stretch>
                  </pic:blipFill>
                  <pic:spPr>
                    <a:xfrm>
                      <a:off x="0" y="0"/>
                      <a:ext cx="7523999" cy="10638000"/>
                    </a:xfrm>
                    <a:prstGeom prst="rect"/>
                  </pic:spPr>
                </pic:pic>
              </a:graphicData>
            </a:graphic>
          </wp:inline>
        </w:drawing>
      </w:r>
    </w:p>
    <w:p>
      <w:pPr>
        <w:sectPr>
          <w:pgSz w:w="11906" w:h="16838"/>
          <w:pgMar w:top="0" w:right="0" w:bottom="0" w:left="0" w:header="0" w:footer="0" w:gutter="0"/>
          <w:cols w:space="720"/>
          <w:docGrid w:linePitch="360"/>
        </w:sectPr>
      </w:pPr>
    </w:p>
    <w:p/>
    <w:p/>
    <w:p>
      <w:pPr>
        <w:jc w:val="center"/>
      </w:pPr>
      <w:r>
        <w:rPr>
          <w:rFonts w:ascii="Times New Roman" w:hAnsi="Times New Roman" w:cs="Times New Roman" w:eastAsia="Times New Roman"/>
          <w:b/>
          <w:sz w:val="28"/>
        </w:rPr>
        <w:t>MODUL AJAR</w:t>
      </w:r>
    </w:p>
    <w:p>
      <w:pPr>
        <w:jc w:val="center"/>
      </w:pPr>
      <w:r>
        <w:rPr>
          <w:rFonts w:ascii="Times New Roman" w:hAnsi="Times New Roman" w:cs="Times New Roman" w:eastAsia="Times New Roman"/>
          <w:b/>
          <w:sz w:val="32"/>
        </w:rPr>
        <w:t>PEMROGRAMAN DASAR</w:t>
      </w:r>
    </w:p>
    <w:p/>
    <w:p>
      <w:pPr>
        <w:jc w:val="center"/>
      </w:pPr>
      <w:r>
        <w:rPr>
          <w:rFonts w:ascii="Times New Roman" w:hAnsi="Times New Roman" w:cs="Times New Roman" w:eastAsia="Times New Roman"/>
          <w:b/>
        </w:rPr>
        <w:t>Pertemuan 3: Live Code Test &amp; Briefing Proyek</w:t>
      </w:r>
    </w:p>
    <w:p>
      <w:pPr>
        <w:jc w:val="center"/>
      </w:pPr>
      <w:r>
        <w:rPr>
          <w:rFonts w:ascii="Times New Roman" w:hAnsi="Times New Roman" w:cs="Times New Roman" w:eastAsia="Times New Roman"/>
          <w:b/>
        </w:rPr>
        <w:t>Kelas X TKJ AKA, Fase E</w:t>
      </w:r>
    </w:p>
    <w:p/>
    <w:p>
      <w:pPr>
        <w:jc w:val="center"/>
      </w:pPr>
      <w:r>
        <w:drawing>
          <wp:inline xmlns:a="http://schemas.openxmlformats.org/drawingml/2006/main" xmlns:pic="http://schemas.openxmlformats.org/drawingml/2006/picture">
            <wp:extent cx="1620000" cy="1679389"/>
            <wp:docPr id="2" name="Picture 2"/>
            <wp:cNvGraphicFramePr>
              <a:graphicFrameLocks noChangeAspect="1"/>
            </wp:cNvGraphicFramePr>
            <a:graphic>
              <a:graphicData uri="http://schemas.openxmlformats.org/drawingml/2006/picture">
                <pic:pic>
                  <pic:nvPicPr>
                    <pic:cNvPr id="0" name="Logo UM.png"/>
                    <pic:cNvPicPr/>
                  </pic:nvPicPr>
                  <pic:blipFill>
                    <a:blip r:embed="rId11"/>
                    <a:stretch>
                      <a:fillRect/>
                    </a:stretch>
                  </pic:blipFill>
                  <pic:spPr>
                    <a:xfrm>
                      <a:off x="0" y="0"/>
                      <a:ext cx="1620000" cy="1679389"/>
                    </a:xfrm>
                    <a:prstGeom prst="rect"/>
                  </pic:spPr>
                </pic:pic>
              </a:graphicData>
            </a:graphic>
          </wp:inline>
        </w:drawing>
      </w:r>
    </w:p>
    <w:p/>
    <w:p>
      <w:pPr>
        <w:jc w:val="center"/>
      </w:pPr>
      <w:r>
        <w:rPr>
          <w:rFonts w:ascii="Times New Roman" w:hAnsi="Times New Roman" w:cs="Times New Roman" w:eastAsia="Times New Roman"/>
        </w:rPr>
        <w:t>Disusun oleh:</w:t>
      </w:r>
    </w:p>
    <w:p>
      <w:pPr>
        <w:jc w:val="center"/>
      </w:pPr>
      <w:r>
        <w:rPr>
          <w:rFonts w:ascii="Times New Roman" w:hAnsi="Times New Roman" w:cs="Times New Roman" w:eastAsia="Times New Roman"/>
          <w:b/>
        </w:rPr>
        <w:t>Arif Herfian Zaen Chartiko</w:t>
      </w:r>
    </w:p>
    <w:p>
      <w:pPr>
        <w:jc w:val="center"/>
      </w:pPr>
      <w:r>
        <w:rPr>
          <w:rFonts w:ascii="Times New Roman" w:hAnsi="Times New Roman" w:cs="Times New Roman" w:eastAsia="Times New Roman"/>
        </w:rPr>
        <w:t>NIM 210533616009</w:t>
      </w:r>
    </w:p>
    <w:p/>
    <w:p>
      <w:pPr>
        <w:jc w:val="center"/>
      </w:pPr>
      <w:r>
        <w:rPr>
          <w:rFonts w:ascii="Times New Roman" w:hAnsi="Times New Roman" w:cs="Times New Roman" w:eastAsia="Times New Roman"/>
          <w:sz w:val="22"/>
        </w:rPr>
        <w:t>Guru Mata Pelajaran: Rosidatul Maghfiroh, S.Pd.</w:t>
      </w:r>
    </w:p>
    <w:p>
      <w:pPr>
        <w:jc w:val="center"/>
      </w:pPr>
      <w:r>
        <w:rPr>
          <w:rFonts w:ascii="Times New Roman" w:hAnsi="Times New Roman" w:cs="Times New Roman" w:eastAsia="Times New Roman"/>
          <w:sz w:val="22"/>
        </w:rPr>
        <w:t>Guru Pamong: Muhammad Aziz, S.Pd., M.Pd.</w:t>
      </w:r>
    </w:p>
    <w:p/>
    <w:p>
      <w:pPr>
        <w:jc w:val="center"/>
      </w:pPr>
      <w:r>
        <w:rPr>
          <w:rFonts w:ascii="Times New Roman" w:hAnsi="Times New Roman" w:cs="Times New Roman" w:eastAsia="Times New Roman"/>
          <w:b/>
        </w:rPr>
        <w:t>PROGRAM STUDI PENDIDIKAN TEKNIK INFORMATIKA</w:t>
      </w:r>
    </w:p>
    <w:p>
      <w:pPr>
        <w:jc w:val="center"/>
      </w:pPr>
      <w:r>
        <w:rPr>
          <w:rFonts w:ascii="Times New Roman" w:hAnsi="Times New Roman" w:cs="Times New Roman" w:eastAsia="Times New Roman"/>
          <w:b/>
        </w:rPr>
        <w:t>FAKULTAS TEKNIK</w:t>
      </w:r>
    </w:p>
    <w:p>
      <w:pPr>
        <w:jc w:val="center"/>
      </w:pPr>
      <w:r>
        <w:rPr>
          <w:rFonts w:ascii="Times New Roman" w:hAnsi="Times New Roman" w:cs="Times New Roman" w:eastAsia="Times New Roman"/>
          <w:b/>
        </w:rPr>
        <w:t>UNIVERSITAS NEGERI MALANG</w:t>
      </w:r>
    </w:p>
    <w:p>
      <w:pPr>
        <w:jc w:val="center"/>
      </w:pPr>
      <w:r>
        <w:rPr>
          <w:rFonts w:ascii="Times New Roman" w:hAnsi="Times New Roman" w:cs="Times New Roman" w:eastAsia="Times New Roman"/>
          <w:b/>
        </w:rPr>
        <w:t>ASISTENSI MENGAJAR SMK NEGERI 3 MALANG</w:t>
      </w:r>
    </w:p>
    <w:p>
      <w:pPr>
        <w:jc w:val="center"/>
      </w:pPr>
      <w:r>
        <w:rPr>
          <w:rFonts w:ascii="Times New Roman" w:hAnsi="Times New Roman" w:cs="Times New Roman" w:eastAsia="Times New Roman"/>
          <w:b/>
        </w:rPr>
        <w:t>TAHUN PELAJARAN 2023/2024</w:t>
      </w:r>
    </w:p>
    <w:p>
      <w:pPr>
        <w:sectPr>
          <w:footerReference w:type="default" r:id="rId10"/>
          <w:pgSz w:w="11906" w:h="16838"/>
          <w:pgMar w:top="2268" w:right="1701" w:bottom="1701" w:left="2268" w:header="709" w:footer="709" w:gutter="0"/>
          <w:cols w:space="720"/>
          <w:docGrid w:linePitch="360"/>
        </w:sectPr>
      </w:pPr>
    </w:p>
    <w:p>
      <w:pPr>
        <w:pStyle w:val="Heading1"/>
        <w:keepNext/>
        <w:spacing w:before="0" w:after="240" w:line="360" w:lineRule="auto"/>
        <w:jc w:val="center"/>
      </w:pPr>
      <w:r>
        <w:rPr>
          <w:rFonts w:ascii="Times New Roman" w:hAnsi="Times New Roman" w:cs="Times New Roman" w:eastAsia="Times New Roman"/>
          <w:b/>
          <w:color w:val="000000"/>
          <w:sz w:val="28"/>
        </w:rPr>
        <w:t>I. INFORMASI UMUM</w:t>
      </w:r>
    </w:p>
    <w:p>
      <w:pPr>
        <w:pStyle w:val="Heading2"/>
        <w:keepNext/>
        <w:spacing w:before="240" w:after="0" w:line="360" w:lineRule="auto"/>
      </w:pPr>
      <w:r>
        <w:rPr>
          <w:rFonts w:ascii="Times New Roman" w:hAnsi="Times New Roman" w:cs="Times New Roman" w:eastAsia="Times New Roman"/>
          <w:b/>
          <w:color w:val="000000"/>
          <w:sz w:val="24"/>
        </w:rPr>
        <w:t>A. Identitas Modul</w:t>
      </w:r>
    </w:p>
    <w:tbl>
      <w:tblPr>
        <w:tblStyle w:val="TableGrid"/>
        <w:tblW w:type="auto" w:w="0"/>
        <w:jc w:val="center"/>
        <w:tblLayout w:type="fixed"/>
        <w:tblLook w:firstColumn="1" w:firstRow="1" w:lastColumn="0" w:lastRow="0" w:noHBand="0" w:noVBand="1" w:val="04A0"/>
      </w:tblPr>
      <w:tblGrid>
        <w:gridCol w:w="3968"/>
        <w:gridCol w:w="3968"/>
      </w:tblGrid>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Nama Sekolah</w:t>
            </w:r>
          </w:p>
        </w:tc>
        <w:tc>
          <w:tcPr>
            <w:tcW w:type="dxa" w:w="5329"/>
            <w:vAlign w:val="top"/>
          </w:tcPr>
          <w:p>
            <w:pPr>
              <w:spacing w:line="276" w:lineRule="auto" w:after="40"/>
              <w:jc w:val="left"/>
            </w:pPr>
            <w:r>
              <w:rPr>
                <w:rFonts w:ascii="Times New Roman" w:hAnsi="Times New Roman" w:cs="Times New Roman" w:eastAsia="Times New Roman"/>
                <w:sz w:val="22"/>
              </w:rPr>
              <w:t>SMK Negeri 3 Malang</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Program Keahlian</w:t>
            </w:r>
          </w:p>
        </w:tc>
        <w:tc>
          <w:tcPr>
            <w:tcW w:type="dxa" w:w="5329"/>
            <w:vAlign w:val="top"/>
          </w:tcPr>
          <w:p>
            <w:pPr>
              <w:spacing w:line="276" w:lineRule="auto" w:after="40"/>
              <w:jc w:val="left"/>
            </w:pPr>
            <w:r>
              <w:rPr>
                <w:rFonts w:ascii="Times New Roman" w:hAnsi="Times New Roman" w:cs="Times New Roman" w:eastAsia="Times New Roman"/>
                <w:sz w:val="22"/>
              </w:rPr>
              <w:t>Teknik Jaringan Komputer dan Telekomunikasi (TJKT)</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Konsentrasi Keahlian</w:t>
            </w:r>
          </w:p>
        </w:tc>
        <w:tc>
          <w:tcPr>
            <w:tcW w:type="dxa" w:w="5329"/>
            <w:vAlign w:val="top"/>
          </w:tcPr>
          <w:p>
            <w:pPr>
              <w:spacing w:line="276" w:lineRule="auto" w:after="40"/>
              <w:jc w:val="left"/>
            </w:pPr>
            <w:r>
              <w:rPr>
                <w:rFonts w:ascii="Times New Roman" w:hAnsi="Times New Roman" w:cs="Times New Roman" w:eastAsia="Times New Roman"/>
                <w:sz w:val="22"/>
              </w:rPr>
              <w:t>Teknik Komputer dan Jaringan (TKJ)</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Mata Pelajaran</w:t>
            </w:r>
          </w:p>
        </w:tc>
        <w:tc>
          <w:tcPr>
            <w:tcW w:type="dxa" w:w="5329"/>
            <w:vAlign w:val="top"/>
          </w:tcPr>
          <w:p>
            <w:pPr>
              <w:spacing w:line="276" w:lineRule="auto" w:after="40"/>
              <w:jc w:val="left"/>
            </w:pPr>
            <w:r>
              <w:rPr>
                <w:rFonts w:ascii="Times New Roman" w:hAnsi="Times New Roman" w:cs="Times New Roman" w:eastAsia="Times New Roman"/>
                <w:sz w:val="22"/>
              </w:rPr>
              <w:t>Pemrograman Dasar (Dasar-Dasar TJKT)</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Elemen</w:t>
            </w:r>
          </w:p>
        </w:tc>
        <w:tc>
          <w:tcPr>
            <w:tcW w:type="dxa" w:w="5329"/>
            <w:vAlign w:val="top"/>
          </w:tcPr>
          <w:p>
            <w:pPr>
              <w:spacing w:line="276" w:lineRule="auto" w:after="40"/>
              <w:jc w:val="left"/>
            </w:pPr>
            <w:r>
              <w:rPr>
                <w:rFonts w:ascii="Times New Roman" w:hAnsi="Times New Roman" w:cs="Times New Roman" w:eastAsia="Times New Roman"/>
                <w:sz w:val="22"/>
              </w:rPr>
              <w:t>Pemrograman Web</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Fase / Kelas / Semester</w:t>
            </w:r>
          </w:p>
        </w:tc>
        <w:tc>
          <w:tcPr>
            <w:tcW w:type="dxa" w:w="5329"/>
            <w:vAlign w:val="top"/>
          </w:tcPr>
          <w:p>
            <w:pPr>
              <w:spacing w:line="276" w:lineRule="auto" w:after="40"/>
              <w:jc w:val="left"/>
            </w:pPr>
            <w:r>
              <w:rPr>
                <w:rFonts w:ascii="Times New Roman" w:hAnsi="Times New Roman" w:cs="Times New Roman" w:eastAsia="Times New Roman"/>
                <w:sz w:val="22"/>
              </w:rPr>
              <w:t>E / X TKJ AKA / Genap</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Tahun Pelajaran</w:t>
            </w:r>
          </w:p>
        </w:tc>
        <w:tc>
          <w:tcPr>
            <w:tcW w:type="dxa" w:w="5329"/>
            <w:vAlign w:val="top"/>
          </w:tcPr>
          <w:p>
            <w:pPr>
              <w:spacing w:line="276" w:lineRule="auto" w:after="40"/>
              <w:jc w:val="left"/>
            </w:pPr>
            <w:r>
              <w:rPr>
                <w:rFonts w:ascii="Times New Roman" w:hAnsi="Times New Roman" w:cs="Times New Roman" w:eastAsia="Times New Roman"/>
                <w:sz w:val="22"/>
              </w:rPr>
              <w:t>2023/2024</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Pertemuan</w:t>
            </w:r>
          </w:p>
        </w:tc>
        <w:tc>
          <w:tcPr>
            <w:tcW w:type="dxa" w:w="5329"/>
            <w:vAlign w:val="top"/>
          </w:tcPr>
          <w:p>
            <w:pPr>
              <w:spacing w:line="276" w:lineRule="auto" w:after="40"/>
              <w:jc w:val="left"/>
            </w:pPr>
            <w:r>
              <w:rPr>
                <w:rFonts w:ascii="Times New Roman" w:hAnsi="Times New Roman" w:cs="Times New Roman" w:eastAsia="Times New Roman"/>
                <w:sz w:val="22"/>
              </w:rPr>
              <w:t>Ke-3 dari 6 (Live Code Test &amp; Briefing Proyek)</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Hari, Tanggal</w:t>
            </w:r>
          </w:p>
        </w:tc>
        <w:tc>
          <w:tcPr>
            <w:tcW w:type="dxa" w:w="5329"/>
            <w:vAlign w:val="top"/>
          </w:tcPr>
          <w:p>
            <w:pPr>
              <w:spacing w:line="276" w:lineRule="auto" w:after="40"/>
              <w:jc w:val="left"/>
            </w:pPr>
            <w:r>
              <w:rPr>
                <w:rFonts w:ascii="Times New Roman" w:hAnsi="Times New Roman" w:cs="Times New Roman" w:eastAsia="Times New Roman"/>
                <w:sz w:val="22"/>
              </w:rPr>
              <w:t>Senin, 11 Maret 2024</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Alokasi Waktu</w:t>
            </w:r>
          </w:p>
        </w:tc>
        <w:tc>
          <w:tcPr>
            <w:tcW w:type="dxa" w:w="5329"/>
            <w:vAlign w:val="top"/>
          </w:tcPr>
          <w:p>
            <w:pPr>
              <w:spacing w:line="276" w:lineRule="auto" w:after="40"/>
              <w:jc w:val="left"/>
            </w:pPr>
            <w:r>
              <w:rPr>
                <w:rFonts w:ascii="Times New Roman" w:hAnsi="Times New Roman" w:cs="Times New Roman" w:eastAsia="Times New Roman"/>
                <w:sz w:val="22"/>
              </w:rPr>
              <w:t>3 JP × 45 menit (135 menit), jam ke-1 s.d. 3</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Jumlah Peserta Didik</w:t>
            </w:r>
          </w:p>
        </w:tc>
        <w:tc>
          <w:tcPr>
            <w:tcW w:type="dxa" w:w="5329"/>
            <w:vAlign w:val="top"/>
          </w:tcPr>
          <w:p>
            <w:pPr>
              <w:spacing w:line="276" w:lineRule="auto" w:after="40"/>
              <w:jc w:val="left"/>
            </w:pPr>
            <w:r>
              <w:rPr>
                <w:rFonts w:ascii="Times New Roman" w:hAnsi="Times New Roman" w:cs="Times New Roman" w:eastAsia="Times New Roman"/>
                <w:sz w:val="22"/>
              </w:rPr>
              <w:t>34 peserta didik</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Penyusun</w:t>
            </w:r>
          </w:p>
        </w:tc>
        <w:tc>
          <w:tcPr>
            <w:tcW w:type="dxa" w:w="5329"/>
            <w:vAlign w:val="top"/>
          </w:tcPr>
          <w:p>
            <w:pPr>
              <w:spacing w:line="276" w:lineRule="auto" w:after="40"/>
              <w:jc w:val="left"/>
            </w:pPr>
            <w:r>
              <w:rPr>
                <w:rFonts w:ascii="Times New Roman" w:hAnsi="Times New Roman" w:cs="Times New Roman" w:eastAsia="Times New Roman"/>
                <w:sz w:val="22"/>
              </w:rPr>
              <w:t>Arif Herfian Zaen Chartiko (Mahasiswa Asistensi Mengajar, S1 Pendidikan Teknik Informatika, Universitas Negeri Malang)</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Guru Mata Pelajaran</w:t>
            </w:r>
          </w:p>
        </w:tc>
        <w:tc>
          <w:tcPr>
            <w:tcW w:type="dxa" w:w="5329"/>
            <w:vAlign w:val="top"/>
          </w:tcPr>
          <w:p>
            <w:pPr>
              <w:spacing w:line="276" w:lineRule="auto" w:after="40"/>
              <w:jc w:val="left"/>
            </w:pPr>
            <w:r>
              <w:rPr>
                <w:rFonts w:ascii="Times New Roman" w:hAnsi="Times New Roman" w:cs="Times New Roman" w:eastAsia="Times New Roman"/>
                <w:sz w:val="22"/>
              </w:rPr>
              <w:t>Rosidatul Maghfiroh, S.Pd.</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Guru Pamong</w:t>
            </w:r>
          </w:p>
        </w:tc>
        <w:tc>
          <w:tcPr>
            <w:tcW w:type="dxa" w:w="5329"/>
            <w:vAlign w:val="top"/>
          </w:tcPr>
          <w:p>
            <w:pPr>
              <w:spacing w:line="276" w:lineRule="auto" w:after="40"/>
              <w:jc w:val="left"/>
            </w:pPr>
            <w:r>
              <w:rPr>
                <w:rFonts w:ascii="Times New Roman" w:hAnsi="Times New Roman" w:cs="Times New Roman" w:eastAsia="Times New Roman"/>
                <w:sz w:val="22"/>
              </w:rPr>
              <w:t>Muhammad Aziz, S.Pd., M.Pd.</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B. Kompetensi Awal</w:t>
      </w:r>
    </w:p>
    <w:p>
      <w:pPr>
        <w:ind w:firstLine="567"/>
        <w:jc w:val="both"/>
      </w:pPr>
      <w:r>
        <w:rPr>
          <w:rFonts w:ascii="Times New Roman" w:hAnsi="Times New Roman" w:cs="Times New Roman" w:eastAsia="Times New Roman"/>
        </w:rPr>
        <w:t>Peserta didik telah mempelajari HTML dan CSS dasar (Pertemuan 1) serta Bootstrap, yaitu CDN, grid, dan komponen dasar (Pertemuan 2).</w:t>
      </w:r>
    </w:p>
    <w:p>
      <w:pPr>
        <w:pStyle w:val="Heading2"/>
        <w:keepNext/>
        <w:spacing w:before="240" w:after="0" w:line="360" w:lineRule="auto"/>
      </w:pPr>
      <w:r>
        <w:rPr>
          <w:rFonts w:ascii="Times New Roman" w:hAnsi="Times New Roman" w:cs="Times New Roman" w:eastAsia="Times New Roman"/>
          <w:b/>
          <w:color w:val="000000"/>
          <w:sz w:val="24"/>
        </w:rPr>
        <w:t>C. Profil Pelajar Pancasila</w:t>
      </w:r>
    </w:p>
    <w:p>
      <w:pPr>
        <w:jc w:val="both"/>
      </w:pPr>
      <w:r>
        <w:rPr>
          <w:rFonts w:ascii="Times New Roman" w:hAnsi="Times New Roman" w:cs="Times New Roman" w:eastAsia="Times New Roman"/>
        </w:rPr>
        <w:t>Dimensi Profil Pelajar Pancasila yang dikembangkan pada pertemuan ini:</w:t>
      </w:r>
    </w:p>
    <w:p>
      <w:pPr>
        <w:pStyle w:val="ListBullet"/>
        <w:jc w:val="both"/>
      </w:pPr>
      <w:r>
        <w:rPr>
          <w:rFonts w:ascii="Times New Roman" w:hAnsi="Times New Roman" w:cs="Times New Roman" w:eastAsia="Times New Roman"/>
          <w:b/>
        </w:rPr>
        <w:t>Bernalar kritis:</w:t>
      </w:r>
      <w:r>
        <w:rPr>
          <w:rFonts w:ascii="Times New Roman" w:hAnsi="Times New Roman" w:cs="Times New Roman" w:eastAsia="Times New Roman"/>
        </w:rPr>
        <w:t xml:space="preserve"> menelusuri penyebab error dan menjelaskan logika setiap baris kode.</w:t>
      </w:r>
    </w:p>
    <w:p>
      <w:pPr>
        <w:pStyle w:val="ListBullet"/>
        <w:jc w:val="both"/>
      </w:pPr>
      <w:r>
        <w:rPr>
          <w:rFonts w:ascii="Times New Roman" w:hAnsi="Times New Roman" w:cs="Times New Roman" w:eastAsia="Times New Roman"/>
          <w:b/>
        </w:rPr>
        <w:t>Kreatif:</w:t>
      </w:r>
      <w:r>
        <w:rPr>
          <w:rFonts w:ascii="Times New Roman" w:hAnsi="Times New Roman" w:cs="Times New Roman" w:eastAsia="Times New Roman"/>
        </w:rPr>
        <w:t xml:space="preserve"> merancang tampilan web profil sekolah sesuai ide kelompok.</w:t>
      </w:r>
    </w:p>
    <w:p>
      <w:pPr>
        <w:pStyle w:val="ListBullet"/>
        <w:jc w:val="both"/>
      </w:pPr>
      <w:r>
        <w:rPr>
          <w:rFonts w:ascii="Times New Roman" w:hAnsi="Times New Roman" w:cs="Times New Roman" w:eastAsia="Times New Roman"/>
          <w:b/>
        </w:rPr>
        <w:t>Bergotong royong:</w:t>
      </w:r>
      <w:r>
        <w:rPr>
          <w:rFonts w:ascii="Times New Roman" w:hAnsi="Times New Roman" w:cs="Times New Roman" w:eastAsia="Times New Roman"/>
        </w:rPr>
        <w:t xml:space="preserve"> bekerja dalam kelompok dengan pembagian peran (desain, struktur kode, dokumentasi).</w:t>
      </w:r>
    </w:p>
    <w:p>
      <w:pPr>
        <w:pStyle w:val="ListBullet"/>
        <w:jc w:val="both"/>
      </w:pPr>
      <w:r>
        <w:rPr>
          <w:rFonts w:ascii="Times New Roman" w:hAnsi="Times New Roman" w:cs="Times New Roman" w:eastAsia="Times New Roman"/>
          <w:b/>
        </w:rPr>
        <w:t>Mandiri:</w:t>
      </w:r>
      <w:r>
        <w:rPr>
          <w:rFonts w:ascii="Times New Roman" w:hAnsi="Times New Roman" w:cs="Times New Roman" w:eastAsia="Times New Roman"/>
        </w:rPr>
        <w:t xml:space="preserve"> menyelesaikan bagian tugas tanpa bergantung pada source code jadi.</w:t>
      </w:r>
    </w:p>
    <w:p>
      <w:pPr>
        <w:pStyle w:val="Heading2"/>
        <w:keepNext/>
        <w:spacing w:before="240" w:after="0" w:line="360" w:lineRule="auto"/>
      </w:pPr>
      <w:r>
        <w:rPr>
          <w:rFonts w:ascii="Times New Roman" w:hAnsi="Times New Roman" w:cs="Times New Roman" w:eastAsia="Times New Roman"/>
          <w:b/>
          <w:color w:val="000000"/>
          <w:sz w:val="24"/>
        </w:rPr>
        <w:t>D. Sarana dan Prasarana</w:t>
      </w:r>
    </w:p>
    <w:p>
      <w:pPr>
        <w:pStyle w:val="ListBullet"/>
        <w:jc w:val="both"/>
      </w:pPr>
      <w:r>
        <w:rPr>
          <w:rFonts w:ascii="Times New Roman" w:hAnsi="Times New Roman" w:cs="Times New Roman" w:eastAsia="Times New Roman"/>
        </w:rPr>
        <w:t>Laptop/komputer (minimal 1 laptop per kelompok) dengan Visual Studio Code, ekstensi Live Server, dan peramban (Google Chrome)</w:t>
      </w:r>
    </w:p>
    <w:p>
      <w:pPr>
        <w:pStyle w:val="ListBullet"/>
        <w:jc w:val="both"/>
      </w:pPr>
      <w:r>
        <w:rPr>
          <w:rFonts w:ascii="Times New Roman" w:hAnsi="Times New Roman" w:cs="Times New Roman" w:eastAsia="Times New Roman"/>
        </w:rPr>
        <w:t>Proyektor/LCD dan koneksi internet (untuk CDN Bootstrap, dokumentasi, dan Quizizz)</w:t>
      </w:r>
    </w:p>
    <w:p>
      <w:pPr>
        <w:pStyle w:val="ListBullet"/>
        <w:jc w:val="both"/>
      </w:pPr>
      <w:r>
        <w:rPr>
          <w:rFonts w:ascii="Times New Roman" w:hAnsi="Times New Roman" w:cs="Times New Roman" w:eastAsia="Times New Roman"/>
        </w:rPr>
        <w:t>Telepon genggam peserta didik (untuk Quizizz)</w:t>
      </w:r>
    </w:p>
    <w:p>
      <w:pPr>
        <w:pStyle w:val="ListBullet"/>
        <w:jc w:val="both"/>
      </w:pPr>
      <w:r>
        <w:rPr>
          <w:rFonts w:ascii="Times New Roman" w:hAnsi="Times New Roman" w:cs="Times New Roman" w:eastAsia="Times New Roman"/>
        </w:rPr>
        <w:t>Grup WhatsApp kelas untuk konsultasi di luar jam pelajaran</w:t>
      </w:r>
    </w:p>
    <w:p>
      <w:pPr>
        <w:pStyle w:val="Heading2"/>
        <w:keepNext/>
        <w:spacing w:before="240" w:after="0" w:line="360" w:lineRule="auto"/>
      </w:pPr>
      <w:r>
        <w:rPr>
          <w:rFonts w:ascii="Times New Roman" w:hAnsi="Times New Roman" w:cs="Times New Roman" w:eastAsia="Times New Roman"/>
          <w:b/>
          <w:color w:val="000000"/>
          <w:sz w:val="24"/>
        </w:rPr>
        <w:t>E. Target Peserta Didik</w:t>
      </w:r>
    </w:p>
    <w:p>
      <w:pPr>
        <w:pStyle w:val="ListBullet"/>
        <w:jc w:val="both"/>
      </w:pPr>
      <w:r>
        <w:rPr>
          <w:rFonts w:ascii="Times New Roman" w:hAnsi="Times New Roman" w:cs="Times New Roman" w:eastAsia="Times New Roman"/>
          <w:b/>
        </w:rPr>
        <w:t>Peserta didik reguler/tipikal:</w:t>
      </w:r>
      <w:r>
        <w:rPr>
          <w:rFonts w:ascii="Times New Roman" w:hAnsi="Times New Roman" w:cs="Times New Roman" w:eastAsia="Times New Roman"/>
        </w:rPr>
        <w:t xml:space="preserve"> dapat mengikuti penjelasan dan praktik terbimbing tanpa kesulitan berarti.</w:t>
      </w:r>
    </w:p>
    <w:p>
      <w:pPr>
        <w:pStyle w:val="ListBullet"/>
        <w:jc w:val="both"/>
      </w:pPr>
      <w:r>
        <w:rPr>
          <w:rFonts w:ascii="Times New Roman" w:hAnsi="Times New Roman" w:cs="Times New Roman" w:eastAsia="Times New Roman"/>
          <w:b/>
        </w:rPr>
        <w:t>Peserta didik dengan kesulitan belajar:</w:t>
      </w:r>
      <w:r>
        <w:rPr>
          <w:rFonts w:ascii="Times New Roman" w:hAnsi="Times New Roman" w:cs="Times New Roman" w:eastAsia="Times New Roman"/>
        </w:rPr>
        <w:t xml:space="preserve"> belum terbiasa dengan istilah teknis berbahasa Inggris, mudah kehilangan motivasi ketika kode error atau tampilan tidak muncul, dan kurang percaya diri; didampingi secara personal dan diberi analogi sederhana.</w:t>
      </w:r>
    </w:p>
    <w:p>
      <w:pPr>
        <w:pStyle w:val="ListBullet"/>
        <w:jc w:val="both"/>
      </w:pPr>
      <w:r>
        <w:rPr>
          <w:rFonts w:ascii="Times New Roman" w:hAnsi="Times New Roman" w:cs="Times New Roman" w:eastAsia="Times New Roman"/>
          <w:b/>
        </w:rPr>
        <w:t>Peserta didik dengan pencapaian tinggi:</w:t>
      </w:r>
      <w:r>
        <w:rPr>
          <w:rFonts w:ascii="Times New Roman" w:hAnsi="Times New Roman" w:cs="Times New Roman" w:eastAsia="Times New Roman"/>
        </w:rPr>
        <w:t xml:space="preserve"> cepat memahami sintaks dan mampu bereksperimen; diberi tantangan tambahan (inovasi tampilan) dan diminta membantu teman satu kelompok.</w:t>
      </w:r>
    </w:p>
    <w:p>
      <w:pPr>
        <w:pStyle w:val="Heading2"/>
        <w:keepNext/>
        <w:spacing w:before="240" w:after="0" w:line="360" w:lineRule="auto"/>
      </w:pPr>
      <w:r>
        <w:rPr>
          <w:rFonts w:ascii="Times New Roman" w:hAnsi="Times New Roman" w:cs="Times New Roman" w:eastAsia="Times New Roman"/>
          <w:b/>
          <w:color w:val="000000"/>
          <w:sz w:val="24"/>
        </w:rPr>
        <w:t>F. Model, Metode, dan Asesmen Pembelajaran</w:t>
      </w:r>
    </w:p>
    <w:tbl>
      <w:tblPr>
        <w:tblStyle w:val="TableGrid"/>
        <w:tblW w:type="auto" w:w="0"/>
        <w:jc w:val="center"/>
        <w:tblLayout w:type="fixed"/>
        <w:tblLook w:firstColumn="1" w:firstRow="1" w:lastColumn="0" w:lastRow="0" w:noHBand="0" w:noVBand="1" w:val="04A0"/>
      </w:tblPr>
      <w:tblGrid>
        <w:gridCol w:w="3968"/>
        <w:gridCol w:w="3968"/>
      </w:tblGrid>
      <w:tr>
        <w:trPr>
          <w:cantSplit w:val="true"/>
        </w:trPr>
        <w:tc>
          <w:tcPr>
            <w:tcW w:type="dxa" w:w="2608"/>
            <w:vAlign w:val="top"/>
          </w:tcPr>
          <w:p>
            <w:pPr>
              <w:keepNext/>
              <w:spacing w:line="276" w:lineRule="auto" w:after="40"/>
              <w:jc w:val="left"/>
            </w:pPr>
            <w:r>
              <w:rPr>
                <w:rFonts w:ascii="Times New Roman" w:hAnsi="Times New Roman" w:cs="Times New Roman" w:eastAsia="Times New Roman"/>
                <w:b/>
                <w:sz w:val="22"/>
              </w:rPr>
              <w:t>Pendekatan</w:t>
            </w:r>
          </w:p>
        </w:tc>
        <w:tc>
          <w:tcPr>
            <w:tcW w:type="dxa" w:w="5329"/>
            <w:vAlign w:val="top"/>
          </w:tcPr>
          <w:p>
            <w:pPr>
              <w:keepNext/>
              <w:spacing w:line="276" w:lineRule="auto" w:after="40"/>
              <w:jc w:val="left"/>
            </w:pPr>
            <w:r>
              <w:rPr>
                <w:rFonts w:ascii="Times New Roman" w:hAnsi="Times New Roman" w:cs="Times New Roman" w:eastAsia="Times New Roman"/>
                <w:sz w:val="22"/>
              </w:rPr>
              <w:t>Saintifik, berpusat pada peserta didik</w:t>
            </w:r>
          </w:p>
        </w:tc>
      </w:tr>
      <w:tr>
        <w:trPr>
          <w:cantSplit w:val="true"/>
        </w:trPr>
        <w:tc>
          <w:tcPr>
            <w:tcW w:type="dxa" w:w="2608"/>
            <w:vAlign w:val="top"/>
          </w:tcPr>
          <w:p>
            <w:pPr>
              <w:keepNext/>
              <w:spacing w:line="276" w:lineRule="auto" w:after="40"/>
              <w:jc w:val="left"/>
            </w:pPr>
            <w:r>
              <w:rPr>
                <w:rFonts w:ascii="Times New Roman" w:hAnsi="Times New Roman" w:cs="Times New Roman" w:eastAsia="Times New Roman"/>
                <w:b/>
                <w:sz w:val="22"/>
              </w:rPr>
              <w:t>Model Pembelajaran</w:t>
            </w:r>
          </w:p>
        </w:tc>
        <w:tc>
          <w:tcPr>
            <w:tcW w:type="dxa" w:w="5329"/>
            <w:vAlign w:val="top"/>
          </w:tcPr>
          <w:p>
            <w:pPr>
              <w:keepNext/>
              <w:spacing w:line="276" w:lineRule="auto" w:after="40"/>
              <w:jc w:val="left"/>
            </w:pPr>
            <w:r>
              <w:rPr>
                <w:rFonts w:ascii="Times New Roman" w:hAnsi="Times New Roman" w:cs="Times New Roman" w:eastAsia="Times New Roman"/>
                <w:sz w:val="22"/>
              </w:rPr>
              <w:t>Project Based Learning (sintaks 1–2: penentuan pertanyaan mendasar dan perencanaan proyek)</w:t>
            </w:r>
          </w:p>
        </w:tc>
      </w:tr>
      <w:tr>
        <w:trPr>
          <w:cantSplit w:val="true"/>
        </w:trPr>
        <w:tc>
          <w:tcPr>
            <w:tcW w:type="dxa" w:w="2608"/>
            <w:vAlign w:val="top"/>
          </w:tcPr>
          <w:p>
            <w:pPr>
              <w:keepNext/>
              <w:spacing w:line="276" w:lineRule="auto" w:after="40"/>
              <w:jc w:val="left"/>
            </w:pPr>
            <w:r>
              <w:rPr>
                <w:rFonts w:ascii="Times New Roman" w:hAnsi="Times New Roman" w:cs="Times New Roman" w:eastAsia="Times New Roman"/>
                <w:b/>
                <w:sz w:val="22"/>
              </w:rPr>
              <w:t>Metode</w:t>
            </w:r>
          </w:p>
        </w:tc>
        <w:tc>
          <w:tcPr>
            <w:tcW w:type="dxa" w:w="5329"/>
            <w:vAlign w:val="top"/>
          </w:tcPr>
          <w:p>
            <w:pPr>
              <w:keepNext/>
              <w:spacing w:line="276" w:lineRule="auto" w:after="40"/>
              <w:jc w:val="left"/>
            </w:pPr>
            <w:r>
              <w:rPr>
                <w:rFonts w:ascii="Times New Roman" w:hAnsi="Times New Roman" w:cs="Times New Roman" w:eastAsia="Times New Roman"/>
                <w:sz w:val="22"/>
              </w:rPr>
              <w:t>Live coding (peserta didik melanjutkan baris kode di depan kelas), demonstrasi, diskusi kelompok</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Asesmen</w:t>
            </w:r>
          </w:p>
        </w:tc>
        <w:tc>
          <w:tcPr>
            <w:tcW w:type="dxa" w:w="5329"/>
            <w:vAlign w:val="top"/>
          </w:tcPr>
          <w:p>
            <w:pPr>
              <w:spacing w:line="276" w:lineRule="auto" w:after="40"/>
              <w:jc w:val="left"/>
            </w:pPr>
            <w:r>
              <w:rPr>
                <w:rFonts w:ascii="Times New Roman" w:hAnsi="Times New Roman" w:cs="Times New Roman" w:eastAsia="Times New Roman"/>
                <w:sz w:val="22"/>
              </w:rPr>
              <w:t>Observasi live code test (</w:t>
            </w:r>
            <w:r>
              <w:rPr>
                <w:rFonts w:ascii="Times New Roman" w:hAnsi="Times New Roman" w:cs="Times New Roman" w:eastAsia="Times New Roman"/>
                <w:b/>
                <w:sz w:val="22"/>
              </w:rPr>
              <w:t>tidak dinilai</w:t>
            </w:r>
            <w:r>
              <w:rPr>
                <w:rFonts w:ascii="Times New Roman" w:hAnsi="Times New Roman" w:cs="Times New Roman" w:eastAsia="Times New Roman"/>
                <w:sz w:val="22"/>
              </w:rPr>
              <w:t>, hanya untuk pemetaan kesiapan) dan observasi sikap</w:t>
            </w:r>
          </w:p>
        </w:tc>
      </w:tr>
    </w:tbl>
    <w:p>
      <w:pPr>
        <w:spacing w:line="240" w:lineRule="auto"/>
      </w:pPr>
    </w:p>
    <w:p>
      <w:pPr>
        <w:pStyle w:val="Heading1"/>
        <w:keepNext/>
        <w:pageBreakBefore/>
        <w:spacing w:before="0" w:after="240" w:line="360" w:lineRule="auto"/>
        <w:jc w:val="center"/>
      </w:pPr>
      <w:r>
        <w:rPr>
          <w:rFonts w:ascii="Times New Roman" w:hAnsi="Times New Roman" w:cs="Times New Roman" w:eastAsia="Times New Roman"/>
          <w:b/>
          <w:color w:val="000000"/>
          <w:sz w:val="28"/>
        </w:rPr>
        <w:t>II. KOMPONEN INTI</w:t>
      </w:r>
    </w:p>
    <w:p>
      <w:pPr>
        <w:pStyle w:val="Heading2"/>
        <w:keepNext/>
        <w:spacing w:before="240" w:after="0" w:line="360" w:lineRule="auto"/>
      </w:pPr>
      <w:r>
        <w:rPr>
          <w:rFonts w:ascii="Times New Roman" w:hAnsi="Times New Roman" w:cs="Times New Roman" w:eastAsia="Times New Roman"/>
          <w:b/>
          <w:color w:val="000000"/>
          <w:sz w:val="24"/>
        </w:rPr>
        <w:t>A. Capaian Pembelajaran (CP)</w:t>
      </w:r>
    </w:p>
    <w:p>
      <w:pPr>
        <w:ind w:firstLine="567"/>
        <w:jc w:val="both"/>
      </w:pPr>
      <w:r>
        <w:rPr>
          <w:rFonts w:ascii="Times New Roman" w:hAnsi="Times New Roman" w:cs="Times New Roman" w:eastAsia="Times New Roman"/>
        </w:rPr>
        <w:t>Pada akhir fase E, peserta didik mampu memahami konsep dan menerapkan perintah HTML, CSS, pemrograman JavaScript, bahasa pemrograman server-side serta implementasi framework pada pembuatan web statis dan dinamis untuk beragam kebutuhan yang kontekstual. Selain itu, peserta didik juga mampu mendokumentasikan serta mempresentasikan web statis dan dinamis yang telah dikembangkan.</w:t>
      </w:r>
    </w:p>
    <w:tbl>
      <w:tblPr>
        <w:tblStyle w:val="TableGrid"/>
        <w:tblW w:type="auto" w:w="0"/>
        <w:jc w:val="center"/>
        <w:tblLook w:firstColumn="1" w:firstRow="1" w:lastColumn="0" w:lastRow="0" w:noHBand="0" w:noVBand="1" w:val="04A0"/>
      </w:tblPr>
      <w:tblGrid>
        <w:gridCol w:w="7937"/>
      </w:tblGrid>
      <w:tr>
        <w:tc>
          <w:tcPr>
            <w:tcW w:type="dxa" w:w="7937"/>
            <w:shd w:val="clear" w:color="auto" w:fill="FFF2CC"/>
            <w:vAlign w:val="top"/>
          </w:tcPr>
          <w:p>
            <w:pPr>
              <w:spacing w:line="276" w:lineRule="auto" w:after="40"/>
              <w:jc w:val="left"/>
            </w:pPr>
            <w:r>
              <w:rPr>
                <w:rFonts w:ascii="Times New Roman" w:hAnsi="Times New Roman" w:cs="Times New Roman" w:eastAsia="Times New Roman"/>
                <w:b/>
                <w:sz w:val="22"/>
              </w:rPr>
              <w:t>Lingkup materi.</w:t>
            </w:r>
            <w:r>
              <w:rPr>
                <w:rFonts w:ascii="Times New Roman" w:hAnsi="Times New Roman" w:cs="Times New Roman" w:eastAsia="Times New Roman"/>
                <w:sz w:val="22"/>
              </w:rPr>
              <w:t xml:space="preserve"> Berdasarkan kesepakatan dengan guru mata pelajaran, rangkaian modul ini dibatasi pada </w:t>
            </w:r>
            <w:r>
              <w:rPr>
                <w:rFonts w:ascii="Times New Roman" w:hAnsi="Times New Roman" w:cs="Times New Roman" w:eastAsia="Times New Roman"/>
                <w:b/>
                <w:sz w:val="22"/>
              </w:rPr>
              <w:t>HTML, CSS, dan framework Bootstrap</w:t>
            </w:r>
            <w:r>
              <w:rPr>
                <w:rFonts w:ascii="Times New Roman" w:hAnsi="Times New Roman" w:cs="Times New Roman" w:eastAsia="Times New Roman"/>
                <w:sz w:val="22"/>
              </w:rPr>
              <w:t xml:space="preserve"> untuk membangun web statis (front-end). JavaScript tidak diajarkan sebagai materi tersendiri agar waktu yang tersedia cukup untuk menyelesaikan proyek akhir; komponen interaktif Bootstrap (misalnya tombol menu navbar) cukup memanfaatkan file JavaScript bawaan Bootstrap yang dipanggil melalui CDN.</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B. Peta Pertemuan dan Tujuan Pembelajaran</w:t>
      </w:r>
    </w:p>
    <w:p>
      <w:pPr>
        <w:ind w:firstLine="567"/>
        <w:jc w:val="both"/>
      </w:pPr>
      <w:r>
        <w:rPr>
          <w:rFonts w:ascii="Times New Roman" w:hAnsi="Times New Roman" w:cs="Times New Roman" w:eastAsia="Times New Roman"/>
        </w:rPr>
        <w:t xml:space="preserve">Rangkaian pembelajaran Pemrograman Dasar kelas X TKJ AKA dirancang dalam 6 pertemuan. Bulan pertama digunakan untuk membekali materi dasar, sedangkan bulan berikutnya digunakan untuk mengerjakan proyek akhir </w:t>
      </w:r>
      <w:r>
        <w:rPr>
          <w:rFonts w:ascii="Times New Roman" w:hAnsi="Times New Roman" w:cs="Times New Roman" w:eastAsia="Times New Roman"/>
          <w:b/>
        </w:rPr>
        <w:t>Web Profil Sekolah</w:t>
      </w:r>
      <w:r>
        <w:rPr>
          <w:rFonts w:ascii="Times New Roman" w:hAnsi="Times New Roman" w:cs="Times New Roman" w:eastAsia="Times New Roman"/>
        </w:rPr>
        <w:t xml:space="preserve"> yang dipresentasikan pada pertemuan terakhir (Lesson Study).</w:t>
      </w:r>
    </w:p>
    <w:tbl>
      <w:tblPr>
        <w:tblStyle w:val="TableGrid"/>
        <w:tblW w:type="auto" w:w="0"/>
        <w:jc w:val="center"/>
        <w:tblLayout w:type="fixed"/>
        <w:tblLook w:firstColumn="1" w:firstRow="1" w:lastColumn="0" w:lastRow="0" w:noHBand="0" w:noVBand="1" w:val="04A0"/>
      </w:tblPr>
      <w:tblGrid>
        <w:gridCol w:w="1587"/>
        <w:gridCol w:w="1587"/>
        <w:gridCol w:w="1587"/>
        <w:gridCol w:w="1587"/>
        <w:gridCol w:w="1587"/>
      </w:tblGrid>
      <w:tr>
        <w:trPr>
          <w:tblHeader w:val="true"/>
          <w:cantSplit w:val="true"/>
        </w:trPr>
        <w:tc>
          <w:tcPr>
            <w:tcW w:type="dxa" w:w="680"/>
            <w:vAlign w:val="top"/>
            <w:shd w:val="clear" w:color="auto" w:fill="D9E2F3"/>
          </w:tcPr>
          <w:p>
            <w:pPr>
              <w:keepNext/>
              <w:spacing w:line="276" w:lineRule="auto" w:after="40"/>
              <w:jc w:val="center"/>
            </w:pPr>
            <w:r>
              <w:rPr>
                <w:rFonts w:ascii="Times New Roman" w:hAnsi="Times New Roman" w:cs="Times New Roman" w:eastAsia="Times New Roman"/>
                <w:b/>
                <w:sz w:val="19"/>
              </w:rPr>
              <w:t>Pert.</w:t>
            </w:r>
          </w:p>
        </w:tc>
        <w:tc>
          <w:tcPr>
            <w:tcW w:type="dxa" w:w="1077"/>
            <w:vAlign w:val="top"/>
            <w:shd w:val="clear" w:color="auto" w:fill="D9E2F3"/>
          </w:tcPr>
          <w:p>
            <w:pPr>
              <w:keepNext/>
              <w:spacing w:line="276" w:lineRule="auto" w:after="40"/>
              <w:jc w:val="center"/>
            </w:pPr>
            <w:r>
              <w:rPr>
                <w:rFonts w:ascii="Times New Roman" w:hAnsi="Times New Roman" w:cs="Times New Roman" w:eastAsia="Times New Roman"/>
                <w:b/>
                <w:sz w:val="19"/>
              </w:rPr>
              <w:t>Periode</w:t>
            </w:r>
          </w:p>
        </w:tc>
        <w:tc>
          <w:tcPr>
            <w:tcW w:type="dxa" w:w="2041"/>
            <w:vAlign w:val="top"/>
            <w:shd w:val="clear" w:color="auto" w:fill="D9E2F3"/>
          </w:tcPr>
          <w:p>
            <w:pPr>
              <w:keepNext/>
              <w:spacing w:line="276" w:lineRule="auto" w:after="40"/>
              <w:jc w:val="center"/>
            </w:pPr>
            <w:r>
              <w:rPr>
                <w:rFonts w:ascii="Times New Roman" w:hAnsi="Times New Roman" w:cs="Times New Roman" w:eastAsia="Times New Roman"/>
                <w:b/>
                <w:sz w:val="19"/>
              </w:rPr>
              <w:t>Topik</w:t>
            </w:r>
          </w:p>
        </w:tc>
        <w:tc>
          <w:tcPr>
            <w:tcW w:type="dxa" w:w="2438"/>
            <w:vAlign w:val="top"/>
            <w:shd w:val="clear" w:color="auto" w:fill="D9E2F3"/>
          </w:tcPr>
          <w:p>
            <w:pPr>
              <w:keepNext/>
              <w:spacing w:line="276" w:lineRule="auto" w:after="40"/>
              <w:jc w:val="center"/>
            </w:pPr>
            <w:r>
              <w:rPr>
                <w:rFonts w:ascii="Times New Roman" w:hAnsi="Times New Roman" w:cs="Times New Roman" w:eastAsia="Times New Roman"/>
                <w:b/>
                <w:sz w:val="19"/>
              </w:rPr>
              <w:t>Kegiatan Utama</w:t>
            </w:r>
          </w:p>
        </w:tc>
        <w:tc>
          <w:tcPr>
            <w:tcW w:type="dxa" w:w="1701"/>
            <w:vAlign w:val="top"/>
            <w:shd w:val="clear" w:color="auto" w:fill="D9E2F3"/>
          </w:tcPr>
          <w:p>
            <w:pPr>
              <w:keepNext/>
              <w:spacing w:line="276" w:lineRule="auto" w:after="40"/>
              <w:jc w:val="center"/>
            </w:pPr>
            <w:r>
              <w:rPr>
                <w:rFonts w:ascii="Times New Roman" w:hAnsi="Times New Roman" w:cs="Times New Roman" w:eastAsia="Times New Roman"/>
                <w:b/>
                <w:sz w:val="19"/>
              </w:rPr>
              <w:t>Asesmen</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sz w:val="19"/>
              </w:rPr>
              <w:t>1</w:t>
            </w:r>
          </w:p>
        </w:tc>
        <w:tc>
          <w:tcPr>
            <w:tcW w:type="dxa" w:w="1077"/>
            <w:vAlign w:val="top"/>
          </w:tcPr>
          <w:p>
            <w:pPr>
              <w:keepNext/>
              <w:spacing w:line="276" w:lineRule="auto" w:after="40"/>
              <w:jc w:val="center"/>
            </w:pPr>
            <w:r>
              <w:rPr>
                <w:rFonts w:ascii="Times New Roman" w:hAnsi="Times New Roman" w:cs="Times New Roman" w:eastAsia="Times New Roman"/>
                <w:sz w:val="19"/>
              </w:rPr>
              <w:t>Bulan 1</w:t>
            </w:r>
          </w:p>
        </w:tc>
        <w:tc>
          <w:tcPr>
            <w:tcW w:type="dxa" w:w="2041"/>
            <w:vAlign w:val="top"/>
          </w:tcPr>
          <w:p>
            <w:pPr>
              <w:keepNext/>
              <w:spacing w:line="276" w:lineRule="auto" w:after="40"/>
              <w:jc w:val="left"/>
            </w:pPr>
            <w:r>
              <w:rPr>
                <w:rFonts w:ascii="Times New Roman" w:hAnsi="Times New Roman" w:cs="Times New Roman" w:eastAsia="Times New Roman"/>
                <w:sz w:val="19"/>
              </w:rPr>
              <w:t>HTML &amp; CSS Dasar</w:t>
            </w:r>
          </w:p>
        </w:tc>
        <w:tc>
          <w:tcPr>
            <w:tcW w:type="dxa" w:w="2438"/>
            <w:vAlign w:val="top"/>
          </w:tcPr>
          <w:p>
            <w:pPr>
              <w:keepNext/>
              <w:spacing w:line="276" w:lineRule="auto" w:after="40"/>
              <w:jc w:val="left"/>
            </w:pPr>
            <w:r>
              <w:rPr>
                <w:rFonts w:ascii="Times New Roman" w:hAnsi="Times New Roman" w:cs="Times New Roman" w:eastAsia="Times New Roman"/>
                <w:sz w:val="19"/>
              </w:rPr>
              <w:t>Materi + praktik terbimbing, LKPD 1</w:t>
            </w:r>
          </w:p>
        </w:tc>
        <w:tc>
          <w:tcPr>
            <w:tcW w:type="dxa" w:w="1701"/>
            <w:vAlign w:val="top"/>
          </w:tcPr>
          <w:p>
            <w:pPr>
              <w:keepNext/>
              <w:spacing w:line="276" w:lineRule="auto" w:after="40"/>
              <w:jc w:val="left"/>
            </w:pPr>
            <w:r>
              <w:rPr>
                <w:rFonts w:ascii="Times New Roman" w:hAnsi="Times New Roman" w:cs="Times New Roman" w:eastAsia="Times New Roman"/>
                <w:sz w:val="19"/>
              </w:rPr>
              <w:t>Diagnostik, formatif (LKPD 1)</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sz w:val="19"/>
              </w:rPr>
              <w:t>2</w:t>
            </w:r>
          </w:p>
        </w:tc>
        <w:tc>
          <w:tcPr>
            <w:tcW w:type="dxa" w:w="1077"/>
            <w:vAlign w:val="top"/>
          </w:tcPr>
          <w:p>
            <w:pPr>
              <w:keepNext/>
              <w:spacing w:line="276" w:lineRule="auto" w:after="40"/>
              <w:jc w:val="center"/>
            </w:pPr>
            <w:r>
              <w:rPr>
                <w:rFonts w:ascii="Times New Roman" w:hAnsi="Times New Roman" w:cs="Times New Roman" w:eastAsia="Times New Roman"/>
                <w:sz w:val="19"/>
              </w:rPr>
              <w:t>Bulan 1</w:t>
            </w:r>
          </w:p>
        </w:tc>
        <w:tc>
          <w:tcPr>
            <w:tcW w:type="dxa" w:w="2041"/>
            <w:vAlign w:val="top"/>
          </w:tcPr>
          <w:p>
            <w:pPr>
              <w:keepNext/>
              <w:spacing w:line="276" w:lineRule="auto" w:after="40"/>
              <w:jc w:val="left"/>
            </w:pPr>
            <w:r>
              <w:rPr>
                <w:rFonts w:ascii="Times New Roman" w:hAnsi="Times New Roman" w:cs="Times New Roman" w:eastAsia="Times New Roman"/>
                <w:sz w:val="19"/>
              </w:rPr>
              <w:t>Bootstrap &amp; Quizizz</w:t>
            </w:r>
          </w:p>
        </w:tc>
        <w:tc>
          <w:tcPr>
            <w:tcW w:type="dxa" w:w="2438"/>
            <w:vAlign w:val="top"/>
          </w:tcPr>
          <w:p>
            <w:pPr>
              <w:keepNext/>
              <w:spacing w:line="276" w:lineRule="auto" w:after="40"/>
              <w:jc w:val="left"/>
            </w:pPr>
            <w:r>
              <w:rPr>
                <w:rFonts w:ascii="Times New Roman" w:hAnsi="Times New Roman" w:cs="Times New Roman" w:eastAsia="Times New Roman"/>
                <w:sz w:val="19"/>
              </w:rPr>
              <w:t>Materi + demonstrasi, LKPD 2, Quizizz berhadiah snack</w:t>
            </w:r>
          </w:p>
        </w:tc>
        <w:tc>
          <w:tcPr>
            <w:tcW w:type="dxa" w:w="1701"/>
            <w:vAlign w:val="top"/>
          </w:tcPr>
          <w:p>
            <w:pPr>
              <w:keepNext/>
              <w:spacing w:line="276" w:lineRule="auto" w:after="40"/>
              <w:jc w:val="left"/>
            </w:pPr>
            <w:r>
              <w:rPr>
                <w:rFonts w:ascii="Times New Roman" w:hAnsi="Times New Roman" w:cs="Times New Roman" w:eastAsia="Times New Roman"/>
                <w:sz w:val="19"/>
              </w:rPr>
              <w:t>Formatif (LKPD 2, Quizizz)</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b/>
                <w:sz w:val="19"/>
              </w:rPr>
              <w:t>3</w:t>
            </w:r>
          </w:p>
        </w:tc>
        <w:tc>
          <w:tcPr>
            <w:tcW w:type="dxa" w:w="1077"/>
            <w:vAlign w:val="top"/>
          </w:tcPr>
          <w:p>
            <w:pPr>
              <w:keepNext/>
              <w:spacing w:line="276" w:lineRule="auto" w:after="40"/>
              <w:jc w:val="center"/>
            </w:pPr>
            <w:r>
              <w:rPr>
                <w:rFonts w:ascii="Times New Roman" w:hAnsi="Times New Roman" w:cs="Times New Roman" w:eastAsia="Times New Roman"/>
                <w:b/>
                <w:sz w:val="19"/>
              </w:rPr>
              <w:t>Bulan 1</w:t>
            </w:r>
          </w:p>
        </w:tc>
        <w:tc>
          <w:tcPr>
            <w:tcW w:type="dxa" w:w="2041"/>
            <w:vAlign w:val="top"/>
          </w:tcPr>
          <w:p>
            <w:pPr>
              <w:keepNext/>
              <w:spacing w:line="276" w:lineRule="auto" w:after="40"/>
              <w:jc w:val="left"/>
            </w:pPr>
            <w:r>
              <w:rPr>
                <w:rFonts w:ascii="Times New Roman" w:hAnsi="Times New Roman" w:cs="Times New Roman" w:eastAsia="Times New Roman"/>
                <w:b/>
                <w:sz w:val="19"/>
              </w:rPr>
              <w:t>Live Code Test &amp; Briefing Proyek</w:t>
            </w:r>
          </w:p>
        </w:tc>
        <w:tc>
          <w:tcPr>
            <w:tcW w:type="dxa" w:w="2438"/>
            <w:vAlign w:val="top"/>
          </w:tcPr>
          <w:p>
            <w:pPr>
              <w:keepNext/>
              <w:spacing w:line="276" w:lineRule="auto" w:after="40"/>
              <w:jc w:val="left"/>
            </w:pPr>
            <w:r>
              <w:rPr>
                <w:rFonts w:ascii="Times New Roman" w:hAnsi="Times New Roman" w:cs="Times New Roman" w:eastAsia="Times New Roman"/>
                <w:b/>
                <w:sz w:val="19"/>
              </w:rPr>
              <w:t>Live code test (tidak dinilai), pembentukan kelompok, perencanaan proyek</w:t>
            </w:r>
          </w:p>
        </w:tc>
        <w:tc>
          <w:tcPr>
            <w:tcW w:type="dxa" w:w="1701"/>
            <w:vAlign w:val="top"/>
          </w:tcPr>
          <w:p>
            <w:pPr>
              <w:keepNext/>
              <w:spacing w:line="276" w:lineRule="auto" w:after="40"/>
              <w:jc w:val="left"/>
            </w:pPr>
            <w:r>
              <w:rPr>
                <w:rFonts w:ascii="Times New Roman" w:hAnsi="Times New Roman" w:cs="Times New Roman" w:eastAsia="Times New Roman"/>
                <w:b/>
                <w:sz w:val="19"/>
              </w:rPr>
              <w:t>Observasi (tidak dinilai)</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sz w:val="19"/>
              </w:rPr>
              <w:t>4</w:t>
            </w:r>
          </w:p>
        </w:tc>
        <w:tc>
          <w:tcPr>
            <w:tcW w:type="dxa" w:w="1077"/>
            <w:vAlign w:val="top"/>
          </w:tcPr>
          <w:p>
            <w:pPr>
              <w:keepNext/>
              <w:spacing w:line="276" w:lineRule="auto" w:after="40"/>
              <w:jc w:val="center"/>
            </w:pPr>
            <w:r>
              <w:rPr>
                <w:rFonts w:ascii="Times New Roman" w:hAnsi="Times New Roman" w:cs="Times New Roman" w:eastAsia="Times New Roman"/>
                <w:sz w:val="19"/>
              </w:rPr>
              <w:t>Bulan 2</w:t>
            </w:r>
          </w:p>
        </w:tc>
        <w:tc>
          <w:tcPr>
            <w:tcW w:type="dxa" w:w="2041"/>
            <w:vAlign w:val="top"/>
          </w:tcPr>
          <w:p>
            <w:pPr>
              <w:keepNext/>
              <w:spacing w:line="276" w:lineRule="auto" w:after="40"/>
              <w:jc w:val="left"/>
            </w:pPr>
            <w:r>
              <w:rPr>
                <w:rFonts w:ascii="Times New Roman" w:hAnsi="Times New Roman" w:cs="Times New Roman" w:eastAsia="Times New Roman"/>
                <w:sz w:val="19"/>
              </w:rPr>
              <w:t>Progress 1 Web Profil Sekolah</w:t>
            </w:r>
          </w:p>
        </w:tc>
        <w:tc>
          <w:tcPr>
            <w:tcW w:type="dxa" w:w="2438"/>
            <w:vAlign w:val="top"/>
          </w:tcPr>
          <w:p>
            <w:pPr>
              <w:keepNext/>
              <w:spacing w:line="276" w:lineRule="auto" w:after="40"/>
              <w:jc w:val="left"/>
            </w:pPr>
            <w:r>
              <w:rPr>
                <w:rFonts w:ascii="Times New Roman" w:hAnsi="Times New Roman" w:cs="Times New Roman" w:eastAsia="Times New Roman"/>
                <w:sz w:val="19"/>
              </w:rPr>
              <w:t>Navbar, header, gambar (setengah tampilan web)</w:t>
            </w:r>
          </w:p>
        </w:tc>
        <w:tc>
          <w:tcPr>
            <w:tcW w:type="dxa" w:w="1701"/>
            <w:vAlign w:val="top"/>
          </w:tcPr>
          <w:p>
            <w:pPr>
              <w:keepNext/>
              <w:spacing w:line="276" w:lineRule="auto" w:after="40"/>
              <w:jc w:val="left"/>
            </w:pPr>
            <w:r>
              <w:rPr>
                <w:rFonts w:ascii="Times New Roman" w:hAnsi="Times New Roman" w:cs="Times New Roman" w:eastAsia="Times New Roman"/>
                <w:sz w:val="19"/>
              </w:rPr>
              <w:t>Sumatif proyek: WEB 1</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sz w:val="19"/>
              </w:rPr>
              <w:t>5</w:t>
            </w:r>
          </w:p>
        </w:tc>
        <w:tc>
          <w:tcPr>
            <w:tcW w:type="dxa" w:w="1077"/>
            <w:vAlign w:val="top"/>
          </w:tcPr>
          <w:p>
            <w:pPr>
              <w:keepNext/>
              <w:spacing w:line="276" w:lineRule="auto" w:after="40"/>
              <w:jc w:val="center"/>
            </w:pPr>
            <w:r>
              <w:rPr>
                <w:rFonts w:ascii="Times New Roman" w:hAnsi="Times New Roman" w:cs="Times New Roman" w:eastAsia="Times New Roman"/>
                <w:sz w:val="19"/>
              </w:rPr>
              <w:t>Bulan 2–3</w:t>
            </w:r>
          </w:p>
        </w:tc>
        <w:tc>
          <w:tcPr>
            <w:tcW w:type="dxa" w:w="2041"/>
            <w:vAlign w:val="top"/>
          </w:tcPr>
          <w:p>
            <w:pPr>
              <w:keepNext/>
              <w:spacing w:line="276" w:lineRule="auto" w:after="40"/>
              <w:jc w:val="left"/>
            </w:pPr>
            <w:r>
              <w:rPr>
                <w:rFonts w:ascii="Times New Roman" w:hAnsi="Times New Roman" w:cs="Times New Roman" w:eastAsia="Times New Roman"/>
                <w:sz w:val="19"/>
              </w:rPr>
              <w:t>Progress 2 Web Profil Sekolah &amp; Tes Lisan</w:t>
            </w:r>
          </w:p>
        </w:tc>
        <w:tc>
          <w:tcPr>
            <w:tcW w:type="dxa" w:w="2438"/>
            <w:vAlign w:val="top"/>
          </w:tcPr>
          <w:p>
            <w:pPr>
              <w:keepNext/>
              <w:spacing w:line="276" w:lineRule="auto" w:after="40"/>
              <w:jc w:val="left"/>
            </w:pPr>
            <w:r>
              <w:rPr>
                <w:rFonts w:ascii="Times New Roman" w:hAnsi="Times New Roman" w:cs="Times New Roman" w:eastAsia="Times New Roman"/>
                <w:sz w:val="19"/>
              </w:rPr>
              <w:t>Card, footer, kerapian (web lengkap) + tes lisan</w:t>
            </w:r>
          </w:p>
        </w:tc>
        <w:tc>
          <w:tcPr>
            <w:tcW w:type="dxa" w:w="1701"/>
            <w:vAlign w:val="top"/>
          </w:tcPr>
          <w:p>
            <w:pPr>
              <w:keepNext/>
              <w:spacing w:line="276" w:lineRule="auto" w:after="40"/>
              <w:jc w:val="left"/>
            </w:pPr>
            <w:r>
              <w:rPr>
                <w:rFonts w:ascii="Times New Roman" w:hAnsi="Times New Roman" w:cs="Times New Roman" w:eastAsia="Times New Roman"/>
                <w:sz w:val="19"/>
              </w:rPr>
              <w:t>Sumatif: Tes Lisan</w:t>
            </w:r>
          </w:p>
        </w:tc>
      </w:tr>
      <w:tr>
        <w:trPr>
          <w:cantSplit w:val="true"/>
        </w:trPr>
        <w:tc>
          <w:tcPr>
            <w:tcW w:type="dxa" w:w="680"/>
            <w:vAlign w:val="top"/>
          </w:tcPr>
          <w:p>
            <w:pPr>
              <w:spacing w:line="276" w:lineRule="auto" w:after="40"/>
              <w:jc w:val="center"/>
            </w:pPr>
            <w:r>
              <w:rPr>
                <w:rFonts w:ascii="Times New Roman" w:hAnsi="Times New Roman" w:cs="Times New Roman" w:eastAsia="Times New Roman"/>
                <w:sz w:val="19"/>
              </w:rPr>
              <w:t>6</w:t>
            </w:r>
          </w:p>
        </w:tc>
        <w:tc>
          <w:tcPr>
            <w:tcW w:type="dxa" w:w="1077"/>
            <w:vAlign w:val="top"/>
          </w:tcPr>
          <w:p>
            <w:pPr>
              <w:spacing w:line="276" w:lineRule="auto" w:after="40"/>
              <w:jc w:val="center"/>
            </w:pPr>
            <w:r>
              <w:rPr>
                <w:rFonts w:ascii="Times New Roman" w:hAnsi="Times New Roman" w:cs="Times New Roman" w:eastAsia="Times New Roman"/>
                <w:sz w:val="19"/>
              </w:rPr>
              <w:t>Bulan 3</w:t>
            </w:r>
          </w:p>
        </w:tc>
        <w:tc>
          <w:tcPr>
            <w:tcW w:type="dxa" w:w="2041"/>
            <w:vAlign w:val="top"/>
          </w:tcPr>
          <w:p>
            <w:pPr>
              <w:spacing w:line="276" w:lineRule="auto" w:after="40"/>
              <w:jc w:val="left"/>
            </w:pPr>
            <w:r>
              <w:rPr>
                <w:rFonts w:ascii="Times New Roman" w:hAnsi="Times New Roman" w:cs="Times New Roman" w:eastAsia="Times New Roman"/>
                <w:sz w:val="19"/>
              </w:rPr>
              <w:t>Lesson Study: Presentasi Akhir &amp; Hosting Web</w:t>
            </w:r>
          </w:p>
        </w:tc>
        <w:tc>
          <w:tcPr>
            <w:tcW w:type="dxa" w:w="2438"/>
            <w:vAlign w:val="top"/>
          </w:tcPr>
          <w:p>
            <w:pPr>
              <w:spacing w:line="276" w:lineRule="auto" w:after="40"/>
              <w:jc w:val="left"/>
            </w:pPr>
            <w:r>
              <w:rPr>
                <w:rFonts w:ascii="Times New Roman" w:hAnsi="Times New Roman" w:cs="Times New Roman" w:eastAsia="Times New Roman"/>
                <w:sz w:val="19"/>
              </w:rPr>
              <w:t>Presentasi web per kelompok, pengenalan hosting web</w:t>
            </w:r>
          </w:p>
        </w:tc>
        <w:tc>
          <w:tcPr>
            <w:tcW w:type="dxa" w:w="1701"/>
            <w:vAlign w:val="top"/>
          </w:tcPr>
          <w:p>
            <w:pPr>
              <w:spacing w:line="276" w:lineRule="auto" w:after="40"/>
              <w:jc w:val="left"/>
            </w:pPr>
            <w:r>
              <w:rPr>
                <w:rFonts w:ascii="Times New Roman" w:hAnsi="Times New Roman" w:cs="Times New Roman" w:eastAsia="Times New Roman"/>
                <w:sz w:val="19"/>
              </w:rPr>
              <w:t>Sumatif proyek: WEB 2 (guru pamong &amp; guru mapel)</w:t>
            </w:r>
          </w:p>
        </w:tc>
      </w:tr>
    </w:tbl>
    <w:p>
      <w:pPr>
        <w:spacing w:line="240" w:lineRule="auto"/>
      </w:pPr>
    </w:p>
    <w:p>
      <w:pPr>
        <w:keepNext/>
        <w:jc w:val="both"/>
      </w:pPr>
      <w:r>
        <w:rPr>
          <w:rFonts w:ascii="Times New Roman" w:hAnsi="Times New Roman" w:cs="Times New Roman" w:eastAsia="Times New Roman"/>
        </w:rPr>
        <w:t>Pada pertemuan ke-3, peserta didik mampu:</w:t>
      </w:r>
    </w:p>
    <w:p>
      <w:pPr>
        <w:tabs>
          <w:tab w:pos="425" w:val="left"/>
        </w:tabs>
        <w:ind w:left="425" w:hanging="425"/>
        <w:jc w:val="both"/>
      </w:pPr>
      <w:r>
        <w:rPr>
          <w:rFonts w:ascii="Times New Roman" w:hAnsi="Times New Roman" w:cs="Times New Roman" w:eastAsia="Times New Roman"/>
        </w:rPr>
        <w:t>1.</w:t>
        <w:tab/>
      </w:r>
      <w:r>
        <w:rPr>
          <w:rFonts w:ascii="Times New Roman" w:hAnsi="Times New Roman" w:cs="Times New Roman" w:eastAsia="Times New Roman"/>
        </w:rPr>
        <w:t>Menerapkan HTML, CSS, dan Bootstrap secara langsung dengan melanjutkan baris kode di depan kelas.</w:t>
      </w:r>
    </w:p>
    <w:p>
      <w:pPr>
        <w:tabs>
          <w:tab w:pos="425" w:val="left"/>
        </w:tabs>
        <w:ind w:left="425" w:hanging="425"/>
        <w:jc w:val="both"/>
      </w:pPr>
      <w:r>
        <w:rPr>
          <w:rFonts w:ascii="Times New Roman" w:hAnsi="Times New Roman" w:cs="Times New Roman" w:eastAsia="Times New Roman"/>
        </w:rPr>
        <w:t>2.</w:t>
        <w:tab/>
      </w:r>
      <w:r>
        <w:rPr>
          <w:rFonts w:ascii="Times New Roman" w:hAnsi="Times New Roman" w:cs="Times New Roman" w:eastAsia="Times New Roman"/>
        </w:rPr>
        <w:t>Menjelaskan logika baris kode yang ditulis sendiri maupun oleh teman.</w:t>
      </w:r>
    </w:p>
    <w:p>
      <w:pPr>
        <w:tabs>
          <w:tab w:pos="425" w:val="left"/>
        </w:tabs>
        <w:ind w:left="425" w:hanging="425"/>
        <w:jc w:val="both"/>
      </w:pPr>
      <w:r>
        <w:rPr>
          <w:rFonts w:ascii="Times New Roman" w:hAnsi="Times New Roman" w:cs="Times New Roman" w:eastAsia="Times New Roman"/>
        </w:rPr>
        <w:t>3.</w:t>
        <w:tab/>
      </w:r>
      <w:r>
        <w:rPr>
          <w:rFonts w:ascii="Times New Roman" w:hAnsi="Times New Roman" w:cs="Times New Roman" w:eastAsia="Times New Roman"/>
        </w:rPr>
        <w:t>Memahami ketentuan proyek akhir Web Profil Sekolah beserta rubrik penilaiannya.</w:t>
      </w:r>
    </w:p>
    <w:p>
      <w:pPr>
        <w:tabs>
          <w:tab w:pos="425" w:val="left"/>
        </w:tabs>
        <w:ind w:left="425" w:hanging="425"/>
        <w:jc w:val="both"/>
      </w:pPr>
      <w:r>
        <w:rPr>
          <w:rFonts w:ascii="Times New Roman" w:hAnsi="Times New Roman" w:cs="Times New Roman" w:eastAsia="Times New Roman"/>
        </w:rPr>
        <w:t>4.</w:t>
        <w:tab/>
      </w:r>
      <w:r>
        <w:rPr>
          <w:rFonts w:ascii="Times New Roman" w:hAnsi="Times New Roman" w:cs="Times New Roman" w:eastAsia="Times New Roman"/>
        </w:rPr>
        <w:t>Menyusun rencana proyek kelompok (sketsa tampilan dan pembagian peran).</w:t>
      </w:r>
    </w:p>
    <w:p>
      <w:pPr>
        <w:pStyle w:val="Heading2"/>
        <w:keepNext/>
        <w:spacing w:before="240" w:after="0" w:line="360" w:lineRule="auto"/>
      </w:pPr>
      <w:r>
        <w:rPr>
          <w:rFonts w:ascii="Times New Roman" w:hAnsi="Times New Roman" w:cs="Times New Roman" w:eastAsia="Times New Roman"/>
          <w:b/>
          <w:color w:val="000000"/>
          <w:sz w:val="24"/>
        </w:rPr>
        <w:t>C. Pemahaman Bermakna</w:t>
      </w:r>
    </w:p>
    <w:p>
      <w:pPr>
        <w:ind w:firstLine="567"/>
        <w:jc w:val="both"/>
      </w:pPr>
      <w:r>
        <w:rPr>
          <w:rFonts w:ascii="Times New Roman" w:hAnsi="Times New Roman" w:cs="Times New Roman" w:eastAsia="Times New Roman"/>
        </w:rPr>
        <w:t>Live code test melatih keberanian menulis kode di depan orang lain dan memastikan setiap peserta didik siap sebelum mengerjakan proyek. Proyek Web Profil Sekolah bermakna karena hasilnya nyata, memperkenalkan sekolah sendiri, dapat dilihat guru dan teman, serta menjadi portofolio peserta didik.</w:t>
      </w:r>
    </w:p>
    <w:p>
      <w:pPr>
        <w:pStyle w:val="Heading2"/>
        <w:keepNext/>
        <w:spacing w:before="240" w:after="0" w:line="360" w:lineRule="auto"/>
      </w:pPr>
      <w:r>
        <w:rPr>
          <w:rFonts w:ascii="Times New Roman" w:hAnsi="Times New Roman" w:cs="Times New Roman" w:eastAsia="Times New Roman"/>
          <w:b/>
          <w:color w:val="000000"/>
          <w:sz w:val="24"/>
        </w:rPr>
        <w:t>D. Pertanyaan Pemantik</w:t>
      </w:r>
    </w:p>
    <w:p>
      <w:pPr>
        <w:tabs>
          <w:tab w:pos="425" w:val="left"/>
        </w:tabs>
        <w:ind w:left="425" w:hanging="425"/>
        <w:jc w:val="both"/>
      </w:pPr>
      <w:r>
        <w:rPr>
          <w:rFonts w:ascii="Times New Roman" w:hAnsi="Times New Roman" w:cs="Times New Roman" w:eastAsia="Times New Roman"/>
        </w:rPr>
        <w:t>1.</w:t>
        <w:tab/>
      </w:r>
      <w:r>
        <w:rPr>
          <w:rFonts w:ascii="Times New Roman" w:hAnsi="Times New Roman" w:cs="Times New Roman" w:eastAsia="Times New Roman"/>
        </w:rPr>
        <w:t>Jika diminta menulis satu baris kode di depan kelas sekarang, kode apa yang paling kalian kuasai?</w:t>
      </w:r>
    </w:p>
    <w:p>
      <w:pPr>
        <w:tabs>
          <w:tab w:pos="425" w:val="left"/>
        </w:tabs>
        <w:ind w:left="425" w:hanging="425"/>
        <w:jc w:val="both"/>
      </w:pPr>
      <w:r>
        <w:rPr>
          <w:rFonts w:ascii="Times New Roman" w:hAnsi="Times New Roman" w:cs="Times New Roman" w:eastAsia="Times New Roman"/>
        </w:rPr>
        <w:t>2.</w:t>
        <w:tab/>
      </w:r>
      <w:r>
        <w:rPr>
          <w:rFonts w:ascii="Times New Roman" w:hAnsi="Times New Roman" w:cs="Times New Roman" w:eastAsia="Times New Roman"/>
        </w:rPr>
        <w:t>Bagaimana cara memperkenalkan SMK Negeri 3 Malang kepada calon siswa baru melalui sebuah website?</w:t>
      </w:r>
    </w:p>
    <w:p>
      <w:pPr>
        <w:tabs>
          <w:tab w:pos="425" w:val="left"/>
        </w:tabs>
        <w:ind w:left="425" w:hanging="425"/>
        <w:jc w:val="both"/>
      </w:pPr>
      <w:r>
        <w:rPr>
          <w:rFonts w:ascii="Times New Roman" w:hAnsi="Times New Roman" w:cs="Times New Roman" w:eastAsia="Times New Roman"/>
        </w:rPr>
        <w:t>3.</w:t>
        <w:tab/>
      </w:r>
      <w:r>
        <w:rPr>
          <w:rFonts w:ascii="Times New Roman" w:hAnsi="Times New Roman" w:cs="Times New Roman" w:eastAsia="Times New Roman"/>
        </w:rPr>
        <w:t>Informasi apa saja yang perlu ada di website profil sebuah sekolah?</w:t>
      </w:r>
    </w:p>
    <w:p>
      <w:pPr>
        <w:pStyle w:val="Heading2"/>
        <w:keepNext/>
        <w:spacing w:before="240" w:after="0" w:line="360" w:lineRule="auto"/>
      </w:pPr>
      <w:r>
        <w:rPr>
          <w:rFonts w:ascii="Times New Roman" w:hAnsi="Times New Roman" w:cs="Times New Roman" w:eastAsia="Times New Roman"/>
          <w:b/>
          <w:color w:val="000000"/>
          <w:sz w:val="24"/>
        </w:rPr>
        <w:t>E. Persiapan Pembelajaran</w:t>
      </w:r>
    </w:p>
    <w:p>
      <w:pPr>
        <w:tabs>
          <w:tab w:pos="425" w:val="left"/>
        </w:tabs>
        <w:ind w:left="425" w:hanging="425"/>
        <w:jc w:val="both"/>
      </w:pPr>
      <w:r>
        <w:rPr>
          <w:rFonts w:ascii="Times New Roman" w:hAnsi="Times New Roman" w:cs="Times New Roman" w:eastAsia="Times New Roman"/>
        </w:rPr>
        <w:t>1.</w:t>
        <w:tab/>
      </w:r>
      <w:r>
        <w:rPr>
          <w:rFonts w:ascii="Times New Roman" w:hAnsi="Times New Roman" w:cs="Times New Roman" w:eastAsia="Times New Roman"/>
        </w:rPr>
        <w:t>Menyiapkan file kerangka live code (</w:t>
      </w:r>
      <w:r>
        <w:rPr>
          <w:rFonts w:ascii="Times New Roman" w:hAnsi="Times New Roman" w:cs="Times New Roman" w:eastAsia="Times New Roman"/>
          <w:i/>
        </w:rPr>
        <w:t>Lembar Live Code Test.docx</w:t>
      </w:r>
      <w:r>
        <w:rPr>
          <w:rFonts w:ascii="Times New Roman" w:hAnsi="Times New Roman" w:cs="Times New Roman" w:eastAsia="Times New Roman"/>
        </w:rPr>
        <w:t>) dan menayangkan VS Code di proyektor.</w:t>
      </w:r>
    </w:p>
    <w:p>
      <w:pPr>
        <w:tabs>
          <w:tab w:pos="425" w:val="left"/>
        </w:tabs>
        <w:ind w:left="425" w:hanging="425"/>
        <w:jc w:val="both"/>
      </w:pPr>
      <w:r>
        <w:rPr>
          <w:rFonts w:ascii="Times New Roman" w:hAnsi="Times New Roman" w:cs="Times New Roman" w:eastAsia="Times New Roman"/>
        </w:rPr>
        <w:t>2.</w:t>
        <w:tab/>
      </w:r>
      <w:r>
        <w:rPr>
          <w:rFonts w:ascii="Times New Roman" w:hAnsi="Times New Roman" w:cs="Times New Roman" w:eastAsia="Times New Roman"/>
        </w:rPr>
        <w:t xml:space="preserve">Menyiapkan </w:t>
      </w:r>
      <w:r>
        <w:rPr>
          <w:rFonts w:ascii="Times New Roman" w:hAnsi="Times New Roman" w:cs="Times New Roman" w:eastAsia="Times New Roman"/>
          <w:i/>
        </w:rPr>
        <w:t>Panduan Proyek_Web Profil Sekolah.docx</w:t>
      </w:r>
      <w:r>
        <w:rPr>
          <w:rFonts w:ascii="Times New Roman" w:hAnsi="Times New Roman" w:cs="Times New Roman" w:eastAsia="Times New Roman"/>
        </w:rPr>
        <w:t xml:space="preserve"> untuk dibagikan.</w:t>
      </w:r>
    </w:p>
    <w:p>
      <w:pPr>
        <w:tabs>
          <w:tab w:pos="425" w:val="left"/>
        </w:tabs>
        <w:ind w:left="425" w:hanging="425"/>
        <w:jc w:val="both"/>
      </w:pPr>
      <w:r>
        <w:rPr>
          <w:rFonts w:ascii="Times New Roman" w:hAnsi="Times New Roman" w:cs="Times New Roman" w:eastAsia="Times New Roman"/>
        </w:rPr>
        <w:t>3.</w:t>
        <w:tab/>
      </w:r>
      <w:r>
        <w:rPr>
          <w:rFonts w:ascii="Times New Roman" w:hAnsi="Times New Roman" w:cs="Times New Roman" w:eastAsia="Times New Roman"/>
        </w:rPr>
        <w:t>Menyiapkan daftar kelompok (5 kelompok, 5–7 orang) dan kertas untuk sketsa tampilan web.</w:t>
      </w:r>
    </w:p>
    <w:p>
      <w:pPr>
        <w:tabs>
          <w:tab w:pos="425" w:val="left"/>
        </w:tabs>
        <w:ind w:left="425" w:hanging="425"/>
        <w:jc w:val="both"/>
      </w:pPr>
      <w:r>
        <w:rPr>
          <w:rFonts w:ascii="Times New Roman" w:hAnsi="Times New Roman" w:cs="Times New Roman" w:eastAsia="Times New Roman"/>
        </w:rPr>
        <w:t>4.</w:t>
        <w:tab/>
      </w:r>
      <w:r>
        <w:rPr>
          <w:rFonts w:ascii="Times New Roman" w:hAnsi="Times New Roman" w:cs="Times New Roman" w:eastAsia="Times New Roman"/>
        </w:rPr>
        <w:t>Menyiapkan contoh website profil sekolah (termasuk website SMK Negeri 3 Malang) sebagai inspirasi.</w:t>
      </w:r>
    </w:p>
    <w:p>
      <w:pPr>
        <w:pStyle w:val="Heading2"/>
        <w:keepNext/>
        <w:spacing w:before="240" w:after="0" w:line="360" w:lineRule="auto"/>
      </w:pPr>
      <w:r>
        <w:rPr>
          <w:rFonts w:ascii="Times New Roman" w:hAnsi="Times New Roman" w:cs="Times New Roman" w:eastAsia="Times New Roman"/>
          <w:b/>
          <w:color w:val="000000"/>
          <w:sz w:val="24"/>
        </w:rPr>
        <w:t>F. Kegiatan Pembelajaran</w:t>
      </w:r>
    </w:p>
    <w:tbl>
      <w:tblPr>
        <w:tblStyle w:val="TableGrid"/>
        <w:tblW w:type="auto" w:w="0"/>
        <w:jc w:val="center"/>
        <w:tblLayout w:type="fixed"/>
        <w:tblLook w:firstColumn="1" w:firstRow="1" w:lastColumn="0" w:lastRow="0" w:noHBand="0" w:noVBand="1" w:val="04A0"/>
      </w:tblPr>
      <w:tblGrid>
        <w:gridCol w:w="2646"/>
        <w:gridCol w:w="2646"/>
        <w:gridCol w:w="2646"/>
      </w:tblGrid>
      <w:tr>
        <w:trPr>
          <w:tblHeader w:val="true"/>
        </w:trPr>
        <w:tc>
          <w:tcPr>
            <w:tcW w:type="dxa" w:w="1474"/>
            <w:vAlign w:val="top"/>
            <w:shd w:val="clear" w:color="auto" w:fill="D9E2F3"/>
          </w:tcPr>
          <w:p>
            <w:pPr>
              <w:keepNext/>
              <w:spacing w:line="276" w:lineRule="auto" w:after="40"/>
              <w:jc w:val="center"/>
            </w:pPr>
            <w:r>
              <w:rPr>
                <w:rFonts w:ascii="Times New Roman" w:hAnsi="Times New Roman" w:cs="Times New Roman" w:eastAsia="Times New Roman"/>
                <w:b/>
                <w:sz w:val="20"/>
              </w:rPr>
              <w:t>Tahap</w:t>
            </w:r>
          </w:p>
        </w:tc>
        <w:tc>
          <w:tcPr>
            <w:tcW w:type="dxa" w:w="5443"/>
            <w:vAlign w:val="top"/>
            <w:shd w:val="clear" w:color="auto" w:fill="D9E2F3"/>
          </w:tcPr>
          <w:p>
            <w:pPr>
              <w:keepNext/>
              <w:spacing w:line="276" w:lineRule="auto" w:after="40"/>
              <w:jc w:val="center"/>
            </w:pPr>
            <w:r>
              <w:rPr>
                <w:rFonts w:ascii="Times New Roman" w:hAnsi="Times New Roman" w:cs="Times New Roman" w:eastAsia="Times New Roman"/>
                <w:b/>
                <w:sz w:val="20"/>
              </w:rPr>
              <w:t>Deskripsi Kegiatan</w:t>
            </w:r>
          </w:p>
        </w:tc>
        <w:tc>
          <w:tcPr>
            <w:tcW w:type="dxa" w:w="1020"/>
            <w:vAlign w:val="top"/>
            <w:shd w:val="clear" w:color="auto" w:fill="D9E2F3"/>
          </w:tcPr>
          <w:p>
            <w:pPr>
              <w:keepNext/>
              <w:spacing w:line="276" w:lineRule="auto" w:after="40"/>
              <w:jc w:val="center"/>
            </w:pPr>
            <w:r>
              <w:rPr>
                <w:rFonts w:ascii="Times New Roman" w:hAnsi="Times New Roman" w:cs="Times New Roman" w:eastAsia="Times New Roman"/>
                <w:b/>
                <w:sz w:val="20"/>
              </w:rPr>
              <w:t>Waktu</w:t>
            </w:r>
          </w:p>
        </w:tc>
      </w:tr>
      <w:tr>
        <w:tc>
          <w:tcPr>
            <w:tcW w:type="dxa" w:w="1474"/>
            <w:vAlign w:val="top"/>
          </w:tcPr>
          <w:p>
            <w:pPr>
              <w:spacing w:line="276" w:lineRule="auto" w:after="40"/>
              <w:jc w:val="left"/>
            </w:pPr>
            <w:r>
              <w:rPr>
                <w:rFonts w:ascii="Times New Roman" w:hAnsi="Times New Roman" w:cs="Times New Roman" w:eastAsia="Times New Roman"/>
                <w:b/>
                <w:sz w:val="20"/>
              </w:rPr>
              <w:t>Pendahuluan</w:t>
            </w:r>
          </w:p>
        </w:tc>
        <w:tc>
          <w:tcPr>
            <w:tcW w:type="dxa" w:w="5443"/>
            <w:vAlign w:val="top"/>
          </w:tcPr>
          <w:p>
            <w:pPr>
              <w:tabs>
                <w:tab w:pos="340" w:val="left"/>
              </w:tabs>
              <w:spacing w:line="276" w:lineRule="auto" w:after="40"/>
              <w:ind w:left="340" w:hanging="340"/>
              <w:jc w:val="left"/>
            </w:pPr>
            <w:r>
              <w:rPr>
                <w:rFonts w:ascii="Times New Roman" w:hAnsi="Times New Roman" w:cs="Times New Roman" w:eastAsia="Times New Roman"/>
                <w:b w:val="0"/>
                <w:sz w:val="20"/>
              </w:rPr>
              <w:t>1.</w:t>
              <w:tab/>
            </w:r>
            <w:r>
              <w:rPr>
                <w:rFonts w:ascii="Times New Roman" w:hAnsi="Times New Roman" w:cs="Times New Roman" w:eastAsia="Times New Roman"/>
                <w:sz w:val="20"/>
              </w:rPr>
              <w:t>Salam, doa dipimpin ketua kelas, dan presensi.</w:t>
            </w:r>
          </w:p>
          <w:p>
            <w:pPr>
              <w:tabs>
                <w:tab w:pos="340" w:val="left"/>
              </w:tabs>
              <w:spacing w:line="276" w:lineRule="auto" w:after="40"/>
              <w:ind w:left="340" w:hanging="340"/>
              <w:jc w:val="left"/>
            </w:pPr>
            <w:r>
              <w:rPr>
                <w:rFonts w:ascii="Times New Roman" w:hAnsi="Times New Roman" w:cs="Times New Roman" w:eastAsia="Times New Roman"/>
                <w:b w:val="0"/>
                <w:sz w:val="20"/>
              </w:rPr>
              <w:t>2.</w:t>
              <w:tab/>
            </w:r>
            <w:r>
              <w:rPr>
                <w:rFonts w:ascii="Times New Roman" w:hAnsi="Times New Roman" w:cs="Times New Roman" w:eastAsia="Times New Roman"/>
                <w:sz w:val="20"/>
              </w:rPr>
              <w:t>Guru memotivasi peserta didik dengan menceritakan pengalaman pribadi belajar pemrograman, termasuk saat menghadapi error.</w:t>
            </w:r>
          </w:p>
          <w:p>
            <w:pPr>
              <w:tabs>
                <w:tab w:pos="340" w:val="left"/>
              </w:tabs>
              <w:spacing w:line="276" w:lineRule="auto" w:after="40"/>
              <w:ind w:left="340" w:hanging="340"/>
              <w:jc w:val="left"/>
            </w:pPr>
            <w:r>
              <w:rPr>
                <w:rFonts w:ascii="Times New Roman" w:hAnsi="Times New Roman" w:cs="Times New Roman" w:eastAsia="Times New Roman"/>
                <w:b w:val="0"/>
                <w:sz w:val="20"/>
              </w:rPr>
              <w:t>3.</w:t>
              <w:tab/>
            </w:r>
            <w:r>
              <w:rPr>
                <w:rFonts w:ascii="Times New Roman" w:hAnsi="Times New Roman" w:cs="Times New Roman" w:eastAsia="Times New Roman"/>
                <w:sz w:val="20"/>
              </w:rPr>
              <w:t xml:space="preserve">Guru menjelaskan aturan live code test: </w:t>
            </w:r>
            <w:r>
              <w:rPr>
                <w:rFonts w:ascii="Times New Roman" w:hAnsi="Times New Roman" w:cs="Times New Roman" w:eastAsia="Times New Roman"/>
                <w:b/>
                <w:sz w:val="20"/>
              </w:rPr>
              <w:t>tidak dinilai</w:t>
            </w:r>
            <w:r>
              <w:rPr>
                <w:rFonts w:ascii="Times New Roman" w:hAnsi="Times New Roman" w:cs="Times New Roman" w:eastAsia="Times New Roman"/>
                <w:sz w:val="20"/>
              </w:rPr>
              <w:t>, tujuannya latihan dan memetakan kesiapan sebelum proyek; teman boleh membantu jika ada yang macet.</w:t>
            </w:r>
          </w:p>
          <w:p>
            <w:pPr>
              <w:tabs>
                <w:tab w:pos="340" w:val="left"/>
              </w:tabs>
              <w:spacing w:line="276" w:lineRule="auto" w:after="40"/>
              <w:ind w:left="340" w:hanging="340"/>
              <w:jc w:val="left"/>
            </w:pPr>
            <w:r>
              <w:rPr>
                <w:rFonts w:ascii="Times New Roman" w:hAnsi="Times New Roman" w:cs="Times New Roman" w:eastAsia="Times New Roman"/>
                <w:b w:val="0"/>
                <w:sz w:val="20"/>
              </w:rPr>
              <w:t>4.</w:t>
              <w:tab/>
            </w:r>
            <w:r>
              <w:rPr>
                <w:rFonts w:ascii="Times New Roman" w:hAnsi="Times New Roman" w:cs="Times New Roman" w:eastAsia="Times New Roman"/>
                <w:sz w:val="20"/>
              </w:rPr>
              <w:t>Guru menyampaikan pertanyaan pemantik dan tujuan pembelajaran.</w:t>
            </w:r>
          </w:p>
        </w:tc>
        <w:tc>
          <w:tcPr>
            <w:tcW w:type="dxa" w:w="1020"/>
            <w:vAlign w:val="top"/>
          </w:tcPr>
          <w:p>
            <w:pPr>
              <w:spacing w:line="276" w:lineRule="auto" w:after="40"/>
              <w:jc w:val="center"/>
            </w:pPr>
            <w:r>
              <w:rPr>
                <w:rFonts w:ascii="Times New Roman" w:hAnsi="Times New Roman" w:cs="Times New Roman" w:eastAsia="Times New Roman"/>
                <w:sz w:val="20"/>
              </w:rPr>
              <w:t>15 menit</w:t>
            </w:r>
          </w:p>
        </w:tc>
      </w:tr>
      <w:tr>
        <w:tc>
          <w:tcPr>
            <w:tcW w:type="dxa" w:w="1474"/>
            <w:vAlign w:val="top"/>
          </w:tcPr>
          <w:p>
            <w:pPr>
              <w:spacing w:line="276" w:lineRule="auto" w:after="40"/>
              <w:jc w:val="left"/>
            </w:pPr>
            <w:r>
              <w:rPr>
                <w:rFonts w:ascii="Times New Roman" w:hAnsi="Times New Roman" w:cs="Times New Roman" w:eastAsia="Times New Roman"/>
                <w:b/>
                <w:sz w:val="20"/>
              </w:rPr>
              <w:t>Inti</w:t>
            </w:r>
          </w:p>
        </w:tc>
        <w:tc>
          <w:tcPr>
            <w:tcW w:type="dxa" w:w="5443"/>
            <w:vAlign w:val="top"/>
          </w:tcPr>
          <w:p>
            <w:pPr>
              <w:spacing w:line="276" w:lineRule="auto" w:after="40"/>
              <w:jc w:val="left"/>
            </w:pPr>
            <w:r>
              <w:rPr>
                <w:rFonts w:ascii="Times New Roman" w:hAnsi="Times New Roman" w:cs="Times New Roman" w:eastAsia="Times New Roman"/>
                <w:b/>
                <w:sz w:val="20"/>
              </w:rPr>
              <w:t>Live code test (50 menit)</w:t>
            </w:r>
          </w:p>
          <w:p>
            <w:pPr>
              <w:tabs>
                <w:tab w:pos="340" w:val="left"/>
              </w:tabs>
              <w:spacing w:line="276" w:lineRule="auto" w:after="40"/>
              <w:ind w:left="340" w:hanging="340"/>
              <w:jc w:val="left"/>
            </w:pPr>
            <w:r>
              <w:rPr>
                <w:rFonts w:ascii="Times New Roman" w:hAnsi="Times New Roman" w:cs="Times New Roman" w:eastAsia="Times New Roman"/>
                <w:b w:val="0"/>
                <w:sz w:val="20"/>
              </w:rPr>
              <w:t>5.</w:t>
              <w:tab/>
            </w:r>
            <w:r>
              <w:rPr>
                <w:rFonts w:ascii="Times New Roman" w:hAnsi="Times New Roman" w:cs="Times New Roman" w:eastAsia="Times New Roman"/>
                <w:sz w:val="20"/>
              </w:rPr>
              <w:t>Guru menayangkan kerangka kode di VS Code melalui proyektor.</w:t>
            </w:r>
          </w:p>
          <w:p>
            <w:pPr>
              <w:tabs>
                <w:tab w:pos="340" w:val="left"/>
              </w:tabs>
              <w:spacing w:line="276" w:lineRule="auto" w:after="40"/>
              <w:ind w:left="340" w:hanging="340"/>
              <w:jc w:val="left"/>
            </w:pPr>
            <w:r>
              <w:rPr>
                <w:rFonts w:ascii="Times New Roman" w:hAnsi="Times New Roman" w:cs="Times New Roman" w:eastAsia="Times New Roman"/>
                <w:b w:val="0"/>
                <w:sz w:val="20"/>
              </w:rPr>
              <w:t>6.</w:t>
              <w:tab/>
            </w:r>
            <w:r>
              <w:rPr>
                <w:rFonts w:ascii="Times New Roman" w:hAnsi="Times New Roman" w:cs="Times New Roman" w:eastAsia="Times New Roman"/>
                <w:sz w:val="20"/>
              </w:rPr>
              <w:t xml:space="preserve">Peserta didik dipanggil satu per satu (sesuai urutan pada lembar live code) untuk </w:t>
            </w:r>
            <w:r>
              <w:rPr>
                <w:rFonts w:ascii="Times New Roman" w:hAnsi="Times New Roman" w:cs="Times New Roman" w:eastAsia="Times New Roman"/>
                <w:b/>
                <w:sz w:val="20"/>
              </w:rPr>
              <w:t>melanjutkan satu baris/potongan kode</w:t>
            </w:r>
            <w:r>
              <w:rPr>
                <w:rFonts w:ascii="Times New Roman" w:hAnsi="Times New Roman" w:cs="Times New Roman" w:eastAsia="Times New Roman"/>
                <w:sz w:val="20"/>
              </w:rPr>
              <w:t xml:space="preserve"> sesuai instruksi, misalnya menambahkan heading, memberi kelas </w:t>
            </w:r>
            <w:r>
              <w:rPr>
                <w:rFonts w:ascii="Consolas" w:hAnsi="Consolas" w:cs="Consolas" w:eastAsia="Consolas"/>
                <w:sz w:val="18"/>
              </w:rPr>
              <w:t>btn</w:t>
            </w:r>
            <w:r>
              <w:rPr>
                <w:rFonts w:ascii="Times New Roman" w:hAnsi="Times New Roman" w:cs="Times New Roman" w:eastAsia="Times New Roman"/>
                <w:sz w:val="20"/>
              </w:rPr>
              <w:t>, atau membuat kolom grid.</w:t>
            </w:r>
          </w:p>
          <w:p>
            <w:pPr>
              <w:tabs>
                <w:tab w:pos="340" w:val="left"/>
              </w:tabs>
              <w:spacing w:line="276" w:lineRule="auto" w:after="40"/>
              <w:ind w:left="340" w:hanging="340"/>
              <w:jc w:val="left"/>
            </w:pPr>
            <w:r>
              <w:rPr>
                <w:rFonts w:ascii="Times New Roman" w:hAnsi="Times New Roman" w:cs="Times New Roman" w:eastAsia="Times New Roman"/>
                <w:b w:val="0"/>
                <w:sz w:val="20"/>
              </w:rPr>
              <w:t>7.</w:t>
              <w:tab/>
            </w:r>
            <w:r>
              <w:rPr>
                <w:rFonts w:ascii="Times New Roman" w:hAnsi="Times New Roman" w:cs="Times New Roman" w:eastAsia="Times New Roman"/>
                <w:sz w:val="20"/>
              </w:rPr>
              <w:t>Setelah setiap baris ditulis, guru meminta peserta didik menjelaskan fungsinya, lalu guru menguatkan logika baris tersebut.</w:t>
            </w:r>
          </w:p>
          <w:p>
            <w:pPr>
              <w:tabs>
                <w:tab w:pos="340" w:val="left"/>
              </w:tabs>
              <w:spacing w:line="276" w:lineRule="auto" w:after="40"/>
              <w:ind w:left="340" w:hanging="340"/>
              <w:jc w:val="left"/>
            </w:pPr>
            <w:r>
              <w:rPr>
                <w:rFonts w:ascii="Times New Roman" w:hAnsi="Times New Roman" w:cs="Times New Roman" w:eastAsia="Times New Roman"/>
                <w:b w:val="0"/>
                <w:sz w:val="20"/>
              </w:rPr>
              <w:t>8.</w:t>
              <w:tab/>
            </w:r>
            <w:r>
              <w:rPr>
                <w:rFonts w:ascii="Times New Roman" w:hAnsi="Times New Roman" w:cs="Times New Roman" w:eastAsia="Times New Roman"/>
                <w:sz w:val="20"/>
              </w:rPr>
              <w:t>Jika peserta didik macet, guru memberi petunjuk atau peserta didik boleh "meminta bantuan" satu teman, tetapi tanpa diberi jawaban langsung.</w:t>
            </w:r>
          </w:p>
          <w:p>
            <w:pPr>
              <w:tabs>
                <w:tab w:pos="340" w:val="left"/>
              </w:tabs>
              <w:spacing w:line="276" w:lineRule="auto" w:after="40"/>
              <w:ind w:left="340" w:hanging="340"/>
              <w:jc w:val="left"/>
            </w:pPr>
            <w:r>
              <w:rPr>
                <w:rFonts w:ascii="Times New Roman" w:hAnsi="Times New Roman" w:cs="Times New Roman" w:eastAsia="Times New Roman"/>
                <w:b w:val="0"/>
                <w:sz w:val="20"/>
              </w:rPr>
              <w:t>9.</w:t>
              <w:tab/>
            </w:r>
            <w:r>
              <w:rPr>
                <w:rFonts w:ascii="Times New Roman" w:hAnsi="Times New Roman" w:cs="Times New Roman" w:eastAsia="Times New Roman"/>
                <w:sz w:val="20"/>
              </w:rPr>
              <w:t xml:space="preserve">Hasil akhir berupa satu halaman mini </w:t>
            </w:r>
            <w:r>
              <w:rPr>
                <w:rFonts w:ascii="Times New Roman" w:hAnsi="Times New Roman" w:cs="Times New Roman" w:eastAsia="Times New Roman"/>
                <w:b/>
                <w:sz w:val="20"/>
              </w:rPr>
              <w:t>"Profil Kelas X TKJ AKA"</w:t>
            </w:r>
            <w:r>
              <w:rPr>
                <w:rFonts w:ascii="Times New Roman" w:hAnsi="Times New Roman" w:cs="Times New Roman" w:eastAsia="Times New Roman"/>
                <w:sz w:val="20"/>
              </w:rPr>
              <w:t xml:space="preserve"> yang dibangun bersama; guru mencatat peserta didik yang lancar dan yang perlu pendampingan (tidak dinilai).</w:t>
            </w:r>
          </w:p>
          <w:p>
            <w:pPr>
              <w:spacing w:line="276" w:lineRule="auto" w:after="40"/>
              <w:jc w:val="left"/>
            </w:pPr>
            <w:r>
              <w:rPr>
                <w:rFonts w:ascii="Times New Roman" w:hAnsi="Times New Roman" w:cs="Times New Roman" w:eastAsia="Times New Roman"/>
                <w:b/>
                <w:sz w:val="20"/>
              </w:rPr>
              <w:t>Pertanyaan mendasar dan briefing proyek (25 menit)</w:t>
            </w:r>
          </w:p>
          <w:p>
            <w:pPr>
              <w:tabs>
                <w:tab w:pos="340" w:val="left"/>
              </w:tabs>
              <w:spacing w:line="276" w:lineRule="auto" w:after="40"/>
              <w:ind w:left="340" w:hanging="340"/>
              <w:jc w:val="left"/>
            </w:pPr>
            <w:r>
              <w:rPr>
                <w:rFonts w:ascii="Times New Roman" w:hAnsi="Times New Roman" w:cs="Times New Roman" w:eastAsia="Times New Roman"/>
                <w:b w:val="0"/>
                <w:sz w:val="20"/>
              </w:rPr>
              <w:t>10.</w:t>
              <w:tab/>
            </w:r>
            <w:r>
              <w:rPr>
                <w:rFonts w:ascii="Times New Roman" w:hAnsi="Times New Roman" w:cs="Times New Roman" w:eastAsia="Times New Roman"/>
                <w:sz w:val="20"/>
              </w:rPr>
              <w:t>Guru mengajukan pertanyaan mendasar proyek dan menayangkan contoh website profil sekolah.</w:t>
            </w:r>
          </w:p>
          <w:p>
            <w:pPr>
              <w:tabs>
                <w:tab w:pos="340" w:val="left"/>
              </w:tabs>
              <w:spacing w:line="276" w:lineRule="auto" w:after="40"/>
              <w:ind w:left="340" w:hanging="340"/>
              <w:jc w:val="left"/>
            </w:pPr>
            <w:r>
              <w:rPr>
                <w:rFonts w:ascii="Times New Roman" w:hAnsi="Times New Roman" w:cs="Times New Roman" w:eastAsia="Times New Roman"/>
                <w:b w:val="0"/>
                <w:sz w:val="20"/>
              </w:rPr>
              <w:t>11.</w:t>
              <w:tab/>
            </w:r>
            <w:r>
              <w:rPr>
                <w:rFonts w:ascii="Times New Roman" w:hAnsi="Times New Roman" w:cs="Times New Roman" w:eastAsia="Times New Roman"/>
                <w:sz w:val="20"/>
              </w:rPr>
              <w:t xml:space="preserve">Guru menjelaskan ketentuan proyek Web Profil Sekolah: menggunakan HTML, CSS, dan Bootstrap; dikerjakan dalam </w:t>
            </w:r>
            <w:r>
              <w:rPr>
                <w:rFonts w:ascii="Times New Roman" w:hAnsi="Times New Roman" w:cs="Times New Roman" w:eastAsia="Times New Roman"/>
                <w:b/>
                <w:sz w:val="20"/>
              </w:rPr>
              <w:t>2 progress</w:t>
            </w:r>
            <w:r>
              <w:rPr>
                <w:rFonts w:ascii="Times New Roman" w:hAnsi="Times New Roman" w:cs="Times New Roman" w:eastAsia="Times New Roman"/>
                <w:sz w:val="20"/>
              </w:rPr>
              <w:t xml:space="preserve"> (Progress 1: navbar, header, gambar; Progress 2: card, footer, kerapian); rubrik WEB 1 dan WEB 2; dan </w:t>
            </w:r>
            <w:r>
              <w:rPr>
                <w:rFonts w:ascii="Times New Roman" w:hAnsi="Times New Roman" w:cs="Times New Roman" w:eastAsia="Times New Roman"/>
                <w:b/>
                <w:sz w:val="20"/>
              </w:rPr>
              <w:t>presentasi akhir saat Lesson Study yang dinilai guru pamong dan guru mata pelajaran</w:t>
            </w:r>
            <w:r>
              <w:rPr>
                <w:rFonts w:ascii="Times New Roman" w:hAnsi="Times New Roman" w:cs="Times New Roman" w:eastAsia="Times New Roman"/>
                <w:sz w:val="20"/>
              </w:rPr>
              <w:t>.</w:t>
            </w:r>
          </w:p>
          <w:p>
            <w:pPr>
              <w:tabs>
                <w:tab w:pos="340" w:val="left"/>
              </w:tabs>
              <w:spacing w:line="276" w:lineRule="auto" w:after="40"/>
              <w:ind w:left="340" w:hanging="340"/>
              <w:jc w:val="left"/>
            </w:pPr>
            <w:r>
              <w:rPr>
                <w:rFonts w:ascii="Times New Roman" w:hAnsi="Times New Roman" w:cs="Times New Roman" w:eastAsia="Times New Roman"/>
                <w:b w:val="0"/>
                <w:sz w:val="20"/>
              </w:rPr>
              <w:t>12.</w:t>
              <w:tab/>
            </w:r>
            <w:r>
              <w:rPr>
                <w:rFonts w:ascii="Times New Roman" w:hAnsi="Times New Roman" w:cs="Times New Roman" w:eastAsia="Times New Roman"/>
                <w:sz w:val="20"/>
              </w:rPr>
              <w:t>Guru menegaskan aturan: tidak ada source code jadi untuk disalin; guru membimbing logikanya dan membuka konsultasi melalui WhatsApp di luar jam pelajaran.</w:t>
            </w:r>
          </w:p>
          <w:p>
            <w:pPr>
              <w:spacing w:line="276" w:lineRule="auto" w:after="40"/>
              <w:jc w:val="left"/>
            </w:pPr>
            <w:r>
              <w:rPr>
                <w:rFonts w:ascii="Times New Roman" w:hAnsi="Times New Roman" w:cs="Times New Roman" w:eastAsia="Times New Roman"/>
                <w:b/>
                <w:sz w:val="20"/>
              </w:rPr>
              <w:t>Pembentukan kelompok dan perencanaan (30 menit)</w:t>
            </w:r>
          </w:p>
          <w:p>
            <w:pPr>
              <w:tabs>
                <w:tab w:pos="340" w:val="left"/>
              </w:tabs>
              <w:spacing w:line="276" w:lineRule="auto" w:after="40"/>
              <w:ind w:left="340" w:hanging="340"/>
              <w:jc w:val="left"/>
            </w:pPr>
            <w:r>
              <w:rPr>
                <w:rFonts w:ascii="Times New Roman" w:hAnsi="Times New Roman" w:cs="Times New Roman" w:eastAsia="Times New Roman"/>
                <w:b w:val="0"/>
                <w:sz w:val="20"/>
              </w:rPr>
              <w:t>13.</w:t>
              <w:tab/>
            </w:r>
            <w:r>
              <w:rPr>
                <w:rFonts w:ascii="Times New Roman" w:hAnsi="Times New Roman" w:cs="Times New Roman" w:eastAsia="Times New Roman"/>
                <w:sz w:val="20"/>
              </w:rPr>
              <w:t xml:space="preserve">Peserta didik dibagi menjadi 5 kelompok (5–7 orang) dan menentukan peran: </w:t>
            </w:r>
            <w:r>
              <w:rPr>
                <w:rFonts w:ascii="Times New Roman" w:hAnsi="Times New Roman" w:cs="Times New Roman" w:eastAsia="Times New Roman"/>
                <w:b/>
                <w:sz w:val="20"/>
              </w:rPr>
              <w:t>desain</w:t>
            </w:r>
            <w:r>
              <w:rPr>
                <w:rFonts w:ascii="Times New Roman" w:hAnsi="Times New Roman" w:cs="Times New Roman" w:eastAsia="Times New Roman"/>
                <w:sz w:val="20"/>
              </w:rPr>
              <w:t xml:space="preserve"> (tata letak, warna, gambar), </w:t>
            </w:r>
            <w:r>
              <w:rPr>
                <w:rFonts w:ascii="Times New Roman" w:hAnsi="Times New Roman" w:cs="Times New Roman" w:eastAsia="Times New Roman"/>
                <w:b/>
                <w:sz w:val="20"/>
              </w:rPr>
              <w:t>struktur kode</w:t>
            </w:r>
            <w:r>
              <w:rPr>
                <w:rFonts w:ascii="Times New Roman" w:hAnsi="Times New Roman" w:cs="Times New Roman" w:eastAsia="Times New Roman"/>
                <w:sz w:val="20"/>
              </w:rPr>
              <w:t xml:space="preserve"> (menulis HTML/Bootstrap), dan </w:t>
            </w:r>
            <w:r>
              <w:rPr>
                <w:rFonts w:ascii="Times New Roman" w:hAnsi="Times New Roman" w:cs="Times New Roman" w:eastAsia="Times New Roman"/>
                <w:b/>
                <w:sz w:val="20"/>
              </w:rPr>
              <w:t>dokumentasi</w:t>
            </w:r>
            <w:r>
              <w:rPr>
                <w:rFonts w:ascii="Times New Roman" w:hAnsi="Times New Roman" w:cs="Times New Roman" w:eastAsia="Times New Roman"/>
                <w:sz w:val="20"/>
              </w:rPr>
              <w:t xml:space="preserve"> (mencatat progres, tangkapan layar, menyusun laporan), serta satu ketua kelompok.</w:t>
            </w:r>
          </w:p>
          <w:p>
            <w:pPr>
              <w:tabs>
                <w:tab w:pos="340" w:val="left"/>
              </w:tabs>
              <w:spacing w:line="276" w:lineRule="auto" w:after="40"/>
              <w:ind w:left="340" w:hanging="340"/>
              <w:jc w:val="left"/>
            </w:pPr>
            <w:r>
              <w:rPr>
                <w:rFonts w:ascii="Times New Roman" w:hAnsi="Times New Roman" w:cs="Times New Roman" w:eastAsia="Times New Roman"/>
                <w:b w:val="0"/>
                <w:sz w:val="20"/>
              </w:rPr>
              <w:t>14.</w:t>
              <w:tab/>
            </w:r>
            <w:r>
              <w:rPr>
                <w:rFonts w:ascii="Times New Roman" w:hAnsi="Times New Roman" w:cs="Times New Roman" w:eastAsia="Times New Roman"/>
                <w:sz w:val="20"/>
              </w:rPr>
              <w:t>Setiap kelompok membuat sketsa (wireframe) tampilan web di kertas: navbar, header, gambar, card informasi, dan footer, beserta pembagian tugas.</w:t>
            </w:r>
          </w:p>
          <w:p>
            <w:pPr>
              <w:tabs>
                <w:tab w:pos="340" w:val="left"/>
              </w:tabs>
              <w:spacing w:line="276" w:lineRule="auto" w:after="40"/>
              <w:ind w:left="340" w:hanging="340"/>
              <w:jc w:val="left"/>
            </w:pPr>
            <w:r>
              <w:rPr>
                <w:rFonts w:ascii="Times New Roman" w:hAnsi="Times New Roman" w:cs="Times New Roman" w:eastAsia="Times New Roman"/>
                <w:b w:val="0"/>
                <w:sz w:val="20"/>
              </w:rPr>
              <w:t>15.</w:t>
              <w:tab/>
            </w:r>
            <w:r>
              <w:rPr>
                <w:rFonts w:ascii="Times New Roman" w:hAnsi="Times New Roman" w:cs="Times New Roman" w:eastAsia="Times New Roman"/>
                <w:sz w:val="20"/>
              </w:rPr>
              <w:t>Guru berkeliling memberi umpan balik pada sketsa; sketsa difoto dan dikirim ke grup kelas.</w:t>
            </w:r>
          </w:p>
        </w:tc>
        <w:tc>
          <w:tcPr>
            <w:tcW w:type="dxa" w:w="1020"/>
            <w:vAlign w:val="top"/>
          </w:tcPr>
          <w:p>
            <w:pPr>
              <w:spacing w:line="276" w:lineRule="auto" w:after="40"/>
              <w:jc w:val="center"/>
            </w:pPr>
            <w:r>
              <w:rPr>
                <w:rFonts w:ascii="Times New Roman" w:hAnsi="Times New Roman" w:cs="Times New Roman" w:eastAsia="Times New Roman"/>
                <w:sz w:val="20"/>
              </w:rPr>
              <w:t>105 menit</w:t>
            </w:r>
          </w:p>
        </w:tc>
      </w:tr>
      <w:tr>
        <w:tc>
          <w:tcPr>
            <w:tcW w:type="dxa" w:w="1474"/>
            <w:vAlign w:val="top"/>
          </w:tcPr>
          <w:p>
            <w:pPr>
              <w:spacing w:line="276" w:lineRule="auto" w:after="40"/>
              <w:jc w:val="left"/>
            </w:pPr>
            <w:r>
              <w:rPr>
                <w:rFonts w:ascii="Times New Roman" w:hAnsi="Times New Roman" w:cs="Times New Roman" w:eastAsia="Times New Roman"/>
                <w:b/>
                <w:sz w:val="20"/>
              </w:rPr>
              <w:t>Penutup</w:t>
            </w:r>
          </w:p>
        </w:tc>
        <w:tc>
          <w:tcPr>
            <w:tcW w:type="dxa" w:w="5443"/>
            <w:vAlign w:val="top"/>
          </w:tcPr>
          <w:p>
            <w:pPr>
              <w:tabs>
                <w:tab w:pos="340" w:val="left"/>
              </w:tabs>
              <w:spacing w:line="276" w:lineRule="auto" w:after="40"/>
              <w:ind w:left="340" w:hanging="340"/>
              <w:jc w:val="left"/>
            </w:pPr>
            <w:r>
              <w:rPr>
                <w:rFonts w:ascii="Times New Roman" w:hAnsi="Times New Roman" w:cs="Times New Roman" w:eastAsia="Times New Roman"/>
                <w:b w:val="0"/>
                <w:sz w:val="20"/>
              </w:rPr>
              <w:t>16.</w:t>
              <w:tab/>
            </w:r>
            <w:r>
              <w:rPr>
                <w:rFonts w:ascii="Times New Roman" w:hAnsi="Times New Roman" w:cs="Times New Roman" w:eastAsia="Times New Roman"/>
                <w:sz w:val="20"/>
              </w:rPr>
              <w:t>Refleksi live code test: bagian mana yang paling sulit dan apa yang perlu dipelajari ulang.</w:t>
            </w:r>
          </w:p>
          <w:p>
            <w:pPr>
              <w:tabs>
                <w:tab w:pos="340" w:val="left"/>
              </w:tabs>
              <w:spacing w:line="276" w:lineRule="auto" w:after="40"/>
              <w:ind w:left="340" w:hanging="340"/>
              <w:jc w:val="left"/>
            </w:pPr>
            <w:r>
              <w:rPr>
                <w:rFonts w:ascii="Times New Roman" w:hAnsi="Times New Roman" w:cs="Times New Roman" w:eastAsia="Times New Roman"/>
                <w:b w:val="0"/>
                <w:sz w:val="20"/>
              </w:rPr>
              <w:t>17.</w:t>
              <w:tab/>
            </w:r>
            <w:r>
              <w:rPr>
                <w:rFonts w:ascii="Times New Roman" w:hAnsi="Times New Roman" w:cs="Times New Roman" w:eastAsia="Times New Roman"/>
                <w:sz w:val="20"/>
              </w:rPr>
              <w:t xml:space="preserve">Guru menyimpulkan kegiatan dan mengingatkan target </w:t>
            </w:r>
            <w:r>
              <w:rPr>
                <w:rFonts w:ascii="Times New Roman" w:hAnsi="Times New Roman" w:cs="Times New Roman" w:eastAsia="Times New Roman"/>
                <w:b/>
                <w:sz w:val="20"/>
              </w:rPr>
              <w:t>Progress 1</w:t>
            </w:r>
            <w:r>
              <w:rPr>
                <w:rFonts w:ascii="Times New Roman" w:hAnsi="Times New Roman" w:cs="Times New Roman" w:eastAsia="Times New Roman"/>
                <w:sz w:val="20"/>
              </w:rPr>
              <w:t xml:space="preserve"> untuk pertemuan berikutnya.</w:t>
            </w:r>
          </w:p>
          <w:p>
            <w:pPr>
              <w:tabs>
                <w:tab w:pos="340" w:val="left"/>
              </w:tabs>
              <w:spacing w:line="276" w:lineRule="auto" w:after="40"/>
              <w:ind w:left="340" w:hanging="340"/>
              <w:jc w:val="left"/>
            </w:pPr>
            <w:r>
              <w:rPr>
                <w:rFonts w:ascii="Times New Roman" w:hAnsi="Times New Roman" w:cs="Times New Roman" w:eastAsia="Times New Roman"/>
                <w:b w:val="0"/>
                <w:sz w:val="20"/>
              </w:rPr>
              <w:t>18.</w:t>
              <w:tab/>
            </w:r>
            <w:r>
              <w:rPr>
                <w:rFonts w:ascii="Times New Roman" w:hAnsi="Times New Roman" w:cs="Times New Roman" w:eastAsia="Times New Roman"/>
                <w:sz w:val="20"/>
              </w:rPr>
              <w:t>Kegiatan 5R; ketua kelas memimpin doa penutup; salam.</w:t>
            </w:r>
          </w:p>
        </w:tc>
        <w:tc>
          <w:tcPr>
            <w:tcW w:type="dxa" w:w="1020"/>
            <w:vAlign w:val="top"/>
          </w:tcPr>
          <w:p>
            <w:pPr>
              <w:spacing w:line="276" w:lineRule="auto" w:after="40"/>
              <w:jc w:val="center"/>
            </w:pPr>
            <w:r>
              <w:rPr>
                <w:rFonts w:ascii="Times New Roman" w:hAnsi="Times New Roman" w:cs="Times New Roman" w:eastAsia="Times New Roman"/>
                <w:sz w:val="20"/>
              </w:rPr>
              <w:t>15 menit</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G. Asesmen</w:t>
      </w:r>
    </w:p>
    <w:tbl>
      <w:tblPr>
        <w:tblStyle w:val="TableGrid"/>
        <w:tblW w:type="auto" w:w="0"/>
        <w:jc w:val="center"/>
        <w:tblLayout w:type="fixed"/>
        <w:tblLook w:firstColumn="1" w:firstRow="1" w:lastColumn="0" w:lastRow="0" w:noHBand="0" w:noVBand="1" w:val="04A0"/>
      </w:tblPr>
      <w:tblGrid>
        <w:gridCol w:w="1984"/>
        <w:gridCol w:w="1984"/>
        <w:gridCol w:w="1984"/>
        <w:gridCol w:w="1984"/>
      </w:tblGrid>
      <w:tr>
        <w:trPr>
          <w:tblHeader w:val="true"/>
          <w:cantSplit w:val="true"/>
        </w:trPr>
        <w:tc>
          <w:tcPr>
            <w:tcW w:type="dxa" w:w="1474"/>
            <w:vAlign w:val="top"/>
            <w:shd w:val="clear" w:color="auto" w:fill="D9E2F3"/>
          </w:tcPr>
          <w:p>
            <w:pPr>
              <w:keepNext/>
              <w:spacing w:line="276" w:lineRule="auto" w:after="40"/>
              <w:jc w:val="center"/>
            </w:pPr>
            <w:r>
              <w:rPr>
                <w:rFonts w:ascii="Times New Roman" w:hAnsi="Times New Roman" w:cs="Times New Roman" w:eastAsia="Times New Roman"/>
                <w:b/>
                <w:sz w:val="20"/>
              </w:rPr>
              <w:t>Jenis</w:t>
            </w:r>
          </w:p>
        </w:tc>
        <w:tc>
          <w:tcPr>
            <w:tcW w:type="dxa" w:w="1928"/>
            <w:vAlign w:val="top"/>
            <w:shd w:val="clear" w:color="auto" w:fill="D9E2F3"/>
          </w:tcPr>
          <w:p>
            <w:pPr>
              <w:keepNext/>
              <w:spacing w:line="276" w:lineRule="auto" w:after="40"/>
              <w:jc w:val="center"/>
            </w:pPr>
            <w:r>
              <w:rPr>
                <w:rFonts w:ascii="Times New Roman" w:hAnsi="Times New Roman" w:cs="Times New Roman" w:eastAsia="Times New Roman"/>
                <w:b/>
                <w:sz w:val="20"/>
              </w:rPr>
              <w:t>Teknik</w:t>
            </w:r>
          </w:p>
        </w:tc>
        <w:tc>
          <w:tcPr>
            <w:tcW w:type="dxa" w:w="3175"/>
            <w:vAlign w:val="top"/>
            <w:shd w:val="clear" w:color="auto" w:fill="D9E2F3"/>
          </w:tcPr>
          <w:p>
            <w:pPr>
              <w:keepNext/>
              <w:spacing w:line="276" w:lineRule="auto" w:after="40"/>
              <w:jc w:val="center"/>
            </w:pPr>
            <w:r>
              <w:rPr>
                <w:rFonts w:ascii="Times New Roman" w:hAnsi="Times New Roman" w:cs="Times New Roman" w:eastAsia="Times New Roman"/>
                <w:b/>
                <w:sz w:val="20"/>
              </w:rPr>
              <w:t>Instrumen</w:t>
            </w:r>
          </w:p>
        </w:tc>
        <w:tc>
          <w:tcPr>
            <w:tcW w:type="dxa" w:w="1361"/>
            <w:vAlign w:val="top"/>
            <w:shd w:val="clear" w:color="auto" w:fill="D9E2F3"/>
          </w:tcPr>
          <w:p>
            <w:pPr>
              <w:keepNext/>
              <w:spacing w:line="276" w:lineRule="auto" w:after="40"/>
              <w:jc w:val="center"/>
            </w:pPr>
            <w:r>
              <w:rPr>
                <w:rFonts w:ascii="Times New Roman" w:hAnsi="Times New Roman" w:cs="Times New Roman" w:eastAsia="Times New Roman"/>
                <w:b/>
                <w:sz w:val="20"/>
              </w:rPr>
              <w:t>Waktu</w:t>
            </w:r>
          </w:p>
        </w:tc>
      </w:tr>
      <w:tr>
        <w:trPr>
          <w:cantSplit w:val="true"/>
        </w:trPr>
        <w:tc>
          <w:tcPr>
            <w:tcW w:type="dxa" w:w="1474"/>
            <w:vAlign w:val="top"/>
          </w:tcPr>
          <w:p>
            <w:pPr>
              <w:keepNext/>
              <w:spacing w:line="276" w:lineRule="auto" w:after="40"/>
              <w:jc w:val="left"/>
            </w:pPr>
            <w:r>
              <w:rPr>
                <w:rFonts w:ascii="Times New Roman" w:hAnsi="Times New Roman" w:cs="Times New Roman" w:eastAsia="Times New Roman"/>
                <w:sz w:val="20"/>
              </w:rPr>
              <w:t>Observasi (tidak dinilai)</w:t>
            </w:r>
          </w:p>
        </w:tc>
        <w:tc>
          <w:tcPr>
            <w:tcW w:type="dxa" w:w="1928"/>
            <w:vAlign w:val="top"/>
          </w:tcPr>
          <w:p>
            <w:pPr>
              <w:keepNext/>
              <w:spacing w:line="276" w:lineRule="auto" w:after="40"/>
              <w:jc w:val="left"/>
            </w:pPr>
            <w:r>
              <w:rPr>
                <w:rFonts w:ascii="Times New Roman" w:hAnsi="Times New Roman" w:cs="Times New Roman" w:eastAsia="Times New Roman"/>
                <w:sz w:val="20"/>
              </w:rPr>
              <w:t>Live code test</w:t>
            </w:r>
          </w:p>
        </w:tc>
        <w:tc>
          <w:tcPr>
            <w:tcW w:type="dxa" w:w="3175"/>
            <w:vAlign w:val="top"/>
          </w:tcPr>
          <w:p>
            <w:pPr>
              <w:keepNext/>
              <w:spacing w:line="276" w:lineRule="auto" w:after="40"/>
              <w:jc w:val="left"/>
            </w:pPr>
            <w:r>
              <w:rPr>
                <w:rFonts w:ascii="Times New Roman" w:hAnsi="Times New Roman" w:cs="Times New Roman" w:eastAsia="Times New Roman"/>
                <w:sz w:val="20"/>
              </w:rPr>
              <w:t>Lembar catatan live code (Lampiran B)</w:t>
            </w:r>
          </w:p>
        </w:tc>
        <w:tc>
          <w:tcPr>
            <w:tcW w:type="dxa" w:w="1361"/>
            <w:vAlign w:val="top"/>
          </w:tcPr>
          <w:p>
            <w:pPr>
              <w:keepNext/>
              <w:spacing w:line="276" w:lineRule="auto" w:after="40"/>
              <w:jc w:val="left"/>
            </w:pPr>
            <w:r>
              <w:rPr>
                <w:rFonts w:ascii="Times New Roman" w:hAnsi="Times New Roman" w:cs="Times New Roman" w:eastAsia="Times New Roman"/>
                <w:sz w:val="20"/>
              </w:rPr>
              <w:t>Kegiatan inti</w:t>
            </w:r>
          </w:p>
        </w:tc>
      </w:tr>
      <w:tr>
        <w:trPr>
          <w:cantSplit w:val="true"/>
        </w:trPr>
        <w:tc>
          <w:tcPr>
            <w:tcW w:type="dxa" w:w="1474"/>
            <w:vAlign w:val="top"/>
          </w:tcPr>
          <w:p>
            <w:pPr>
              <w:keepNext/>
              <w:spacing w:line="276" w:lineRule="auto" w:after="40"/>
              <w:jc w:val="left"/>
            </w:pPr>
            <w:r>
              <w:rPr>
                <w:rFonts w:ascii="Times New Roman" w:hAnsi="Times New Roman" w:cs="Times New Roman" w:eastAsia="Times New Roman"/>
                <w:sz w:val="20"/>
              </w:rPr>
              <w:t>Formatif</w:t>
            </w:r>
          </w:p>
        </w:tc>
        <w:tc>
          <w:tcPr>
            <w:tcW w:type="dxa" w:w="1928"/>
            <w:vAlign w:val="top"/>
          </w:tcPr>
          <w:p>
            <w:pPr>
              <w:keepNext/>
              <w:spacing w:line="276" w:lineRule="auto" w:after="40"/>
              <w:jc w:val="left"/>
            </w:pPr>
            <w:r>
              <w:rPr>
                <w:rFonts w:ascii="Times New Roman" w:hAnsi="Times New Roman" w:cs="Times New Roman" w:eastAsia="Times New Roman"/>
                <w:sz w:val="20"/>
              </w:rPr>
              <w:t>Penilaian produk perencanaan</w:t>
            </w:r>
          </w:p>
        </w:tc>
        <w:tc>
          <w:tcPr>
            <w:tcW w:type="dxa" w:w="3175"/>
            <w:vAlign w:val="top"/>
          </w:tcPr>
          <w:p>
            <w:pPr>
              <w:keepNext/>
              <w:spacing w:line="276" w:lineRule="auto" w:after="40"/>
              <w:jc w:val="left"/>
            </w:pPr>
            <w:r>
              <w:rPr>
                <w:rFonts w:ascii="Times New Roman" w:hAnsi="Times New Roman" w:cs="Times New Roman" w:eastAsia="Times New Roman"/>
                <w:sz w:val="20"/>
              </w:rPr>
              <w:t>Sketsa/wireframe kelompok (umpan balik lisan)</w:t>
            </w:r>
          </w:p>
        </w:tc>
        <w:tc>
          <w:tcPr>
            <w:tcW w:type="dxa" w:w="1361"/>
            <w:vAlign w:val="top"/>
          </w:tcPr>
          <w:p>
            <w:pPr>
              <w:keepNext/>
              <w:spacing w:line="276" w:lineRule="auto" w:after="40"/>
              <w:jc w:val="left"/>
            </w:pPr>
            <w:r>
              <w:rPr>
                <w:rFonts w:ascii="Times New Roman" w:hAnsi="Times New Roman" w:cs="Times New Roman" w:eastAsia="Times New Roman"/>
                <w:sz w:val="20"/>
              </w:rPr>
              <w:t>Kegiatan inti</w:t>
            </w:r>
          </w:p>
        </w:tc>
      </w:tr>
      <w:tr>
        <w:trPr>
          <w:cantSplit w:val="true"/>
        </w:trPr>
        <w:tc>
          <w:tcPr>
            <w:tcW w:type="dxa" w:w="1474"/>
            <w:vAlign w:val="top"/>
          </w:tcPr>
          <w:p>
            <w:pPr>
              <w:spacing w:line="276" w:lineRule="auto" w:after="40"/>
              <w:jc w:val="left"/>
            </w:pPr>
            <w:r>
              <w:rPr>
                <w:rFonts w:ascii="Times New Roman" w:hAnsi="Times New Roman" w:cs="Times New Roman" w:eastAsia="Times New Roman"/>
                <w:sz w:val="20"/>
              </w:rPr>
              <w:t>Sikap</w:t>
            </w:r>
          </w:p>
        </w:tc>
        <w:tc>
          <w:tcPr>
            <w:tcW w:type="dxa" w:w="1928"/>
            <w:vAlign w:val="top"/>
          </w:tcPr>
          <w:p>
            <w:pPr>
              <w:spacing w:line="276" w:lineRule="auto" w:after="40"/>
              <w:jc w:val="left"/>
            </w:pPr>
            <w:r>
              <w:rPr>
                <w:rFonts w:ascii="Times New Roman" w:hAnsi="Times New Roman" w:cs="Times New Roman" w:eastAsia="Times New Roman"/>
                <w:sz w:val="20"/>
              </w:rPr>
              <w:t>Observasi</w:t>
            </w:r>
          </w:p>
        </w:tc>
        <w:tc>
          <w:tcPr>
            <w:tcW w:type="dxa" w:w="3175"/>
            <w:vAlign w:val="top"/>
          </w:tcPr>
          <w:p>
            <w:pPr>
              <w:spacing w:line="276" w:lineRule="auto" w:after="40"/>
              <w:jc w:val="left"/>
            </w:pPr>
            <w:r>
              <w:rPr>
                <w:rFonts w:ascii="Times New Roman" w:hAnsi="Times New Roman" w:cs="Times New Roman" w:eastAsia="Times New Roman"/>
                <w:sz w:val="20"/>
              </w:rPr>
              <w:t>Lembar observasi Profil Pelajar Pancasila</w:t>
            </w:r>
          </w:p>
        </w:tc>
        <w:tc>
          <w:tcPr>
            <w:tcW w:type="dxa" w:w="1361"/>
            <w:vAlign w:val="top"/>
          </w:tcPr>
          <w:p>
            <w:pPr>
              <w:spacing w:line="276" w:lineRule="auto" w:after="40"/>
              <w:jc w:val="left"/>
            </w:pPr>
            <w:r>
              <w:rPr>
                <w:rFonts w:ascii="Times New Roman" w:hAnsi="Times New Roman" w:cs="Times New Roman" w:eastAsia="Times New Roman"/>
                <w:sz w:val="20"/>
              </w:rPr>
              <w:t>Selama pembelajaran</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H. Pengayaan dan Remedial</w:t>
      </w:r>
    </w:p>
    <w:p>
      <w:pPr>
        <w:keepNext/>
        <w:jc w:val="both"/>
      </w:pPr>
      <w:r>
        <w:rPr>
          <w:rFonts w:ascii="Times New Roman" w:hAnsi="Times New Roman" w:cs="Times New Roman" w:eastAsia="Times New Roman"/>
          <w:b/>
        </w:rPr>
        <w:t>Pengayaan</w:t>
      </w:r>
      <w:r>
        <w:rPr>
          <w:rFonts w:ascii="Times New Roman" w:hAnsi="Times New Roman" w:cs="Times New Roman" w:eastAsia="Times New Roman"/>
        </w:rPr>
        <w:t xml:space="preserve"> (untuk peserta didik yang sudah mencapai tujuan pembelajaran):</w:t>
      </w:r>
    </w:p>
    <w:p>
      <w:pPr>
        <w:pStyle w:val="ListBullet"/>
        <w:jc w:val="both"/>
      </w:pPr>
      <w:r>
        <w:rPr>
          <w:rFonts w:ascii="Times New Roman" w:hAnsi="Times New Roman" w:cs="Times New Roman" w:eastAsia="Times New Roman"/>
        </w:rPr>
        <w:t>Peserta didik yang lancar pada live code diberi peran sebagai "teman bantu" di kelompoknya.</w:t>
      </w:r>
    </w:p>
    <w:p>
      <w:pPr>
        <w:pStyle w:val="ListBullet"/>
        <w:jc w:val="both"/>
      </w:pPr>
      <w:r>
        <w:rPr>
          <w:rFonts w:ascii="Times New Roman" w:hAnsi="Times New Roman" w:cs="Times New Roman" w:eastAsia="Times New Roman"/>
        </w:rPr>
        <w:t>Menambahkan rencana halaman tambahan (misalnya halaman jurusan) pada sketsa kelompok.</w:t>
      </w:r>
    </w:p>
    <w:p>
      <w:pPr>
        <w:keepNext/>
        <w:jc w:val="both"/>
      </w:pPr>
      <w:r>
        <w:rPr>
          <w:rFonts w:ascii="Times New Roman" w:hAnsi="Times New Roman" w:cs="Times New Roman" w:eastAsia="Times New Roman"/>
          <w:b/>
        </w:rPr>
        <w:t>Remedial</w:t>
      </w:r>
      <w:r>
        <w:rPr>
          <w:rFonts w:ascii="Times New Roman" w:hAnsi="Times New Roman" w:cs="Times New Roman" w:eastAsia="Times New Roman"/>
        </w:rPr>
        <w:t xml:space="preserve"> (untuk peserta didik yang belum mencapai tujuan pembelajaran, nilai &lt; 70):</w:t>
      </w:r>
    </w:p>
    <w:p>
      <w:pPr>
        <w:pStyle w:val="ListBullet"/>
        <w:jc w:val="both"/>
      </w:pPr>
      <w:r>
        <w:rPr>
          <w:rFonts w:ascii="Times New Roman" w:hAnsi="Times New Roman" w:cs="Times New Roman" w:eastAsia="Times New Roman"/>
        </w:rPr>
        <w:t>Peserta didik yang masih kesulitan pada live code mendapat pendampingan ulang materi HTML/Bootstrap di awal Pertemuan 4.</w:t>
      </w:r>
    </w:p>
    <w:p>
      <w:pPr>
        <w:pStyle w:val="ListBullet"/>
        <w:jc w:val="both"/>
      </w:pPr>
      <w:r>
        <w:rPr>
          <w:rFonts w:ascii="Times New Roman" w:hAnsi="Times New Roman" w:cs="Times New Roman" w:eastAsia="Times New Roman"/>
        </w:rPr>
        <w:t>Latihan mandiri menggunakan Materi HTML &amp; CSS Dasar dan Materi Bootstrap, dengan konsultasi melalui WhatsApp.</w:t>
      </w:r>
    </w:p>
    <w:p>
      <w:pPr>
        <w:pStyle w:val="Heading2"/>
        <w:keepNext/>
        <w:spacing w:before="240" w:after="0" w:line="360" w:lineRule="auto"/>
      </w:pPr>
      <w:r>
        <w:rPr>
          <w:rFonts w:ascii="Times New Roman" w:hAnsi="Times New Roman" w:cs="Times New Roman" w:eastAsia="Times New Roman"/>
          <w:b/>
          <w:color w:val="000000"/>
          <w:sz w:val="24"/>
        </w:rPr>
        <w:t>I. Refleksi</w:t>
      </w:r>
    </w:p>
    <w:p>
      <w:pPr>
        <w:keepNext/>
        <w:jc w:val="both"/>
      </w:pPr>
      <w:r>
        <w:rPr>
          <w:rFonts w:ascii="Times New Roman" w:hAnsi="Times New Roman" w:cs="Times New Roman" w:eastAsia="Times New Roman"/>
          <w:b/>
        </w:rPr>
        <w:t>Refleksi guru:</w:t>
      </w:r>
    </w:p>
    <w:p>
      <w:pPr>
        <w:tabs>
          <w:tab w:pos="425" w:val="left"/>
        </w:tabs>
        <w:ind w:left="425" w:hanging="425"/>
        <w:jc w:val="both"/>
      </w:pPr>
      <w:r>
        <w:rPr>
          <w:rFonts w:ascii="Times New Roman" w:hAnsi="Times New Roman" w:cs="Times New Roman" w:eastAsia="Times New Roman"/>
        </w:rPr>
        <w:t>1.</w:t>
        <w:tab/>
      </w:r>
      <w:r>
        <w:rPr>
          <w:rFonts w:ascii="Times New Roman" w:hAnsi="Times New Roman" w:cs="Times New Roman" w:eastAsia="Times New Roman"/>
        </w:rPr>
        <w:t>Apakah seluruh tujuan pembelajaran pertemuan ini tercapai? Bagian mana yang belum?</w:t>
      </w:r>
    </w:p>
    <w:p>
      <w:pPr>
        <w:tabs>
          <w:tab w:pos="425" w:val="left"/>
        </w:tabs>
        <w:ind w:left="425" w:hanging="425"/>
        <w:jc w:val="both"/>
      </w:pPr>
      <w:r>
        <w:rPr>
          <w:rFonts w:ascii="Times New Roman" w:hAnsi="Times New Roman" w:cs="Times New Roman" w:eastAsia="Times New Roman"/>
        </w:rPr>
        <w:t>2.</w:t>
        <w:tab/>
      </w:r>
      <w:r>
        <w:rPr>
          <w:rFonts w:ascii="Times New Roman" w:hAnsi="Times New Roman" w:cs="Times New Roman" w:eastAsia="Times New Roman"/>
        </w:rPr>
        <w:t>Peserta didik mana yang masih membutuhkan pendampingan khusus, dan apa penyebabnya?</w:t>
      </w:r>
    </w:p>
    <w:p>
      <w:pPr>
        <w:tabs>
          <w:tab w:pos="425" w:val="left"/>
        </w:tabs>
        <w:ind w:left="425" w:hanging="425"/>
        <w:jc w:val="both"/>
      </w:pPr>
      <w:r>
        <w:rPr>
          <w:rFonts w:ascii="Times New Roman" w:hAnsi="Times New Roman" w:cs="Times New Roman" w:eastAsia="Times New Roman"/>
        </w:rPr>
        <w:t>3.</w:t>
        <w:tab/>
      </w:r>
      <w:r>
        <w:rPr>
          <w:rFonts w:ascii="Times New Roman" w:hAnsi="Times New Roman" w:cs="Times New Roman" w:eastAsia="Times New Roman"/>
        </w:rPr>
        <w:t>Apakah alokasi waktu setiap kegiatan sudah sesuai? Apa yang perlu diubah pada pertemuan berikutnya?</w:t>
      </w:r>
    </w:p>
    <w:p>
      <w:pPr>
        <w:keepNext/>
        <w:jc w:val="both"/>
      </w:pPr>
      <w:r>
        <w:rPr>
          <w:rFonts w:ascii="Times New Roman" w:hAnsi="Times New Roman" w:cs="Times New Roman" w:eastAsia="Times New Roman"/>
          <w:b/>
        </w:rPr>
        <w:t>Refleksi peserta didik</w:t>
      </w:r>
      <w:r>
        <w:rPr>
          <w:rFonts w:ascii="Times New Roman" w:hAnsi="Times New Roman" w:cs="Times New Roman" w:eastAsia="Times New Roman"/>
        </w:rPr>
        <w:t xml:space="preserve"> (ditulis singkat di buku catatan / disampaikan lisan):</w:t>
      </w:r>
    </w:p>
    <w:p>
      <w:pPr>
        <w:tabs>
          <w:tab w:pos="425" w:val="left"/>
        </w:tabs>
        <w:ind w:left="425" w:hanging="425"/>
        <w:jc w:val="both"/>
      </w:pPr>
      <w:r>
        <w:rPr>
          <w:rFonts w:ascii="Times New Roman" w:hAnsi="Times New Roman" w:cs="Times New Roman" w:eastAsia="Times New Roman"/>
        </w:rPr>
        <w:t>1.</w:t>
        <w:tab/>
      </w:r>
      <w:r>
        <w:rPr>
          <w:rFonts w:ascii="Times New Roman" w:hAnsi="Times New Roman" w:cs="Times New Roman" w:eastAsia="Times New Roman"/>
        </w:rPr>
        <w:t>Apa hal baru yang saya pelajari hari ini?</w:t>
      </w:r>
    </w:p>
    <w:p>
      <w:pPr>
        <w:tabs>
          <w:tab w:pos="425" w:val="left"/>
        </w:tabs>
        <w:ind w:left="425" w:hanging="425"/>
        <w:jc w:val="both"/>
      </w:pPr>
      <w:r>
        <w:rPr>
          <w:rFonts w:ascii="Times New Roman" w:hAnsi="Times New Roman" w:cs="Times New Roman" w:eastAsia="Times New Roman"/>
        </w:rPr>
        <w:t>2.</w:t>
        <w:tab/>
      </w:r>
      <w:r>
        <w:rPr>
          <w:rFonts w:ascii="Times New Roman" w:hAnsi="Times New Roman" w:cs="Times New Roman" w:eastAsia="Times New Roman"/>
        </w:rPr>
        <w:t>Bagian mana yang masih membingungkan bagi saya?</w:t>
      </w:r>
    </w:p>
    <w:p>
      <w:pPr>
        <w:tabs>
          <w:tab w:pos="425" w:val="left"/>
        </w:tabs>
        <w:ind w:left="425" w:hanging="425"/>
        <w:jc w:val="both"/>
      </w:pPr>
      <w:r>
        <w:rPr>
          <w:rFonts w:ascii="Times New Roman" w:hAnsi="Times New Roman" w:cs="Times New Roman" w:eastAsia="Times New Roman"/>
        </w:rPr>
        <w:t>3.</w:t>
        <w:tab/>
      </w:r>
      <w:r>
        <w:rPr>
          <w:rFonts w:ascii="Times New Roman" w:hAnsi="Times New Roman" w:cs="Times New Roman" w:eastAsia="Times New Roman"/>
        </w:rPr>
        <w:t>Apa yang akan saya lakukan agar lebih siap pada pertemuan berikutnya?</w:t>
      </w:r>
    </w:p>
    <w:p/>
    <w:p>
      <w:pPr>
        <w:keepNext/>
        <w:jc w:val="right"/>
      </w:pPr>
      <w:r>
        <w:rPr>
          <w:rFonts w:ascii="Times New Roman" w:hAnsi="Times New Roman" w:cs="Times New Roman" w:eastAsia="Times New Roman"/>
        </w:rPr>
        <w:t>Malang, 11 Maret 2024</w:t>
      </w:r>
    </w:p>
    <w:tbl>
      <w:tblPr>
        <w:tblW w:type="auto" w:w="0"/>
        <w:jc w:val="center"/>
        <w:tblLook w:firstColumn="1" w:firstRow="1" w:lastColumn="0" w:lastRow="0" w:noHBand="0" w:noVBand="1" w:val="04A0"/>
      </w:tblPr>
      <w:tblGrid>
        <w:gridCol w:w="2646"/>
        <w:gridCol w:w="2646"/>
        <w:gridCol w:w="2646"/>
      </w:tblGrid>
      <w:tr>
        <w:trPr>
          <w:cantSplit w:val="true"/>
        </w:trPr>
        <w:tc>
          <w:tcPr>
            <w:tcW w:type="dxa" w:w="2721"/>
          </w:tcPr>
          <w:p>
            <w:pPr>
              <w:keepNext/>
              <w:spacing w:line="276" w:lineRule="auto"/>
              <w:jc w:val="center"/>
            </w:pPr>
            <w:r>
              <w:rPr>
                <w:rFonts w:ascii="Times New Roman" w:hAnsi="Times New Roman" w:cs="Times New Roman" w:eastAsia="Times New Roman"/>
                <w:b w:val="0"/>
                <w:sz w:val="22"/>
              </w:rPr>
              <w:t>Mengetahui,</w:t>
            </w:r>
          </w:p>
          <w:p>
            <w:pPr>
              <w:keepNext/>
              <w:spacing w:line="276" w:lineRule="auto"/>
              <w:jc w:val="center"/>
            </w:pPr>
            <w:r>
              <w:rPr>
                <w:rFonts w:ascii="Times New Roman" w:hAnsi="Times New Roman" w:cs="Times New Roman" w:eastAsia="Times New Roman"/>
                <w:b w:val="0"/>
                <w:sz w:val="22"/>
              </w:rPr>
              <w:t>Guru Pamong</w:t>
            </w:r>
          </w:p>
        </w:tc>
        <w:tc>
          <w:tcPr>
            <w:tcW w:type="dxa" w:w="2721"/>
          </w:tcPr>
          <w:p>
            <w:pPr>
              <w:keepNext/>
              <w:spacing w:line="276" w:lineRule="auto"/>
              <w:jc w:val="center"/>
            </w:pPr>
            <w:r>
              <w:rPr>
                <w:rFonts w:ascii="Times New Roman" w:hAnsi="Times New Roman" w:cs="Times New Roman" w:eastAsia="Times New Roman"/>
                <w:b w:val="0"/>
                <w:sz w:val="22"/>
              </w:rPr>
              <w:t>Mengetahui,</w:t>
            </w:r>
          </w:p>
          <w:p>
            <w:pPr>
              <w:keepNext/>
              <w:spacing w:line="276" w:lineRule="auto"/>
              <w:jc w:val="center"/>
            </w:pPr>
            <w:r>
              <w:rPr>
                <w:rFonts w:ascii="Times New Roman" w:hAnsi="Times New Roman" w:cs="Times New Roman" w:eastAsia="Times New Roman"/>
                <w:b w:val="0"/>
                <w:sz w:val="22"/>
              </w:rPr>
              <w:t>Guru Mata Pelajaran</w:t>
            </w:r>
          </w:p>
        </w:tc>
        <w:tc>
          <w:tcPr>
            <w:tcW w:type="dxa" w:w="2721"/>
          </w:tcPr>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t>Mahasiswa Asistensi Mengajar</w:t>
            </w:r>
          </w:p>
        </w:tc>
      </w:tr>
      <w:tr>
        <w:trPr>
          <w:cantSplit w:val="true"/>
        </w:trPr>
        <w:tc>
          <w:tcPr>
            <w:tcW w:type="dxa" w:w="2721"/>
          </w:tcPr>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tc>
        <w:tc>
          <w:tcPr>
            <w:tcW w:type="dxa" w:w="2721"/>
          </w:tcPr>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tc>
        <w:tc>
          <w:tcPr>
            <w:tcW w:type="dxa" w:w="2721"/>
          </w:tcPr>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tc>
      </w:tr>
      <w:tr>
        <w:trPr>
          <w:cantSplit w:val="true"/>
        </w:trPr>
        <w:tc>
          <w:tcPr>
            <w:tcW w:type="dxa" w:w="2721"/>
          </w:tcPr>
          <w:p>
            <w:pPr>
              <w:spacing w:line="276" w:lineRule="auto"/>
              <w:jc w:val="center"/>
            </w:pPr>
            <w:r>
              <w:rPr>
                <w:rFonts w:ascii="Times New Roman" w:hAnsi="Times New Roman" w:cs="Times New Roman" w:eastAsia="Times New Roman"/>
                <w:b/>
                <w:sz w:val="22"/>
                <w:u w:val="single"/>
              </w:rPr>
              <w:t>Muhammad Aziz, S.Pd., M.Pd.</w:t>
            </w:r>
          </w:p>
          <w:p>
            <w:pPr>
              <w:jc w:val="center"/>
            </w:pPr>
            <w:r>
              <w:rPr>
                <w:rFonts w:ascii="Times New Roman" w:hAnsi="Times New Roman" w:cs="Times New Roman" w:eastAsia="Times New Roman"/>
                <w:sz w:val="22"/>
              </w:rPr>
              <w:t>NIP. ………………………</w:t>
            </w:r>
          </w:p>
        </w:tc>
        <w:tc>
          <w:tcPr>
            <w:tcW w:type="dxa" w:w="2721"/>
          </w:tcPr>
          <w:p>
            <w:pPr>
              <w:spacing w:line="276" w:lineRule="auto"/>
              <w:jc w:val="center"/>
            </w:pPr>
            <w:r>
              <w:rPr>
                <w:rFonts w:ascii="Times New Roman" w:hAnsi="Times New Roman" w:cs="Times New Roman" w:eastAsia="Times New Roman"/>
                <w:b/>
                <w:sz w:val="22"/>
                <w:u w:val="single"/>
              </w:rPr>
              <w:t>Rosidatul Maghfiroh, S.Pd.</w:t>
            </w:r>
          </w:p>
          <w:p>
            <w:pPr>
              <w:jc w:val="center"/>
            </w:pPr>
            <w:r>
              <w:rPr>
                <w:rFonts w:ascii="Times New Roman" w:hAnsi="Times New Roman" w:cs="Times New Roman" w:eastAsia="Times New Roman"/>
                <w:sz w:val="22"/>
              </w:rPr>
              <w:t>NIP. ………………………</w:t>
            </w:r>
          </w:p>
        </w:tc>
        <w:tc>
          <w:tcPr>
            <w:tcW w:type="dxa" w:w="2721"/>
          </w:tcPr>
          <w:p>
            <w:pPr>
              <w:spacing w:line="276" w:lineRule="auto"/>
              <w:jc w:val="center"/>
            </w:pPr>
            <w:r>
              <w:rPr>
                <w:rFonts w:ascii="Times New Roman" w:hAnsi="Times New Roman" w:cs="Times New Roman" w:eastAsia="Times New Roman"/>
                <w:b/>
                <w:sz w:val="22"/>
                <w:u w:val="single"/>
              </w:rPr>
              <w:t>Arif Herfian Zaen Chartiko</w:t>
            </w:r>
          </w:p>
          <w:p>
            <w:pPr>
              <w:jc w:val="center"/>
            </w:pPr>
            <w:r>
              <w:rPr>
                <w:rFonts w:ascii="Times New Roman" w:hAnsi="Times New Roman" w:cs="Times New Roman" w:eastAsia="Times New Roman"/>
                <w:sz w:val="22"/>
              </w:rPr>
              <w:t>NIM 210533616009</w:t>
            </w:r>
          </w:p>
        </w:tc>
      </w:tr>
    </w:tbl>
    <w:p>
      <w:pPr>
        <w:pStyle w:val="Heading1"/>
        <w:keepNext/>
        <w:pageBreakBefore/>
        <w:spacing w:before="0" w:after="240" w:line="360" w:lineRule="auto"/>
        <w:jc w:val="center"/>
      </w:pPr>
      <w:r>
        <w:rPr>
          <w:rFonts w:ascii="Times New Roman" w:hAnsi="Times New Roman" w:cs="Times New Roman" w:eastAsia="Times New Roman"/>
          <w:b/>
          <w:color w:val="000000"/>
          <w:sz w:val="28"/>
        </w:rPr>
        <w:t>III. LAMPIRAN</w:t>
      </w:r>
    </w:p>
    <w:p>
      <w:pPr>
        <w:pStyle w:val="Heading2"/>
        <w:keepNext/>
        <w:spacing w:before="240" w:after="0" w:line="360" w:lineRule="auto"/>
      </w:pPr>
      <w:r>
        <w:rPr>
          <w:rFonts w:ascii="Times New Roman" w:hAnsi="Times New Roman" w:cs="Times New Roman" w:eastAsia="Times New Roman"/>
          <w:b/>
          <w:color w:val="000000"/>
          <w:sz w:val="24"/>
        </w:rPr>
        <w:t>A. Daftar Bahan Ajar dan Instrumen</w:t>
      </w:r>
    </w:p>
    <w:p>
      <w:pPr>
        <w:jc w:val="both"/>
      </w:pPr>
      <w:r>
        <w:rPr>
          <w:rFonts w:ascii="Times New Roman" w:hAnsi="Times New Roman" w:cs="Times New Roman" w:eastAsia="Times New Roman"/>
        </w:rPr>
        <w:t>Bahan ajar dan instrumen berikut tersedia sebagai file terpisah di folder pertemuan ini:</w:t>
      </w:r>
    </w:p>
    <w:tbl>
      <w:tblPr>
        <w:tblStyle w:val="TableGrid"/>
        <w:tblW w:type="auto" w:w="0"/>
        <w:jc w:val="center"/>
        <w:tblLayout w:type="fixed"/>
        <w:tblLook w:firstColumn="1" w:firstRow="1" w:lastColumn="0" w:lastRow="0" w:noHBand="0" w:noVBand="1" w:val="04A0"/>
      </w:tblPr>
      <w:tblGrid>
        <w:gridCol w:w="2646"/>
        <w:gridCol w:w="2646"/>
        <w:gridCol w:w="2646"/>
      </w:tblGrid>
      <w:tr>
        <w:trPr>
          <w:tblHeader w:val="true"/>
          <w:cantSplit w:val="true"/>
        </w:trPr>
        <w:tc>
          <w:tcPr>
            <w:tcW w:type="dxa" w:w="567"/>
            <w:vAlign w:val="top"/>
            <w:shd w:val="clear" w:color="auto" w:fill="D9E2F3"/>
          </w:tcPr>
          <w:p>
            <w:pPr>
              <w:keepNext/>
              <w:spacing w:line="276" w:lineRule="auto" w:after="40"/>
              <w:jc w:val="center"/>
            </w:pPr>
            <w:r>
              <w:rPr>
                <w:rFonts w:ascii="Times New Roman" w:hAnsi="Times New Roman" w:cs="Times New Roman" w:eastAsia="Times New Roman"/>
                <w:b/>
                <w:sz w:val="20"/>
              </w:rPr>
              <w:t>No</w:t>
            </w:r>
          </w:p>
        </w:tc>
        <w:tc>
          <w:tcPr>
            <w:tcW w:type="dxa" w:w="3685"/>
            <w:vAlign w:val="top"/>
            <w:shd w:val="clear" w:color="auto" w:fill="D9E2F3"/>
          </w:tcPr>
          <w:p>
            <w:pPr>
              <w:keepNext/>
              <w:spacing w:line="276" w:lineRule="auto" w:after="40"/>
              <w:jc w:val="center"/>
            </w:pPr>
            <w:r>
              <w:rPr>
                <w:rFonts w:ascii="Times New Roman" w:hAnsi="Times New Roman" w:cs="Times New Roman" w:eastAsia="Times New Roman"/>
                <w:b/>
                <w:sz w:val="20"/>
              </w:rPr>
              <w:t>Nama File</w:t>
            </w:r>
          </w:p>
        </w:tc>
        <w:tc>
          <w:tcPr>
            <w:tcW w:type="dxa" w:w="3685"/>
            <w:vAlign w:val="top"/>
            <w:shd w:val="clear" w:color="auto" w:fill="D9E2F3"/>
          </w:tcPr>
          <w:p>
            <w:pPr>
              <w:keepNext/>
              <w:spacing w:line="276" w:lineRule="auto" w:after="40"/>
              <w:jc w:val="center"/>
            </w:pPr>
            <w:r>
              <w:rPr>
                <w:rFonts w:ascii="Times New Roman" w:hAnsi="Times New Roman" w:cs="Times New Roman" w:eastAsia="Times New Roman"/>
                <w:b/>
                <w:sz w:val="20"/>
              </w:rPr>
              <w:t>Kegunaan</w:t>
            </w: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20"/>
              </w:rPr>
              <w:t>1</w:t>
            </w:r>
          </w:p>
        </w:tc>
        <w:tc>
          <w:tcPr>
            <w:tcW w:type="dxa" w:w="3685"/>
            <w:vAlign w:val="top"/>
          </w:tcPr>
          <w:p>
            <w:pPr>
              <w:keepNext/>
              <w:spacing w:line="276" w:lineRule="auto" w:after="40"/>
              <w:jc w:val="left"/>
            </w:pPr>
            <w:r>
              <w:rPr>
                <w:rFonts w:ascii="Times New Roman" w:hAnsi="Times New Roman" w:cs="Times New Roman" w:eastAsia="Times New Roman"/>
                <w:sz w:val="20"/>
              </w:rPr>
              <w:t>Lembar Live Code Test.docx</w:t>
            </w:r>
          </w:p>
        </w:tc>
        <w:tc>
          <w:tcPr>
            <w:tcW w:type="dxa" w:w="3685"/>
            <w:vAlign w:val="top"/>
          </w:tcPr>
          <w:p>
            <w:pPr>
              <w:keepNext/>
              <w:spacing w:line="276" w:lineRule="auto" w:after="40"/>
              <w:jc w:val="left"/>
            </w:pPr>
            <w:r>
              <w:rPr>
                <w:rFonts w:ascii="Times New Roman" w:hAnsi="Times New Roman" w:cs="Times New Roman" w:eastAsia="Times New Roman"/>
                <w:sz w:val="20"/>
              </w:rPr>
              <w:t>Kerangka kode, urutan instruksi, dan lembar catatan (tidak dinilai)</w:t>
            </w:r>
          </w:p>
        </w:tc>
      </w:tr>
      <w:tr>
        <w:trPr>
          <w:cantSplit w:val="true"/>
        </w:trPr>
        <w:tc>
          <w:tcPr>
            <w:tcW w:type="dxa" w:w="567"/>
            <w:vAlign w:val="top"/>
          </w:tcPr>
          <w:p>
            <w:pPr>
              <w:spacing w:line="276" w:lineRule="auto" w:after="40"/>
              <w:jc w:val="center"/>
            </w:pPr>
            <w:r>
              <w:rPr>
                <w:rFonts w:ascii="Times New Roman" w:hAnsi="Times New Roman" w:cs="Times New Roman" w:eastAsia="Times New Roman"/>
                <w:sz w:val="20"/>
              </w:rPr>
              <w:t>2</w:t>
            </w:r>
          </w:p>
        </w:tc>
        <w:tc>
          <w:tcPr>
            <w:tcW w:type="dxa" w:w="3685"/>
            <w:vAlign w:val="top"/>
          </w:tcPr>
          <w:p>
            <w:pPr>
              <w:spacing w:line="276" w:lineRule="auto" w:after="40"/>
              <w:jc w:val="left"/>
            </w:pPr>
            <w:r>
              <w:rPr>
                <w:rFonts w:ascii="Times New Roman" w:hAnsi="Times New Roman" w:cs="Times New Roman" w:eastAsia="Times New Roman"/>
                <w:sz w:val="20"/>
              </w:rPr>
              <w:t>Panduan Proyek_Web Profil Sekolah.docx</w:t>
            </w:r>
          </w:p>
        </w:tc>
        <w:tc>
          <w:tcPr>
            <w:tcW w:type="dxa" w:w="3685"/>
            <w:vAlign w:val="top"/>
          </w:tcPr>
          <w:p>
            <w:pPr>
              <w:spacing w:line="276" w:lineRule="auto" w:after="40"/>
              <w:jc w:val="left"/>
            </w:pPr>
            <w:r>
              <w:rPr>
                <w:rFonts w:ascii="Times New Roman" w:hAnsi="Times New Roman" w:cs="Times New Roman" w:eastAsia="Times New Roman"/>
                <w:sz w:val="20"/>
              </w:rPr>
              <w:t>Ketentuan proyek, peran kelompok, jadwal, dan rubrik WEB 1/WEB 2</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B. Lembar Catatan Live Code Test (Tidak Dinilai)</w:t>
      </w:r>
    </w:p>
    <w:p>
      <w:pPr>
        <w:jc w:val="both"/>
      </w:pPr>
      <w:r>
        <w:rPr>
          <w:rFonts w:ascii="Times New Roman" w:hAnsi="Times New Roman" w:cs="Times New Roman" w:eastAsia="Times New Roman"/>
        </w:rPr>
        <w:t xml:space="preserve">Catatan ini hanya untuk memetakan kesiapan peserta didik dan menentukan siapa yang perlu pendampingan saat proyek, </w:t>
      </w:r>
      <w:r>
        <w:rPr>
          <w:rFonts w:ascii="Times New Roman" w:hAnsi="Times New Roman" w:cs="Times New Roman" w:eastAsia="Times New Roman"/>
          <w:b/>
        </w:rPr>
        <w:t>tidak dimasukkan ke nilai</w:t>
      </w:r>
      <w:r>
        <w:rPr>
          <w:rFonts w:ascii="Times New Roman" w:hAnsi="Times New Roman" w:cs="Times New Roman" w:eastAsia="Times New Roman"/>
        </w:rPr>
        <w:t>.</w:t>
      </w:r>
    </w:p>
    <w:tbl>
      <w:tblPr>
        <w:tblStyle w:val="TableGrid"/>
        <w:tblW w:type="auto" w:w="0"/>
        <w:jc w:val="center"/>
        <w:tblLayout w:type="fixed"/>
        <w:tblLook w:firstColumn="1" w:firstRow="1" w:lastColumn="0" w:lastRow="0" w:noHBand="0" w:noVBand="1" w:val="04A0"/>
      </w:tblPr>
      <w:tblGrid>
        <w:gridCol w:w="1323"/>
        <w:gridCol w:w="1323"/>
        <w:gridCol w:w="1323"/>
        <w:gridCol w:w="1323"/>
        <w:gridCol w:w="1323"/>
        <w:gridCol w:w="1323"/>
      </w:tblGrid>
      <w:tr>
        <w:trPr>
          <w:tblHeader w:val="true"/>
          <w:cantSplit w:val="true"/>
        </w:trPr>
        <w:tc>
          <w:tcPr>
            <w:tcW w:type="dxa" w:w="567"/>
            <w:vAlign w:val="top"/>
            <w:shd w:val="clear" w:color="auto" w:fill="D9E2F3"/>
          </w:tcPr>
          <w:p>
            <w:pPr>
              <w:keepNext/>
              <w:spacing w:line="276" w:lineRule="auto" w:after="40"/>
              <w:jc w:val="center"/>
            </w:pPr>
            <w:r>
              <w:rPr>
                <w:rFonts w:ascii="Times New Roman" w:hAnsi="Times New Roman" w:cs="Times New Roman" w:eastAsia="Times New Roman"/>
                <w:b/>
                <w:sz w:val="19"/>
              </w:rPr>
              <w:t>No</w:t>
            </w:r>
          </w:p>
        </w:tc>
        <w:tc>
          <w:tcPr>
            <w:tcW w:type="dxa" w:w="2835"/>
            <w:vAlign w:val="top"/>
            <w:shd w:val="clear" w:color="auto" w:fill="D9E2F3"/>
          </w:tcPr>
          <w:p>
            <w:pPr>
              <w:keepNext/>
              <w:spacing w:line="276" w:lineRule="auto" w:after="40"/>
              <w:jc w:val="center"/>
            </w:pPr>
            <w:r>
              <w:rPr>
                <w:rFonts w:ascii="Times New Roman" w:hAnsi="Times New Roman" w:cs="Times New Roman" w:eastAsia="Times New Roman"/>
                <w:b/>
                <w:sz w:val="19"/>
              </w:rPr>
              <w:t>Nama Peserta Didik</w:t>
            </w:r>
          </w:p>
        </w:tc>
        <w:tc>
          <w:tcPr>
            <w:tcW w:type="dxa" w:w="1134"/>
            <w:vAlign w:val="top"/>
            <w:shd w:val="clear" w:color="auto" w:fill="D9E2F3"/>
          </w:tcPr>
          <w:p>
            <w:pPr>
              <w:keepNext/>
              <w:spacing w:line="276" w:lineRule="auto" w:after="40"/>
              <w:jc w:val="center"/>
            </w:pPr>
            <w:r>
              <w:rPr>
                <w:rFonts w:ascii="Times New Roman" w:hAnsi="Times New Roman" w:cs="Times New Roman" w:eastAsia="Times New Roman"/>
                <w:b/>
                <w:sz w:val="19"/>
              </w:rPr>
              <w:t>Instruksi ke-</w:t>
            </w:r>
          </w:p>
        </w:tc>
        <w:tc>
          <w:tcPr>
            <w:tcW w:type="dxa" w:w="1020"/>
            <w:vAlign w:val="top"/>
            <w:shd w:val="clear" w:color="auto" w:fill="D9E2F3"/>
          </w:tcPr>
          <w:p>
            <w:pPr>
              <w:keepNext/>
              <w:spacing w:line="276" w:lineRule="auto" w:after="40"/>
              <w:jc w:val="center"/>
            </w:pPr>
            <w:r>
              <w:rPr>
                <w:rFonts w:ascii="Times New Roman" w:hAnsi="Times New Roman" w:cs="Times New Roman" w:eastAsia="Times New Roman"/>
                <w:b/>
                <w:sz w:val="19"/>
              </w:rPr>
              <w:t>Lancar</w:t>
            </w:r>
          </w:p>
        </w:tc>
        <w:tc>
          <w:tcPr>
            <w:tcW w:type="dxa" w:w="1247"/>
            <w:vAlign w:val="top"/>
            <w:shd w:val="clear" w:color="auto" w:fill="D9E2F3"/>
          </w:tcPr>
          <w:p>
            <w:pPr>
              <w:keepNext/>
              <w:spacing w:line="276" w:lineRule="auto" w:after="40"/>
              <w:jc w:val="center"/>
            </w:pPr>
            <w:r>
              <w:rPr>
                <w:rFonts w:ascii="Times New Roman" w:hAnsi="Times New Roman" w:cs="Times New Roman" w:eastAsia="Times New Roman"/>
                <w:b/>
                <w:sz w:val="19"/>
              </w:rPr>
              <w:t>Dengan Petunjuk</w:t>
            </w:r>
          </w:p>
        </w:tc>
        <w:tc>
          <w:tcPr>
            <w:tcW w:type="dxa" w:w="1134"/>
            <w:vAlign w:val="top"/>
            <w:shd w:val="clear" w:color="auto" w:fill="D9E2F3"/>
          </w:tcPr>
          <w:p>
            <w:pPr>
              <w:keepNext/>
              <w:spacing w:line="276" w:lineRule="auto" w:after="40"/>
              <w:jc w:val="center"/>
            </w:pPr>
            <w:r>
              <w:rPr>
                <w:rFonts w:ascii="Times New Roman" w:hAnsi="Times New Roman" w:cs="Times New Roman" w:eastAsia="Times New Roman"/>
                <w:b/>
                <w:sz w:val="19"/>
              </w:rPr>
              <w:t>Perlu Pendampingan</w:t>
            </w: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19"/>
              </w:rPr>
              <w:t>1.</w:t>
            </w:r>
          </w:p>
        </w:tc>
        <w:tc>
          <w:tcPr>
            <w:tcW w:type="dxa" w:w="2835"/>
            <w:vAlign w:val="top"/>
          </w:tcPr>
          <w:p>
            <w:pPr>
              <w:keepNext/>
              <w:spacing w:line="276" w:lineRule="auto" w:after="40"/>
              <w:jc w:val="left"/>
            </w:pPr>
          </w:p>
        </w:tc>
        <w:tc>
          <w:tcPr>
            <w:tcW w:type="dxa" w:w="1134"/>
            <w:vAlign w:val="top"/>
          </w:tcPr>
          <w:p>
            <w:pPr>
              <w:keepNext/>
              <w:spacing w:line="276" w:lineRule="auto" w:after="40"/>
              <w:jc w:val="center"/>
            </w:pPr>
          </w:p>
        </w:tc>
        <w:tc>
          <w:tcPr>
            <w:tcW w:type="dxa" w:w="1020"/>
            <w:vAlign w:val="top"/>
          </w:tcPr>
          <w:p>
            <w:pPr>
              <w:keepNext/>
              <w:spacing w:line="276" w:lineRule="auto" w:after="40"/>
              <w:jc w:val="left"/>
            </w:pPr>
          </w:p>
        </w:tc>
        <w:tc>
          <w:tcPr>
            <w:tcW w:type="dxa" w:w="1247"/>
            <w:vAlign w:val="top"/>
          </w:tcPr>
          <w:p>
            <w:pPr>
              <w:keepNext/>
              <w:spacing w:line="276" w:lineRule="auto" w:after="40"/>
              <w:jc w:val="left"/>
            </w:pPr>
          </w:p>
        </w:tc>
        <w:tc>
          <w:tcPr>
            <w:tcW w:type="dxa" w:w="1134"/>
            <w:vAlign w:val="top"/>
          </w:tcPr>
          <w:p>
            <w:pPr>
              <w:keepNext/>
              <w:spacing w:line="276" w:lineRule="auto" w:after="40"/>
              <w:jc w:val="left"/>
            </w:pP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19"/>
              </w:rPr>
              <w:t>2.</w:t>
            </w:r>
          </w:p>
        </w:tc>
        <w:tc>
          <w:tcPr>
            <w:tcW w:type="dxa" w:w="2835"/>
            <w:vAlign w:val="top"/>
          </w:tcPr>
          <w:p>
            <w:pPr>
              <w:keepNext/>
              <w:spacing w:line="276" w:lineRule="auto" w:after="40"/>
              <w:jc w:val="left"/>
            </w:pPr>
          </w:p>
        </w:tc>
        <w:tc>
          <w:tcPr>
            <w:tcW w:type="dxa" w:w="1134"/>
            <w:vAlign w:val="top"/>
          </w:tcPr>
          <w:p>
            <w:pPr>
              <w:keepNext/>
              <w:spacing w:line="276" w:lineRule="auto" w:after="40"/>
              <w:jc w:val="center"/>
            </w:pPr>
          </w:p>
        </w:tc>
        <w:tc>
          <w:tcPr>
            <w:tcW w:type="dxa" w:w="1020"/>
            <w:vAlign w:val="top"/>
          </w:tcPr>
          <w:p>
            <w:pPr>
              <w:keepNext/>
              <w:spacing w:line="276" w:lineRule="auto" w:after="40"/>
              <w:jc w:val="left"/>
            </w:pPr>
          </w:p>
        </w:tc>
        <w:tc>
          <w:tcPr>
            <w:tcW w:type="dxa" w:w="1247"/>
            <w:vAlign w:val="top"/>
          </w:tcPr>
          <w:p>
            <w:pPr>
              <w:keepNext/>
              <w:spacing w:line="276" w:lineRule="auto" w:after="40"/>
              <w:jc w:val="left"/>
            </w:pPr>
          </w:p>
        </w:tc>
        <w:tc>
          <w:tcPr>
            <w:tcW w:type="dxa" w:w="1134"/>
            <w:vAlign w:val="top"/>
          </w:tcPr>
          <w:p>
            <w:pPr>
              <w:keepNext/>
              <w:spacing w:line="276" w:lineRule="auto" w:after="40"/>
              <w:jc w:val="left"/>
            </w:pP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19"/>
              </w:rPr>
              <w:t>3.</w:t>
            </w:r>
          </w:p>
        </w:tc>
        <w:tc>
          <w:tcPr>
            <w:tcW w:type="dxa" w:w="2835"/>
            <w:vAlign w:val="top"/>
          </w:tcPr>
          <w:p>
            <w:pPr>
              <w:keepNext/>
              <w:spacing w:line="276" w:lineRule="auto" w:after="40"/>
              <w:jc w:val="left"/>
            </w:pPr>
          </w:p>
        </w:tc>
        <w:tc>
          <w:tcPr>
            <w:tcW w:type="dxa" w:w="1134"/>
            <w:vAlign w:val="top"/>
          </w:tcPr>
          <w:p>
            <w:pPr>
              <w:keepNext/>
              <w:spacing w:line="276" w:lineRule="auto" w:after="40"/>
              <w:jc w:val="center"/>
            </w:pPr>
          </w:p>
        </w:tc>
        <w:tc>
          <w:tcPr>
            <w:tcW w:type="dxa" w:w="1020"/>
            <w:vAlign w:val="top"/>
          </w:tcPr>
          <w:p>
            <w:pPr>
              <w:keepNext/>
              <w:spacing w:line="276" w:lineRule="auto" w:after="40"/>
              <w:jc w:val="left"/>
            </w:pPr>
          </w:p>
        </w:tc>
        <w:tc>
          <w:tcPr>
            <w:tcW w:type="dxa" w:w="1247"/>
            <w:vAlign w:val="top"/>
          </w:tcPr>
          <w:p>
            <w:pPr>
              <w:keepNext/>
              <w:spacing w:line="276" w:lineRule="auto" w:after="40"/>
              <w:jc w:val="left"/>
            </w:pPr>
          </w:p>
        </w:tc>
        <w:tc>
          <w:tcPr>
            <w:tcW w:type="dxa" w:w="1134"/>
            <w:vAlign w:val="top"/>
          </w:tcPr>
          <w:p>
            <w:pPr>
              <w:keepNext/>
              <w:spacing w:line="276" w:lineRule="auto" w:after="40"/>
              <w:jc w:val="left"/>
            </w:pP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19"/>
              </w:rPr>
              <w:t>4.</w:t>
            </w:r>
          </w:p>
        </w:tc>
        <w:tc>
          <w:tcPr>
            <w:tcW w:type="dxa" w:w="2835"/>
            <w:vAlign w:val="top"/>
          </w:tcPr>
          <w:p>
            <w:pPr>
              <w:keepNext/>
              <w:spacing w:line="276" w:lineRule="auto" w:after="40"/>
              <w:jc w:val="left"/>
            </w:pPr>
          </w:p>
        </w:tc>
        <w:tc>
          <w:tcPr>
            <w:tcW w:type="dxa" w:w="1134"/>
            <w:vAlign w:val="top"/>
          </w:tcPr>
          <w:p>
            <w:pPr>
              <w:keepNext/>
              <w:spacing w:line="276" w:lineRule="auto" w:after="40"/>
              <w:jc w:val="center"/>
            </w:pPr>
          </w:p>
        </w:tc>
        <w:tc>
          <w:tcPr>
            <w:tcW w:type="dxa" w:w="1020"/>
            <w:vAlign w:val="top"/>
          </w:tcPr>
          <w:p>
            <w:pPr>
              <w:keepNext/>
              <w:spacing w:line="276" w:lineRule="auto" w:after="40"/>
              <w:jc w:val="left"/>
            </w:pPr>
          </w:p>
        </w:tc>
        <w:tc>
          <w:tcPr>
            <w:tcW w:type="dxa" w:w="1247"/>
            <w:vAlign w:val="top"/>
          </w:tcPr>
          <w:p>
            <w:pPr>
              <w:keepNext/>
              <w:spacing w:line="276" w:lineRule="auto" w:after="40"/>
              <w:jc w:val="left"/>
            </w:pPr>
          </w:p>
        </w:tc>
        <w:tc>
          <w:tcPr>
            <w:tcW w:type="dxa" w:w="1134"/>
            <w:vAlign w:val="top"/>
          </w:tcPr>
          <w:p>
            <w:pPr>
              <w:keepNext/>
              <w:spacing w:line="276" w:lineRule="auto" w:after="40"/>
              <w:jc w:val="left"/>
            </w:pP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19"/>
              </w:rPr>
              <w:t>5.</w:t>
            </w:r>
          </w:p>
        </w:tc>
        <w:tc>
          <w:tcPr>
            <w:tcW w:type="dxa" w:w="2835"/>
            <w:vAlign w:val="top"/>
          </w:tcPr>
          <w:p>
            <w:pPr>
              <w:keepNext/>
              <w:spacing w:line="276" w:lineRule="auto" w:after="40"/>
              <w:jc w:val="left"/>
            </w:pPr>
          </w:p>
        </w:tc>
        <w:tc>
          <w:tcPr>
            <w:tcW w:type="dxa" w:w="1134"/>
            <w:vAlign w:val="top"/>
          </w:tcPr>
          <w:p>
            <w:pPr>
              <w:keepNext/>
              <w:spacing w:line="276" w:lineRule="auto" w:after="40"/>
              <w:jc w:val="center"/>
            </w:pPr>
          </w:p>
        </w:tc>
        <w:tc>
          <w:tcPr>
            <w:tcW w:type="dxa" w:w="1020"/>
            <w:vAlign w:val="top"/>
          </w:tcPr>
          <w:p>
            <w:pPr>
              <w:keepNext/>
              <w:spacing w:line="276" w:lineRule="auto" w:after="40"/>
              <w:jc w:val="left"/>
            </w:pPr>
          </w:p>
        </w:tc>
        <w:tc>
          <w:tcPr>
            <w:tcW w:type="dxa" w:w="1247"/>
            <w:vAlign w:val="top"/>
          </w:tcPr>
          <w:p>
            <w:pPr>
              <w:keepNext/>
              <w:spacing w:line="276" w:lineRule="auto" w:after="40"/>
              <w:jc w:val="left"/>
            </w:pPr>
          </w:p>
        </w:tc>
        <w:tc>
          <w:tcPr>
            <w:tcW w:type="dxa" w:w="1134"/>
            <w:vAlign w:val="top"/>
          </w:tcPr>
          <w:p>
            <w:pPr>
              <w:keepNext/>
              <w:spacing w:line="276" w:lineRule="auto" w:after="40"/>
              <w:jc w:val="left"/>
            </w:pPr>
          </w:p>
        </w:tc>
      </w:tr>
      <w:tr>
        <w:trPr>
          <w:cantSplit w:val="true"/>
        </w:trPr>
        <w:tc>
          <w:tcPr>
            <w:tcW w:type="dxa" w:w="567"/>
            <w:vAlign w:val="top"/>
          </w:tcPr>
          <w:p>
            <w:pPr>
              <w:spacing w:line="276" w:lineRule="auto" w:after="40"/>
              <w:jc w:val="center"/>
            </w:pPr>
            <w:r>
              <w:rPr>
                <w:rFonts w:ascii="Times New Roman" w:hAnsi="Times New Roman" w:cs="Times New Roman" w:eastAsia="Times New Roman"/>
                <w:sz w:val="19"/>
              </w:rPr>
              <w:t>dst.</w:t>
            </w:r>
          </w:p>
        </w:tc>
        <w:tc>
          <w:tcPr>
            <w:tcW w:type="dxa" w:w="2835"/>
            <w:vAlign w:val="top"/>
          </w:tcPr>
          <w:p>
            <w:pPr>
              <w:spacing w:line="276" w:lineRule="auto" w:after="40"/>
              <w:jc w:val="left"/>
            </w:pPr>
          </w:p>
        </w:tc>
        <w:tc>
          <w:tcPr>
            <w:tcW w:type="dxa" w:w="1134"/>
            <w:vAlign w:val="top"/>
          </w:tcPr>
          <w:p>
            <w:pPr>
              <w:spacing w:line="276" w:lineRule="auto" w:after="40"/>
              <w:jc w:val="center"/>
            </w:pPr>
          </w:p>
        </w:tc>
        <w:tc>
          <w:tcPr>
            <w:tcW w:type="dxa" w:w="1020"/>
            <w:vAlign w:val="top"/>
          </w:tcPr>
          <w:p>
            <w:pPr>
              <w:spacing w:line="276" w:lineRule="auto" w:after="40"/>
              <w:jc w:val="left"/>
            </w:pPr>
          </w:p>
        </w:tc>
        <w:tc>
          <w:tcPr>
            <w:tcW w:type="dxa" w:w="1247"/>
            <w:vAlign w:val="top"/>
          </w:tcPr>
          <w:p>
            <w:pPr>
              <w:spacing w:line="276" w:lineRule="auto" w:after="40"/>
              <w:jc w:val="left"/>
            </w:pPr>
          </w:p>
        </w:tc>
        <w:tc>
          <w:tcPr>
            <w:tcW w:type="dxa" w:w="1134"/>
            <w:vAlign w:val="top"/>
          </w:tcPr>
          <w:p>
            <w:pPr>
              <w:spacing w:line="276" w:lineRule="auto" w:after="40"/>
              <w:jc w:val="left"/>
            </w:pP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C. Rubrik Proyek (WEB 1 dan WEB 2)</w:t>
      </w:r>
    </w:p>
    <w:p>
      <w:pPr>
        <w:jc w:val="both"/>
      </w:pPr>
      <w:r>
        <w:rPr>
          <w:rFonts w:ascii="Times New Roman" w:hAnsi="Times New Roman" w:cs="Times New Roman" w:eastAsia="Times New Roman"/>
        </w:rPr>
        <w:t xml:space="preserve">Rubrik ini sama dengan format penilaian </w:t>
      </w:r>
      <w:r>
        <w:rPr>
          <w:rFonts w:ascii="Times New Roman" w:hAnsi="Times New Roman" w:cs="Times New Roman" w:eastAsia="Times New Roman"/>
          <w:b/>
        </w:rPr>
        <w:t>WEB 1</w:t>
      </w:r>
      <w:r>
        <w:rPr>
          <w:rFonts w:ascii="Times New Roman" w:hAnsi="Times New Roman" w:cs="Times New Roman" w:eastAsia="Times New Roman"/>
        </w:rPr>
        <w:t xml:space="preserve"> pada file penilaian kelas.</w:t>
      </w:r>
    </w:p>
    <w:tbl>
      <w:tblPr>
        <w:tblStyle w:val="TableGrid"/>
        <w:tblW w:type="auto" w:w="0"/>
        <w:jc w:val="center"/>
        <w:tblLayout w:type="fixed"/>
        <w:tblLook w:firstColumn="1" w:firstRow="1" w:lastColumn="0" w:lastRow="0" w:noHBand="0" w:noVBand="1" w:val="04A0"/>
      </w:tblPr>
      <w:tblGrid>
        <w:gridCol w:w="2646"/>
        <w:gridCol w:w="2646"/>
        <w:gridCol w:w="2646"/>
      </w:tblGrid>
      <w:tr>
        <w:trPr>
          <w:tblHeader w:val="true"/>
          <w:cantSplit w:val="true"/>
        </w:trPr>
        <w:tc>
          <w:tcPr>
            <w:tcW w:type="dxa" w:w="680"/>
            <w:vAlign w:val="top"/>
            <w:shd w:val="clear" w:color="auto" w:fill="D9E2F3"/>
          </w:tcPr>
          <w:p>
            <w:pPr>
              <w:keepNext/>
              <w:spacing w:line="276" w:lineRule="auto" w:after="40"/>
              <w:jc w:val="center"/>
            </w:pPr>
            <w:r>
              <w:rPr>
                <w:rFonts w:ascii="Times New Roman" w:hAnsi="Times New Roman" w:cs="Times New Roman" w:eastAsia="Times New Roman"/>
                <w:b/>
                <w:sz w:val="21"/>
              </w:rPr>
              <w:t>No</w:t>
            </w:r>
          </w:p>
        </w:tc>
        <w:tc>
          <w:tcPr>
            <w:tcW w:type="dxa" w:w="5556"/>
            <w:vAlign w:val="top"/>
            <w:shd w:val="clear" w:color="auto" w:fill="D9E2F3"/>
          </w:tcPr>
          <w:p>
            <w:pPr>
              <w:keepNext/>
              <w:spacing w:line="276" w:lineRule="auto" w:after="40"/>
              <w:jc w:val="center"/>
            </w:pPr>
            <w:r>
              <w:rPr>
                <w:rFonts w:ascii="Times New Roman" w:hAnsi="Times New Roman" w:cs="Times New Roman" w:eastAsia="Times New Roman"/>
                <w:b/>
                <w:sz w:val="21"/>
              </w:rPr>
              <w:t>Komponen yang Wajib Ada</w:t>
            </w:r>
          </w:p>
        </w:tc>
        <w:tc>
          <w:tcPr>
            <w:tcW w:type="dxa" w:w="1701"/>
            <w:vAlign w:val="top"/>
            <w:shd w:val="clear" w:color="auto" w:fill="D9E2F3"/>
          </w:tcPr>
          <w:p>
            <w:pPr>
              <w:keepNext/>
              <w:spacing w:line="276" w:lineRule="auto" w:after="40"/>
              <w:jc w:val="center"/>
            </w:pPr>
            <w:r>
              <w:rPr>
                <w:rFonts w:ascii="Times New Roman" w:hAnsi="Times New Roman" w:cs="Times New Roman" w:eastAsia="Times New Roman"/>
                <w:b/>
                <w:sz w:val="21"/>
              </w:rPr>
              <w:t>Skor Maksimal</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sz w:val="21"/>
              </w:rPr>
              <w:t>1</w:t>
            </w:r>
          </w:p>
        </w:tc>
        <w:tc>
          <w:tcPr>
            <w:tcW w:type="dxa" w:w="5556"/>
            <w:vAlign w:val="top"/>
          </w:tcPr>
          <w:p>
            <w:pPr>
              <w:keepNext/>
              <w:spacing w:line="276" w:lineRule="auto" w:after="40"/>
              <w:jc w:val="left"/>
            </w:pPr>
            <w:r>
              <w:rPr>
                <w:rFonts w:ascii="Times New Roman" w:hAnsi="Times New Roman" w:cs="Times New Roman" w:eastAsia="Times New Roman"/>
                <w:sz w:val="21"/>
              </w:rPr>
              <w:t>Navbar</w:t>
            </w:r>
          </w:p>
        </w:tc>
        <w:tc>
          <w:tcPr>
            <w:tcW w:type="dxa" w:w="1701"/>
            <w:vAlign w:val="top"/>
          </w:tcPr>
          <w:p>
            <w:pPr>
              <w:keepNext/>
              <w:spacing w:line="276" w:lineRule="auto" w:after="40"/>
              <w:jc w:val="center"/>
            </w:pPr>
            <w:r>
              <w:rPr>
                <w:rFonts w:ascii="Times New Roman" w:hAnsi="Times New Roman" w:cs="Times New Roman" w:eastAsia="Times New Roman"/>
                <w:sz w:val="21"/>
              </w:rPr>
              <w:t>20</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sz w:val="21"/>
              </w:rPr>
              <w:t>2</w:t>
            </w:r>
          </w:p>
        </w:tc>
        <w:tc>
          <w:tcPr>
            <w:tcW w:type="dxa" w:w="5556"/>
            <w:vAlign w:val="top"/>
          </w:tcPr>
          <w:p>
            <w:pPr>
              <w:keepNext/>
              <w:spacing w:line="276" w:lineRule="auto" w:after="40"/>
              <w:jc w:val="left"/>
            </w:pPr>
            <w:r>
              <w:rPr>
                <w:rFonts w:ascii="Times New Roman" w:hAnsi="Times New Roman" w:cs="Times New Roman" w:eastAsia="Times New Roman"/>
                <w:sz w:val="21"/>
              </w:rPr>
              <w:t>Insert Picture (diatur ukurannya)</w:t>
            </w:r>
          </w:p>
        </w:tc>
        <w:tc>
          <w:tcPr>
            <w:tcW w:type="dxa" w:w="1701"/>
            <w:vAlign w:val="top"/>
          </w:tcPr>
          <w:p>
            <w:pPr>
              <w:keepNext/>
              <w:spacing w:line="276" w:lineRule="auto" w:after="40"/>
              <w:jc w:val="center"/>
            </w:pPr>
            <w:r>
              <w:rPr>
                <w:rFonts w:ascii="Times New Roman" w:hAnsi="Times New Roman" w:cs="Times New Roman" w:eastAsia="Times New Roman"/>
                <w:sz w:val="21"/>
              </w:rPr>
              <w:t>40</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sz w:val="21"/>
              </w:rPr>
              <w:t>3</w:t>
            </w:r>
          </w:p>
        </w:tc>
        <w:tc>
          <w:tcPr>
            <w:tcW w:type="dxa" w:w="5556"/>
            <w:vAlign w:val="top"/>
          </w:tcPr>
          <w:p>
            <w:pPr>
              <w:keepNext/>
              <w:spacing w:line="276" w:lineRule="auto" w:after="40"/>
              <w:jc w:val="left"/>
            </w:pPr>
            <w:r>
              <w:rPr>
                <w:rFonts w:ascii="Times New Roman" w:hAnsi="Times New Roman" w:cs="Times New Roman" w:eastAsia="Times New Roman"/>
                <w:sz w:val="21"/>
              </w:rPr>
              <w:t>Header</w:t>
            </w:r>
          </w:p>
        </w:tc>
        <w:tc>
          <w:tcPr>
            <w:tcW w:type="dxa" w:w="1701"/>
            <w:vAlign w:val="top"/>
          </w:tcPr>
          <w:p>
            <w:pPr>
              <w:keepNext/>
              <w:spacing w:line="276" w:lineRule="auto" w:after="40"/>
              <w:jc w:val="center"/>
            </w:pPr>
            <w:r>
              <w:rPr>
                <w:rFonts w:ascii="Times New Roman" w:hAnsi="Times New Roman" w:cs="Times New Roman" w:eastAsia="Times New Roman"/>
                <w:sz w:val="21"/>
              </w:rPr>
              <w:t>20</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sz w:val="21"/>
              </w:rPr>
              <w:t>4</w:t>
            </w:r>
          </w:p>
        </w:tc>
        <w:tc>
          <w:tcPr>
            <w:tcW w:type="dxa" w:w="5556"/>
            <w:vAlign w:val="top"/>
          </w:tcPr>
          <w:p>
            <w:pPr>
              <w:keepNext/>
              <w:spacing w:line="276" w:lineRule="auto" w:after="40"/>
              <w:jc w:val="left"/>
            </w:pPr>
            <w:r>
              <w:rPr>
                <w:rFonts w:ascii="Times New Roman" w:hAnsi="Times New Roman" w:cs="Times New Roman" w:eastAsia="Times New Roman"/>
                <w:sz w:val="21"/>
              </w:rPr>
              <w:t>Kerapian</w:t>
            </w:r>
          </w:p>
        </w:tc>
        <w:tc>
          <w:tcPr>
            <w:tcW w:type="dxa" w:w="1701"/>
            <w:vAlign w:val="top"/>
          </w:tcPr>
          <w:p>
            <w:pPr>
              <w:keepNext/>
              <w:spacing w:line="276" w:lineRule="auto" w:after="40"/>
              <w:jc w:val="center"/>
            </w:pPr>
            <w:r>
              <w:rPr>
                <w:rFonts w:ascii="Times New Roman" w:hAnsi="Times New Roman" w:cs="Times New Roman" w:eastAsia="Times New Roman"/>
                <w:sz w:val="21"/>
              </w:rPr>
              <w:t>10</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sz w:val="21"/>
              </w:rPr>
              <w:t>5</w:t>
            </w:r>
          </w:p>
        </w:tc>
        <w:tc>
          <w:tcPr>
            <w:tcW w:type="dxa" w:w="5556"/>
            <w:vAlign w:val="top"/>
          </w:tcPr>
          <w:p>
            <w:pPr>
              <w:keepNext/>
              <w:spacing w:line="276" w:lineRule="auto" w:after="40"/>
              <w:jc w:val="left"/>
            </w:pPr>
            <w:r>
              <w:rPr>
                <w:rFonts w:ascii="Times New Roman" w:hAnsi="Times New Roman" w:cs="Times New Roman" w:eastAsia="Times New Roman"/>
                <w:sz w:val="21"/>
              </w:rPr>
              <w:t>Inovasi tambahan (nilai plus)</w:t>
            </w:r>
          </w:p>
        </w:tc>
        <w:tc>
          <w:tcPr>
            <w:tcW w:type="dxa" w:w="1701"/>
            <w:vAlign w:val="top"/>
          </w:tcPr>
          <w:p>
            <w:pPr>
              <w:keepNext/>
              <w:spacing w:line="276" w:lineRule="auto" w:after="40"/>
              <w:jc w:val="center"/>
            </w:pPr>
            <w:r>
              <w:rPr>
                <w:rFonts w:ascii="Times New Roman" w:hAnsi="Times New Roman" w:cs="Times New Roman" w:eastAsia="Times New Roman"/>
                <w:sz w:val="21"/>
              </w:rPr>
              <w:t>10</w:t>
            </w:r>
          </w:p>
        </w:tc>
      </w:tr>
      <w:tr>
        <w:trPr>
          <w:cantSplit w:val="true"/>
        </w:trPr>
        <w:tc>
          <w:tcPr>
            <w:tcW w:type="dxa" w:w="680"/>
            <w:vAlign w:val="top"/>
          </w:tcPr>
          <w:p>
            <w:pPr>
              <w:spacing w:line="276" w:lineRule="auto" w:after="40"/>
              <w:jc w:val="center"/>
            </w:pPr>
          </w:p>
        </w:tc>
        <w:tc>
          <w:tcPr>
            <w:tcW w:type="dxa" w:w="5556"/>
            <w:vAlign w:val="top"/>
          </w:tcPr>
          <w:p>
            <w:pPr>
              <w:spacing w:line="276" w:lineRule="auto" w:after="40"/>
              <w:jc w:val="left"/>
            </w:pPr>
            <w:r>
              <w:rPr>
                <w:rFonts w:ascii="Times New Roman" w:hAnsi="Times New Roman" w:cs="Times New Roman" w:eastAsia="Times New Roman"/>
                <w:b/>
                <w:sz w:val="21"/>
              </w:rPr>
              <w:t>TOTAL</w:t>
            </w:r>
          </w:p>
        </w:tc>
        <w:tc>
          <w:tcPr>
            <w:tcW w:type="dxa" w:w="1701"/>
            <w:vAlign w:val="top"/>
          </w:tcPr>
          <w:p>
            <w:pPr>
              <w:spacing w:line="276" w:lineRule="auto" w:after="40"/>
              <w:jc w:val="center"/>
            </w:pPr>
            <w:r>
              <w:rPr>
                <w:rFonts w:ascii="Times New Roman" w:hAnsi="Times New Roman" w:cs="Times New Roman" w:eastAsia="Times New Roman"/>
                <w:b/>
                <w:sz w:val="21"/>
              </w:rPr>
              <w:t>100</w:t>
            </w:r>
          </w:p>
        </w:tc>
      </w:tr>
    </w:tbl>
    <w:p>
      <w:pPr>
        <w:spacing w:line="240" w:lineRule="auto"/>
      </w:pPr>
    </w:p>
    <w:p>
      <w:pPr>
        <w:jc w:val="both"/>
      </w:pPr>
      <w:r>
        <w:rPr>
          <w:rFonts w:ascii="Times New Roman" w:hAnsi="Times New Roman" w:cs="Times New Roman" w:eastAsia="Times New Roman"/>
        </w:rPr>
        <w:t xml:space="preserve">Rubrik ini sama dengan format penilaian </w:t>
      </w:r>
      <w:r>
        <w:rPr>
          <w:rFonts w:ascii="Times New Roman" w:hAnsi="Times New Roman" w:cs="Times New Roman" w:eastAsia="Times New Roman"/>
          <w:b/>
        </w:rPr>
        <w:t>WEB 2</w:t>
      </w:r>
      <w:r>
        <w:rPr>
          <w:rFonts w:ascii="Times New Roman" w:hAnsi="Times New Roman" w:cs="Times New Roman" w:eastAsia="Times New Roman"/>
        </w:rPr>
        <w:t xml:space="preserve"> pada file penilaian kelas.</w:t>
      </w:r>
    </w:p>
    <w:tbl>
      <w:tblPr>
        <w:tblStyle w:val="TableGrid"/>
        <w:tblW w:type="auto" w:w="0"/>
        <w:jc w:val="center"/>
        <w:tblLayout w:type="fixed"/>
        <w:tblLook w:firstColumn="1" w:firstRow="1" w:lastColumn="0" w:lastRow="0" w:noHBand="0" w:noVBand="1" w:val="04A0"/>
      </w:tblPr>
      <w:tblGrid>
        <w:gridCol w:w="2646"/>
        <w:gridCol w:w="2646"/>
        <w:gridCol w:w="2646"/>
      </w:tblGrid>
      <w:tr>
        <w:trPr>
          <w:tblHeader w:val="true"/>
          <w:cantSplit w:val="true"/>
        </w:trPr>
        <w:tc>
          <w:tcPr>
            <w:tcW w:type="dxa" w:w="680"/>
            <w:vAlign w:val="top"/>
            <w:shd w:val="clear" w:color="auto" w:fill="D9E2F3"/>
          </w:tcPr>
          <w:p>
            <w:pPr>
              <w:keepNext/>
              <w:spacing w:line="276" w:lineRule="auto" w:after="40"/>
              <w:jc w:val="center"/>
            </w:pPr>
            <w:r>
              <w:rPr>
                <w:rFonts w:ascii="Times New Roman" w:hAnsi="Times New Roman" w:cs="Times New Roman" w:eastAsia="Times New Roman"/>
                <w:b/>
                <w:sz w:val="21"/>
              </w:rPr>
              <w:t>No</w:t>
            </w:r>
          </w:p>
        </w:tc>
        <w:tc>
          <w:tcPr>
            <w:tcW w:type="dxa" w:w="5556"/>
            <w:vAlign w:val="top"/>
            <w:shd w:val="clear" w:color="auto" w:fill="D9E2F3"/>
          </w:tcPr>
          <w:p>
            <w:pPr>
              <w:keepNext/>
              <w:spacing w:line="276" w:lineRule="auto" w:after="40"/>
              <w:jc w:val="center"/>
            </w:pPr>
            <w:r>
              <w:rPr>
                <w:rFonts w:ascii="Times New Roman" w:hAnsi="Times New Roman" w:cs="Times New Roman" w:eastAsia="Times New Roman"/>
                <w:b/>
                <w:sz w:val="21"/>
              </w:rPr>
              <w:t>Komponen yang Wajib Ada</w:t>
            </w:r>
          </w:p>
        </w:tc>
        <w:tc>
          <w:tcPr>
            <w:tcW w:type="dxa" w:w="1701"/>
            <w:vAlign w:val="top"/>
            <w:shd w:val="clear" w:color="auto" w:fill="D9E2F3"/>
          </w:tcPr>
          <w:p>
            <w:pPr>
              <w:keepNext/>
              <w:spacing w:line="276" w:lineRule="auto" w:after="40"/>
              <w:jc w:val="center"/>
            </w:pPr>
            <w:r>
              <w:rPr>
                <w:rFonts w:ascii="Times New Roman" w:hAnsi="Times New Roman" w:cs="Times New Roman" w:eastAsia="Times New Roman"/>
                <w:b/>
                <w:sz w:val="21"/>
              </w:rPr>
              <w:t>Skor Maksimal</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sz w:val="21"/>
              </w:rPr>
              <w:t>1</w:t>
            </w:r>
          </w:p>
        </w:tc>
        <w:tc>
          <w:tcPr>
            <w:tcW w:type="dxa" w:w="5556"/>
            <w:vAlign w:val="top"/>
          </w:tcPr>
          <w:p>
            <w:pPr>
              <w:keepNext/>
              <w:spacing w:line="276" w:lineRule="auto" w:after="40"/>
              <w:jc w:val="left"/>
            </w:pPr>
            <w:r>
              <w:rPr>
                <w:rFonts w:ascii="Times New Roman" w:hAnsi="Times New Roman" w:cs="Times New Roman" w:eastAsia="Times New Roman"/>
                <w:sz w:val="21"/>
              </w:rPr>
              <w:t>Card</w:t>
            </w:r>
          </w:p>
        </w:tc>
        <w:tc>
          <w:tcPr>
            <w:tcW w:type="dxa" w:w="1701"/>
            <w:vAlign w:val="top"/>
          </w:tcPr>
          <w:p>
            <w:pPr>
              <w:keepNext/>
              <w:spacing w:line="276" w:lineRule="auto" w:after="40"/>
              <w:jc w:val="center"/>
            </w:pPr>
            <w:r>
              <w:rPr>
                <w:rFonts w:ascii="Times New Roman" w:hAnsi="Times New Roman" w:cs="Times New Roman" w:eastAsia="Times New Roman"/>
                <w:sz w:val="21"/>
              </w:rPr>
              <w:t>20</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sz w:val="21"/>
              </w:rPr>
              <w:t>2</w:t>
            </w:r>
          </w:p>
        </w:tc>
        <w:tc>
          <w:tcPr>
            <w:tcW w:type="dxa" w:w="5556"/>
            <w:vAlign w:val="top"/>
          </w:tcPr>
          <w:p>
            <w:pPr>
              <w:keepNext/>
              <w:spacing w:line="276" w:lineRule="auto" w:after="40"/>
              <w:jc w:val="left"/>
            </w:pPr>
            <w:r>
              <w:rPr>
                <w:rFonts w:ascii="Times New Roman" w:hAnsi="Times New Roman" w:cs="Times New Roman" w:eastAsia="Times New Roman"/>
                <w:sz w:val="21"/>
              </w:rPr>
              <w:t>Footer</w:t>
            </w:r>
          </w:p>
        </w:tc>
        <w:tc>
          <w:tcPr>
            <w:tcW w:type="dxa" w:w="1701"/>
            <w:vAlign w:val="top"/>
          </w:tcPr>
          <w:p>
            <w:pPr>
              <w:keepNext/>
              <w:spacing w:line="276" w:lineRule="auto" w:after="40"/>
              <w:jc w:val="center"/>
            </w:pPr>
            <w:r>
              <w:rPr>
                <w:rFonts w:ascii="Times New Roman" w:hAnsi="Times New Roman" w:cs="Times New Roman" w:eastAsia="Times New Roman"/>
                <w:sz w:val="21"/>
              </w:rPr>
              <w:t>20</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sz w:val="21"/>
              </w:rPr>
              <w:t>3</w:t>
            </w:r>
          </w:p>
        </w:tc>
        <w:tc>
          <w:tcPr>
            <w:tcW w:type="dxa" w:w="5556"/>
            <w:vAlign w:val="top"/>
          </w:tcPr>
          <w:p>
            <w:pPr>
              <w:keepNext/>
              <w:spacing w:line="276" w:lineRule="auto" w:after="40"/>
              <w:jc w:val="left"/>
            </w:pPr>
            <w:r>
              <w:rPr>
                <w:rFonts w:ascii="Times New Roman" w:hAnsi="Times New Roman" w:cs="Times New Roman" w:eastAsia="Times New Roman"/>
                <w:sz w:val="21"/>
              </w:rPr>
              <w:t>Kerapian</w:t>
            </w:r>
          </w:p>
        </w:tc>
        <w:tc>
          <w:tcPr>
            <w:tcW w:type="dxa" w:w="1701"/>
            <w:vAlign w:val="top"/>
          </w:tcPr>
          <w:p>
            <w:pPr>
              <w:keepNext/>
              <w:spacing w:line="276" w:lineRule="auto" w:after="40"/>
              <w:jc w:val="center"/>
            </w:pPr>
            <w:r>
              <w:rPr>
                <w:rFonts w:ascii="Times New Roman" w:hAnsi="Times New Roman" w:cs="Times New Roman" w:eastAsia="Times New Roman"/>
                <w:sz w:val="21"/>
              </w:rPr>
              <w:t>50</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sz w:val="21"/>
              </w:rPr>
              <w:t>4</w:t>
            </w:r>
          </w:p>
        </w:tc>
        <w:tc>
          <w:tcPr>
            <w:tcW w:type="dxa" w:w="5556"/>
            <w:vAlign w:val="top"/>
          </w:tcPr>
          <w:p>
            <w:pPr>
              <w:keepNext/>
              <w:spacing w:line="276" w:lineRule="auto" w:after="40"/>
              <w:jc w:val="left"/>
            </w:pPr>
            <w:r>
              <w:rPr>
                <w:rFonts w:ascii="Times New Roman" w:hAnsi="Times New Roman" w:cs="Times New Roman" w:eastAsia="Times New Roman"/>
                <w:sz w:val="21"/>
              </w:rPr>
              <w:t>Inovasi tambahan (nilai plus)</w:t>
            </w:r>
          </w:p>
        </w:tc>
        <w:tc>
          <w:tcPr>
            <w:tcW w:type="dxa" w:w="1701"/>
            <w:vAlign w:val="top"/>
          </w:tcPr>
          <w:p>
            <w:pPr>
              <w:keepNext/>
              <w:spacing w:line="276" w:lineRule="auto" w:after="40"/>
              <w:jc w:val="center"/>
            </w:pPr>
            <w:r>
              <w:rPr>
                <w:rFonts w:ascii="Times New Roman" w:hAnsi="Times New Roman" w:cs="Times New Roman" w:eastAsia="Times New Roman"/>
                <w:sz w:val="21"/>
              </w:rPr>
              <w:t>10</w:t>
            </w:r>
          </w:p>
        </w:tc>
      </w:tr>
      <w:tr>
        <w:trPr>
          <w:cantSplit w:val="true"/>
        </w:trPr>
        <w:tc>
          <w:tcPr>
            <w:tcW w:type="dxa" w:w="680"/>
            <w:vAlign w:val="top"/>
          </w:tcPr>
          <w:p>
            <w:pPr>
              <w:spacing w:line="276" w:lineRule="auto" w:after="40"/>
              <w:jc w:val="center"/>
            </w:pPr>
          </w:p>
        </w:tc>
        <w:tc>
          <w:tcPr>
            <w:tcW w:type="dxa" w:w="5556"/>
            <w:vAlign w:val="top"/>
          </w:tcPr>
          <w:p>
            <w:pPr>
              <w:spacing w:line="276" w:lineRule="auto" w:after="40"/>
              <w:jc w:val="left"/>
            </w:pPr>
            <w:r>
              <w:rPr>
                <w:rFonts w:ascii="Times New Roman" w:hAnsi="Times New Roman" w:cs="Times New Roman" w:eastAsia="Times New Roman"/>
                <w:b/>
                <w:sz w:val="21"/>
              </w:rPr>
              <w:t>TOTAL</w:t>
            </w:r>
          </w:p>
        </w:tc>
        <w:tc>
          <w:tcPr>
            <w:tcW w:type="dxa" w:w="1701"/>
            <w:vAlign w:val="top"/>
          </w:tcPr>
          <w:p>
            <w:pPr>
              <w:spacing w:line="276" w:lineRule="auto" w:after="40"/>
              <w:jc w:val="center"/>
            </w:pPr>
            <w:r>
              <w:rPr>
                <w:rFonts w:ascii="Times New Roman" w:hAnsi="Times New Roman" w:cs="Times New Roman" w:eastAsia="Times New Roman"/>
                <w:b/>
                <w:sz w:val="21"/>
              </w:rPr>
              <w:t>100</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D. Lembar Observasi Sikap (Profil Pelajar Pancasila)</w:t>
      </w:r>
    </w:p>
    <w:tbl>
      <w:tblPr>
        <w:tblStyle w:val="TableGrid"/>
        <w:tblW w:type="auto" w:w="0"/>
        <w:jc w:val="center"/>
        <w:tblLayout w:type="fixed"/>
        <w:tblLook w:firstColumn="1" w:firstRow="1" w:lastColumn="0" w:lastRow="0" w:noHBand="0" w:noVBand="1" w:val="04A0"/>
      </w:tblPr>
      <w:tblGrid>
        <w:gridCol w:w="1134"/>
        <w:gridCol w:w="1134"/>
        <w:gridCol w:w="1134"/>
        <w:gridCol w:w="1134"/>
        <w:gridCol w:w="1134"/>
        <w:gridCol w:w="1134"/>
        <w:gridCol w:w="1134"/>
      </w:tblGrid>
      <w:tr>
        <w:trPr>
          <w:tblHeader w:val="true"/>
          <w:cantSplit w:val="true"/>
        </w:trPr>
        <w:tc>
          <w:tcPr>
            <w:tcW w:type="dxa" w:w="567"/>
            <w:vAlign w:val="top"/>
            <w:shd w:val="clear" w:color="auto" w:fill="D9E2F3"/>
          </w:tcPr>
          <w:p>
            <w:pPr>
              <w:keepNext/>
              <w:spacing w:line="276" w:lineRule="auto" w:after="40"/>
              <w:jc w:val="center"/>
            </w:pPr>
            <w:r>
              <w:rPr>
                <w:rFonts w:ascii="Times New Roman" w:hAnsi="Times New Roman" w:cs="Times New Roman" w:eastAsia="Times New Roman"/>
                <w:b/>
                <w:sz w:val="19"/>
              </w:rPr>
              <w:t>No</w:t>
            </w:r>
          </w:p>
        </w:tc>
        <w:tc>
          <w:tcPr>
            <w:tcW w:type="dxa" w:w="2494"/>
            <w:vAlign w:val="top"/>
            <w:shd w:val="clear" w:color="auto" w:fill="D9E2F3"/>
          </w:tcPr>
          <w:p>
            <w:pPr>
              <w:keepNext/>
              <w:spacing w:line="276" w:lineRule="auto" w:after="40"/>
              <w:jc w:val="center"/>
            </w:pPr>
            <w:r>
              <w:rPr>
                <w:rFonts w:ascii="Times New Roman" w:hAnsi="Times New Roman" w:cs="Times New Roman" w:eastAsia="Times New Roman"/>
                <w:b/>
                <w:sz w:val="19"/>
              </w:rPr>
              <w:t>Nama Peserta Didik</w:t>
            </w:r>
          </w:p>
        </w:tc>
        <w:tc>
          <w:tcPr>
            <w:tcW w:type="dxa" w:w="907"/>
            <w:vAlign w:val="top"/>
            <w:shd w:val="clear" w:color="auto" w:fill="D9E2F3"/>
          </w:tcPr>
          <w:p>
            <w:pPr>
              <w:keepNext/>
              <w:spacing w:line="276" w:lineRule="auto" w:after="40"/>
              <w:jc w:val="center"/>
            </w:pPr>
            <w:r>
              <w:rPr>
                <w:rFonts w:ascii="Times New Roman" w:hAnsi="Times New Roman" w:cs="Times New Roman" w:eastAsia="Times New Roman"/>
                <w:b/>
                <w:sz w:val="19"/>
              </w:rPr>
              <w:t>Mandiri</w:t>
            </w:r>
          </w:p>
        </w:tc>
        <w:tc>
          <w:tcPr>
            <w:tcW w:type="dxa" w:w="1020"/>
            <w:vAlign w:val="top"/>
            <w:shd w:val="clear" w:color="auto" w:fill="D9E2F3"/>
          </w:tcPr>
          <w:p>
            <w:pPr>
              <w:keepNext/>
              <w:spacing w:line="276" w:lineRule="auto" w:after="40"/>
              <w:jc w:val="center"/>
            </w:pPr>
            <w:r>
              <w:rPr>
                <w:rFonts w:ascii="Times New Roman" w:hAnsi="Times New Roman" w:cs="Times New Roman" w:eastAsia="Times New Roman"/>
                <w:b/>
                <w:sz w:val="19"/>
              </w:rPr>
              <w:t>Bernalar Kritis</w:t>
            </w:r>
          </w:p>
        </w:tc>
        <w:tc>
          <w:tcPr>
            <w:tcW w:type="dxa" w:w="907"/>
            <w:vAlign w:val="top"/>
            <w:shd w:val="clear" w:color="auto" w:fill="D9E2F3"/>
          </w:tcPr>
          <w:p>
            <w:pPr>
              <w:keepNext/>
              <w:spacing w:line="276" w:lineRule="auto" w:after="40"/>
              <w:jc w:val="center"/>
            </w:pPr>
            <w:r>
              <w:rPr>
                <w:rFonts w:ascii="Times New Roman" w:hAnsi="Times New Roman" w:cs="Times New Roman" w:eastAsia="Times New Roman"/>
                <w:b/>
                <w:sz w:val="19"/>
              </w:rPr>
              <w:t>Kreatif</w:t>
            </w:r>
          </w:p>
        </w:tc>
        <w:tc>
          <w:tcPr>
            <w:tcW w:type="dxa" w:w="1020"/>
            <w:vAlign w:val="top"/>
            <w:shd w:val="clear" w:color="auto" w:fill="D9E2F3"/>
          </w:tcPr>
          <w:p>
            <w:pPr>
              <w:keepNext/>
              <w:spacing w:line="276" w:lineRule="auto" w:after="40"/>
              <w:jc w:val="center"/>
            </w:pPr>
            <w:r>
              <w:rPr>
                <w:rFonts w:ascii="Times New Roman" w:hAnsi="Times New Roman" w:cs="Times New Roman" w:eastAsia="Times New Roman"/>
                <w:b/>
                <w:sz w:val="19"/>
              </w:rPr>
              <w:t>Gotong Royong</w:t>
            </w:r>
          </w:p>
        </w:tc>
        <w:tc>
          <w:tcPr>
            <w:tcW w:type="dxa" w:w="1020"/>
            <w:vAlign w:val="top"/>
            <w:shd w:val="clear" w:color="auto" w:fill="D9E2F3"/>
          </w:tcPr>
          <w:p>
            <w:pPr>
              <w:keepNext/>
              <w:spacing w:line="276" w:lineRule="auto" w:after="40"/>
              <w:jc w:val="center"/>
            </w:pPr>
            <w:r>
              <w:rPr>
                <w:rFonts w:ascii="Times New Roman" w:hAnsi="Times New Roman" w:cs="Times New Roman" w:eastAsia="Times New Roman"/>
                <w:b/>
                <w:sz w:val="19"/>
              </w:rPr>
              <w:t>Nilai (Modus)</w:t>
            </w: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19"/>
              </w:rPr>
              <w:t>1.</w:t>
            </w:r>
          </w:p>
        </w:tc>
        <w:tc>
          <w:tcPr>
            <w:tcW w:type="dxa" w:w="2494"/>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1020"/>
            <w:vAlign w:val="top"/>
          </w:tcPr>
          <w:p>
            <w:pPr>
              <w:keepNext/>
              <w:spacing w:line="276" w:lineRule="auto" w:after="40"/>
              <w:jc w:val="left"/>
            </w:pP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19"/>
              </w:rPr>
              <w:t>2.</w:t>
            </w:r>
          </w:p>
        </w:tc>
        <w:tc>
          <w:tcPr>
            <w:tcW w:type="dxa" w:w="2494"/>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1020"/>
            <w:vAlign w:val="top"/>
          </w:tcPr>
          <w:p>
            <w:pPr>
              <w:keepNext/>
              <w:spacing w:line="276" w:lineRule="auto" w:after="40"/>
              <w:jc w:val="left"/>
            </w:pP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19"/>
              </w:rPr>
              <w:t>3.</w:t>
            </w:r>
          </w:p>
        </w:tc>
        <w:tc>
          <w:tcPr>
            <w:tcW w:type="dxa" w:w="2494"/>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1020"/>
            <w:vAlign w:val="top"/>
          </w:tcPr>
          <w:p>
            <w:pPr>
              <w:keepNext/>
              <w:spacing w:line="276" w:lineRule="auto" w:after="40"/>
              <w:jc w:val="left"/>
            </w:pP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19"/>
              </w:rPr>
              <w:t>4.</w:t>
            </w:r>
          </w:p>
        </w:tc>
        <w:tc>
          <w:tcPr>
            <w:tcW w:type="dxa" w:w="2494"/>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1020"/>
            <w:vAlign w:val="top"/>
          </w:tcPr>
          <w:p>
            <w:pPr>
              <w:keepNext/>
              <w:spacing w:line="276" w:lineRule="auto" w:after="40"/>
              <w:jc w:val="left"/>
            </w:pP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19"/>
              </w:rPr>
              <w:t>5.</w:t>
            </w:r>
          </w:p>
        </w:tc>
        <w:tc>
          <w:tcPr>
            <w:tcW w:type="dxa" w:w="2494"/>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1020"/>
            <w:vAlign w:val="top"/>
          </w:tcPr>
          <w:p>
            <w:pPr>
              <w:keepNext/>
              <w:spacing w:line="276" w:lineRule="auto" w:after="40"/>
              <w:jc w:val="left"/>
            </w:pPr>
          </w:p>
        </w:tc>
      </w:tr>
      <w:tr>
        <w:trPr>
          <w:cantSplit w:val="true"/>
        </w:trPr>
        <w:tc>
          <w:tcPr>
            <w:tcW w:type="dxa" w:w="567"/>
            <w:vAlign w:val="top"/>
          </w:tcPr>
          <w:p>
            <w:pPr>
              <w:spacing w:line="276" w:lineRule="auto" w:after="40"/>
              <w:jc w:val="center"/>
            </w:pPr>
            <w:r>
              <w:rPr>
                <w:rFonts w:ascii="Times New Roman" w:hAnsi="Times New Roman" w:cs="Times New Roman" w:eastAsia="Times New Roman"/>
                <w:sz w:val="19"/>
              </w:rPr>
              <w:t>dst.</w:t>
            </w:r>
          </w:p>
        </w:tc>
        <w:tc>
          <w:tcPr>
            <w:tcW w:type="dxa" w:w="2494"/>
            <w:vAlign w:val="top"/>
          </w:tcPr>
          <w:p>
            <w:pPr>
              <w:spacing w:line="276" w:lineRule="auto" w:after="40"/>
              <w:jc w:val="left"/>
            </w:pPr>
          </w:p>
        </w:tc>
        <w:tc>
          <w:tcPr>
            <w:tcW w:type="dxa" w:w="907"/>
            <w:vAlign w:val="top"/>
          </w:tcPr>
          <w:p>
            <w:pPr>
              <w:spacing w:line="276" w:lineRule="auto" w:after="40"/>
              <w:jc w:val="left"/>
            </w:pPr>
          </w:p>
        </w:tc>
        <w:tc>
          <w:tcPr>
            <w:tcW w:type="dxa" w:w="1020"/>
            <w:vAlign w:val="top"/>
          </w:tcPr>
          <w:p>
            <w:pPr>
              <w:spacing w:line="276" w:lineRule="auto" w:after="40"/>
              <w:jc w:val="left"/>
            </w:pPr>
          </w:p>
        </w:tc>
        <w:tc>
          <w:tcPr>
            <w:tcW w:type="dxa" w:w="907"/>
            <w:vAlign w:val="top"/>
          </w:tcPr>
          <w:p>
            <w:pPr>
              <w:spacing w:line="276" w:lineRule="auto" w:after="40"/>
              <w:jc w:val="left"/>
            </w:pPr>
          </w:p>
        </w:tc>
        <w:tc>
          <w:tcPr>
            <w:tcW w:type="dxa" w:w="1020"/>
            <w:vAlign w:val="top"/>
          </w:tcPr>
          <w:p>
            <w:pPr>
              <w:spacing w:line="276" w:lineRule="auto" w:after="40"/>
              <w:jc w:val="left"/>
            </w:pPr>
          </w:p>
        </w:tc>
        <w:tc>
          <w:tcPr>
            <w:tcW w:type="dxa" w:w="1020"/>
            <w:vAlign w:val="top"/>
          </w:tcPr>
          <w:p>
            <w:pPr>
              <w:spacing w:line="276" w:lineRule="auto" w:after="40"/>
              <w:jc w:val="left"/>
            </w:pPr>
          </w:p>
        </w:tc>
      </w:tr>
    </w:tbl>
    <w:p>
      <w:pPr>
        <w:spacing w:line="240" w:lineRule="auto"/>
      </w:pPr>
    </w:p>
    <w:tbl>
      <w:tblPr>
        <w:tblStyle w:val="TableGrid"/>
        <w:tblW w:type="auto" w:w="0"/>
        <w:jc w:val="center"/>
        <w:tblLayout w:type="fixed"/>
        <w:tblLook w:firstColumn="1" w:firstRow="1" w:lastColumn="0" w:lastRow="0" w:noHBand="0" w:noVBand="1" w:val="04A0"/>
      </w:tblPr>
      <w:tblGrid>
        <w:gridCol w:w="3968"/>
        <w:gridCol w:w="3968"/>
      </w:tblGrid>
      <w:tr>
        <w:trPr>
          <w:tblHeader w:val="true"/>
          <w:cantSplit w:val="true"/>
        </w:trPr>
        <w:tc>
          <w:tcPr>
            <w:tcW w:type="dxa" w:w="1134"/>
            <w:vAlign w:val="top"/>
            <w:shd w:val="clear" w:color="auto" w:fill="D9E2F3"/>
          </w:tcPr>
          <w:p>
            <w:pPr>
              <w:keepNext/>
              <w:spacing w:line="276" w:lineRule="auto" w:after="40"/>
              <w:jc w:val="center"/>
            </w:pPr>
            <w:r>
              <w:rPr>
                <w:rFonts w:ascii="Times New Roman" w:hAnsi="Times New Roman" w:cs="Times New Roman" w:eastAsia="Times New Roman"/>
                <w:b/>
                <w:sz w:val="20"/>
              </w:rPr>
              <w:t>Skor</w:t>
            </w:r>
          </w:p>
        </w:tc>
        <w:tc>
          <w:tcPr>
            <w:tcW w:type="dxa" w:w="6803"/>
            <w:vAlign w:val="top"/>
            <w:shd w:val="clear" w:color="auto" w:fill="D9E2F3"/>
          </w:tcPr>
          <w:p>
            <w:pPr>
              <w:keepNext/>
              <w:spacing w:line="276" w:lineRule="auto" w:after="40"/>
              <w:jc w:val="center"/>
            </w:pPr>
            <w:r>
              <w:rPr>
                <w:rFonts w:ascii="Times New Roman" w:hAnsi="Times New Roman" w:cs="Times New Roman" w:eastAsia="Times New Roman"/>
                <w:b/>
                <w:sz w:val="20"/>
              </w:rPr>
              <w:t>Kriteria</w:t>
            </w:r>
          </w:p>
        </w:tc>
      </w:tr>
      <w:tr>
        <w:trPr>
          <w:cantSplit w:val="true"/>
        </w:trPr>
        <w:tc>
          <w:tcPr>
            <w:tcW w:type="dxa" w:w="1134"/>
            <w:vAlign w:val="top"/>
          </w:tcPr>
          <w:p>
            <w:pPr>
              <w:keepNext/>
              <w:spacing w:line="276" w:lineRule="auto" w:after="40"/>
              <w:jc w:val="center"/>
            </w:pPr>
            <w:r>
              <w:rPr>
                <w:rFonts w:ascii="Times New Roman" w:hAnsi="Times New Roman" w:cs="Times New Roman" w:eastAsia="Times New Roman"/>
                <w:sz w:val="20"/>
              </w:rPr>
              <w:t>4</w:t>
            </w:r>
          </w:p>
        </w:tc>
        <w:tc>
          <w:tcPr>
            <w:tcW w:type="dxa" w:w="6803"/>
            <w:vAlign w:val="top"/>
          </w:tcPr>
          <w:p>
            <w:pPr>
              <w:keepNext/>
              <w:spacing w:line="276" w:lineRule="auto" w:after="40"/>
              <w:jc w:val="left"/>
            </w:pPr>
            <w:r>
              <w:rPr>
                <w:rFonts w:ascii="Times New Roman" w:hAnsi="Times New Roman" w:cs="Times New Roman" w:eastAsia="Times New Roman"/>
                <w:sz w:val="20"/>
              </w:rPr>
              <w:t>Keempat indikator terlihat</w:t>
            </w:r>
          </w:p>
        </w:tc>
      </w:tr>
      <w:tr>
        <w:trPr>
          <w:cantSplit w:val="true"/>
        </w:trPr>
        <w:tc>
          <w:tcPr>
            <w:tcW w:type="dxa" w:w="1134"/>
            <w:vAlign w:val="top"/>
          </w:tcPr>
          <w:p>
            <w:pPr>
              <w:keepNext/>
              <w:spacing w:line="276" w:lineRule="auto" w:after="40"/>
              <w:jc w:val="center"/>
            </w:pPr>
            <w:r>
              <w:rPr>
                <w:rFonts w:ascii="Times New Roman" w:hAnsi="Times New Roman" w:cs="Times New Roman" w:eastAsia="Times New Roman"/>
                <w:sz w:val="20"/>
              </w:rPr>
              <w:t>3</w:t>
            </w:r>
          </w:p>
        </w:tc>
        <w:tc>
          <w:tcPr>
            <w:tcW w:type="dxa" w:w="6803"/>
            <w:vAlign w:val="top"/>
          </w:tcPr>
          <w:p>
            <w:pPr>
              <w:keepNext/>
              <w:spacing w:line="276" w:lineRule="auto" w:after="40"/>
              <w:jc w:val="left"/>
            </w:pPr>
            <w:r>
              <w:rPr>
                <w:rFonts w:ascii="Times New Roman" w:hAnsi="Times New Roman" w:cs="Times New Roman" w:eastAsia="Times New Roman"/>
                <w:sz w:val="20"/>
              </w:rPr>
              <w:t>Tiga indikator terlihat</w:t>
            </w:r>
          </w:p>
        </w:tc>
      </w:tr>
      <w:tr>
        <w:trPr>
          <w:cantSplit w:val="true"/>
        </w:trPr>
        <w:tc>
          <w:tcPr>
            <w:tcW w:type="dxa" w:w="1134"/>
            <w:vAlign w:val="top"/>
          </w:tcPr>
          <w:p>
            <w:pPr>
              <w:keepNext/>
              <w:spacing w:line="276" w:lineRule="auto" w:after="40"/>
              <w:jc w:val="center"/>
            </w:pPr>
            <w:r>
              <w:rPr>
                <w:rFonts w:ascii="Times New Roman" w:hAnsi="Times New Roman" w:cs="Times New Roman" w:eastAsia="Times New Roman"/>
                <w:sz w:val="20"/>
              </w:rPr>
              <w:t>2</w:t>
            </w:r>
          </w:p>
        </w:tc>
        <w:tc>
          <w:tcPr>
            <w:tcW w:type="dxa" w:w="6803"/>
            <w:vAlign w:val="top"/>
          </w:tcPr>
          <w:p>
            <w:pPr>
              <w:keepNext/>
              <w:spacing w:line="276" w:lineRule="auto" w:after="40"/>
              <w:jc w:val="left"/>
            </w:pPr>
            <w:r>
              <w:rPr>
                <w:rFonts w:ascii="Times New Roman" w:hAnsi="Times New Roman" w:cs="Times New Roman" w:eastAsia="Times New Roman"/>
                <w:sz w:val="20"/>
              </w:rPr>
              <w:t>Dua indikator terlihat</w:t>
            </w:r>
          </w:p>
        </w:tc>
      </w:tr>
      <w:tr>
        <w:trPr>
          <w:cantSplit w:val="true"/>
        </w:trPr>
        <w:tc>
          <w:tcPr>
            <w:tcW w:type="dxa" w:w="1134"/>
            <w:vAlign w:val="top"/>
          </w:tcPr>
          <w:p>
            <w:pPr>
              <w:spacing w:line="276" w:lineRule="auto" w:after="40"/>
              <w:jc w:val="center"/>
            </w:pPr>
            <w:r>
              <w:rPr>
                <w:rFonts w:ascii="Times New Roman" w:hAnsi="Times New Roman" w:cs="Times New Roman" w:eastAsia="Times New Roman"/>
                <w:sz w:val="20"/>
              </w:rPr>
              <w:t>1</w:t>
            </w:r>
          </w:p>
        </w:tc>
        <w:tc>
          <w:tcPr>
            <w:tcW w:type="dxa" w:w="6803"/>
            <w:vAlign w:val="top"/>
          </w:tcPr>
          <w:p>
            <w:pPr>
              <w:spacing w:line="276" w:lineRule="auto" w:after="40"/>
              <w:jc w:val="left"/>
            </w:pPr>
            <w:r>
              <w:rPr>
                <w:rFonts w:ascii="Times New Roman" w:hAnsi="Times New Roman" w:cs="Times New Roman" w:eastAsia="Times New Roman"/>
                <w:sz w:val="20"/>
              </w:rPr>
              <w:t>Satu indikator terlihat</w:t>
            </w:r>
          </w:p>
        </w:tc>
      </w:tr>
    </w:tbl>
    <w:p>
      <w:pPr>
        <w:spacing w:line="240" w:lineRule="auto"/>
      </w:pPr>
    </w:p>
    <w:tbl>
      <w:tblPr>
        <w:tblStyle w:val="TableGrid"/>
        <w:tblW w:type="auto" w:w="0"/>
        <w:jc w:val="center"/>
        <w:tblLayout w:type="fixed"/>
        <w:tblLook w:firstColumn="1" w:firstRow="1" w:lastColumn="0" w:lastRow="0" w:noHBand="0" w:noVBand="1" w:val="04A0"/>
      </w:tblPr>
      <w:tblGrid>
        <w:gridCol w:w="3968"/>
        <w:gridCol w:w="3968"/>
      </w:tblGrid>
      <w:tr>
        <w:trPr>
          <w:tblHeader w:val="true"/>
          <w:cantSplit w:val="true"/>
        </w:trPr>
        <w:tc>
          <w:tcPr>
            <w:tcW w:type="dxa" w:w="1814"/>
            <w:vAlign w:val="top"/>
            <w:shd w:val="clear" w:color="auto" w:fill="D9E2F3"/>
          </w:tcPr>
          <w:p>
            <w:pPr>
              <w:keepNext/>
              <w:spacing w:line="276" w:lineRule="auto" w:after="40"/>
              <w:jc w:val="center"/>
            </w:pPr>
            <w:r>
              <w:rPr>
                <w:rFonts w:ascii="Times New Roman" w:hAnsi="Times New Roman" w:cs="Times New Roman" w:eastAsia="Times New Roman"/>
                <w:b/>
                <w:sz w:val="20"/>
              </w:rPr>
              <w:t>Dimensi</w:t>
            </w:r>
          </w:p>
        </w:tc>
        <w:tc>
          <w:tcPr>
            <w:tcW w:type="dxa" w:w="6123"/>
            <w:vAlign w:val="top"/>
            <w:shd w:val="clear" w:color="auto" w:fill="D9E2F3"/>
          </w:tcPr>
          <w:p>
            <w:pPr>
              <w:keepNext/>
              <w:spacing w:line="276" w:lineRule="auto" w:after="40"/>
              <w:jc w:val="center"/>
            </w:pPr>
            <w:r>
              <w:rPr>
                <w:rFonts w:ascii="Times New Roman" w:hAnsi="Times New Roman" w:cs="Times New Roman" w:eastAsia="Times New Roman"/>
                <w:b/>
                <w:sz w:val="20"/>
              </w:rPr>
              <w:t>Indikator yang Diamati</w:t>
            </w:r>
          </w:p>
        </w:tc>
      </w:tr>
      <w:tr>
        <w:trPr>
          <w:cantSplit w:val="true"/>
        </w:trPr>
        <w:tc>
          <w:tcPr>
            <w:tcW w:type="dxa" w:w="1814"/>
            <w:vAlign w:val="top"/>
          </w:tcPr>
          <w:p>
            <w:pPr>
              <w:keepNext/>
              <w:spacing w:line="276" w:lineRule="auto" w:after="40"/>
              <w:jc w:val="left"/>
            </w:pPr>
            <w:r>
              <w:rPr>
                <w:rFonts w:ascii="Times New Roman" w:hAnsi="Times New Roman" w:cs="Times New Roman" w:eastAsia="Times New Roman"/>
                <w:sz w:val="20"/>
              </w:rPr>
              <w:t>Mandiri</w:t>
            </w:r>
          </w:p>
        </w:tc>
        <w:tc>
          <w:tcPr>
            <w:tcW w:type="dxa" w:w="6123"/>
            <w:vAlign w:val="top"/>
          </w:tcPr>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Mencoba menyelesaikan error sendiri sebelum bertanya</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Percaya diri menuliskan/menjelaskan kode</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Berinisiatif melanjutkan tugas</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Bertanggung jawab atas bagian tugasnya</w:t>
            </w:r>
          </w:p>
        </w:tc>
      </w:tr>
      <w:tr>
        <w:trPr>
          <w:cantSplit w:val="true"/>
        </w:trPr>
        <w:tc>
          <w:tcPr>
            <w:tcW w:type="dxa" w:w="1814"/>
            <w:vAlign w:val="top"/>
          </w:tcPr>
          <w:p>
            <w:pPr>
              <w:keepNext/>
              <w:spacing w:line="276" w:lineRule="auto" w:after="40"/>
              <w:jc w:val="left"/>
            </w:pPr>
            <w:r>
              <w:rPr>
                <w:rFonts w:ascii="Times New Roman" w:hAnsi="Times New Roman" w:cs="Times New Roman" w:eastAsia="Times New Roman"/>
                <w:sz w:val="20"/>
              </w:rPr>
              <w:t>Bernalar kritis</w:t>
            </w:r>
          </w:p>
        </w:tc>
        <w:tc>
          <w:tcPr>
            <w:tcW w:type="dxa" w:w="6123"/>
            <w:vAlign w:val="top"/>
          </w:tcPr>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Merumuskan masalah pada kode</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Menjelaskan alasan memilih komponen/kelas</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Membandingkan beberapa solusi</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Memeriksa ulang hasil di peramban</w:t>
            </w:r>
          </w:p>
        </w:tc>
      </w:tr>
      <w:tr>
        <w:trPr>
          <w:cantSplit w:val="true"/>
        </w:trPr>
        <w:tc>
          <w:tcPr>
            <w:tcW w:type="dxa" w:w="1814"/>
            <w:vAlign w:val="top"/>
          </w:tcPr>
          <w:p>
            <w:pPr>
              <w:keepNext/>
              <w:spacing w:line="276" w:lineRule="auto" w:after="40"/>
              <w:jc w:val="left"/>
            </w:pPr>
            <w:r>
              <w:rPr>
                <w:rFonts w:ascii="Times New Roman" w:hAnsi="Times New Roman" w:cs="Times New Roman" w:eastAsia="Times New Roman"/>
                <w:sz w:val="20"/>
              </w:rPr>
              <w:t>Kreatif</w:t>
            </w:r>
          </w:p>
        </w:tc>
        <w:tc>
          <w:tcPr>
            <w:tcW w:type="dxa" w:w="6123"/>
            <w:vAlign w:val="top"/>
          </w:tcPr>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Mengusulkan ide tampilan</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Memodifikasi contoh, bukan sekadar menyalin</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Menambahkan inovasi</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Antusias mencoba hal baru</w:t>
            </w:r>
          </w:p>
        </w:tc>
      </w:tr>
      <w:tr>
        <w:trPr>
          <w:cantSplit w:val="true"/>
        </w:trPr>
        <w:tc>
          <w:tcPr>
            <w:tcW w:type="dxa" w:w="1814"/>
            <w:vAlign w:val="top"/>
          </w:tcPr>
          <w:p>
            <w:pPr>
              <w:spacing w:line="276" w:lineRule="auto" w:after="40"/>
              <w:jc w:val="left"/>
            </w:pPr>
            <w:r>
              <w:rPr>
                <w:rFonts w:ascii="Times New Roman" w:hAnsi="Times New Roman" w:cs="Times New Roman" w:eastAsia="Times New Roman"/>
                <w:sz w:val="20"/>
              </w:rPr>
              <w:t>Bergotong royong</w:t>
            </w:r>
          </w:p>
        </w:tc>
        <w:tc>
          <w:tcPr>
            <w:tcW w:type="dxa" w:w="6123"/>
            <w:vAlign w:val="top"/>
          </w:tcPr>
          <w:p>
            <w:pPr>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Aktif dalam kelompok</w:t>
            </w:r>
          </w:p>
          <w:p>
            <w:pPr>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Membantu teman yang kesulitan</w:t>
            </w:r>
          </w:p>
          <w:p>
            <w:pPr>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Mengerjakan tugas sesuai peran</w:t>
            </w:r>
          </w:p>
          <w:p>
            <w:pPr>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Fokus pada hasil kelompok</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E. Glosarium</w:t>
      </w:r>
    </w:p>
    <w:tbl>
      <w:tblPr>
        <w:tblStyle w:val="TableGrid"/>
        <w:tblW w:type="auto" w:w="0"/>
        <w:jc w:val="center"/>
        <w:tblLayout w:type="fixed"/>
        <w:tblLook w:firstColumn="1" w:firstRow="1" w:lastColumn="0" w:lastRow="0" w:noHBand="0" w:noVBand="1" w:val="04A0"/>
      </w:tblPr>
      <w:tblGrid>
        <w:gridCol w:w="3968"/>
        <w:gridCol w:w="3968"/>
      </w:tblGrid>
      <w:tr>
        <w:trPr>
          <w:tblHeader w:val="true"/>
          <w:cantSplit w:val="true"/>
        </w:trPr>
        <w:tc>
          <w:tcPr>
            <w:tcW w:type="dxa" w:w="2041"/>
            <w:vAlign w:val="top"/>
            <w:shd w:val="clear" w:color="auto" w:fill="D9E2F3"/>
          </w:tcPr>
          <w:p>
            <w:pPr>
              <w:keepNext/>
              <w:spacing w:line="276" w:lineRule="auto" w:after="40"/>
              <w:jc w:val="center"/>
            </w:pPr>
            <w:r>
              <w:rPr>
                <w:rFonts w:ascii="Times New Roman" w:hAnsi="Times New Roman" w:cs="Times New Roman" w:eastAsia="Times New Roman"/>
                <w:b/>
                <w:sz w:val="20"/>
              </w:rPr>
              <w:t>Istilah</w:t>
            </w:r>
          </w:p>
        </w:tc>
        <w:tc>
          <w:tcPr>
            <w:tcW w:type="dxa" w:w="5896"/>
            <w:vAlign w:val="top"/>
            <w:shd w:val="clear" w:color="auto" w:fill="D9E2F3"/>
          </w:tcPr>
          <w:p>
            <w:pPr>
              <w:keepNext/>
              <w:spacing w:line="276" w:lineRule="auto" w:after="40"/>
              <w:jc w:val="center"/>
            </w:pPr>
            <w:r>
              <w:rPr>
                <w:rFonts w:ascii="Times New Roman" w:hAnsi="Times New Roman" w:cs="Times New Roman" w:eastAsia="Times New Roman"/>
                <w:b/>
                <w:sz w:val="20"/>
              </w:rPr>
              <w:t>Arti</w:t>
            </w:r>
          </w:p>
        </w:tc>
      </w:tr>
      <w:tr>
        <w:trPr>
          <w:cantSplit w:val="true"/>
        </w:trPr>
        <w:tc>
          <w:tcPr>
            <w:tcW w:type="dxa" w:w="2041"/>
            <w:vAlign w:val="top"/>
          </w:tcPr>
          <w:p>
            <w:pPr>
              <w:keepNext/>
              <w:spacing w:line="276" w:lineRule="auto" w:after="40"/>
              <w:jc w:val="left"/>
            </w:pPr>
            <w:r>
              <w:rPr>
                <w:rFonts w:ascii="Times New Roman" w:hAnsi="Times New Roman" w:cs="Times New Roman" w:eastAsia="Times New Roman"/>
                <w:b/>
                <w:sz w:val="20"/>
              </w:rPr>
              <w:t>Live coding</w:t>
            </w:r>
          </w:p>
        </w:tc>
        <w:tc>
          <w:tcPr>
            <w:tcW w:type="dxa" w:w="5896"/>
            <w:vAlign w:val="top"/>
          </w:tcPr>
          <w:p>
            <w:pPr>
              <w:keepNext/>
              <w:spacing w:line="276" w:lineRule="auto" w:after="40"/>
              <w:jc w:val="left"/>
            </w:pPr>
            <w:r>
              <w:rPr>
                <w:rFonts w:ascii="Times New Roman" w:hAnsi="Times New Roman" w:cs="Times New Roman" w:eastAsia="Times New Roman"/>
                <w:sz w:val="20"/>
              </w:rPr>
              <w:t>Menulis kode secara langsung di depan audiens sambil menjelaskan logikanya</w:t>
            </w:r>
          </w:p>
        </w:tc>
      </w:tr>
      <w:tr>
        <w:trPr>
          <w:cantSplit w:val="true"/>
        </w:trPr>
        <w:tc>
          <w:tcPr>
            <w:tcW w:type="dxa" w:w="2041"/>
            <w:vAlign w:val="top"/>
          </w:tcPr>
          <w:p>
            <w:pPr>
              <w:keepNext/>
              <w:spacing w:line="276" w:lineRule="auto" w:after="40"/>
              <w:jc w:val="left"/>
            </w:pPr>
            <w:r>
              <w:rPr>
                <w:rFonts w:ascii="Times New Roman" w:hAnsi="Times New Roman" w:cs="Times New Roman" w:eastAsia="Times New Roman"/>
                <w:b/>
                <w:sz w:val="20"/>
              </w:rPr>
              <w:t>Wireframe</w:t>
            </w:r>
          </w:p>
        </w:tc>
        <w:tc>
          <w:tcPr>
            <w:tcW w:type="dxa" w:w="5896"/>
            <w:vAlign w:val="top"/>
          </w:tcPr>
          <w:p>
            <w:pPr>
              <w:keepNext/>
              <w:spacing w:line="276" w:lineRule="auto" w:after="40"/>
              <w:jc w:val="left"/>
            </w:pPr>
            <w:r>
              <w:rPr>
                <w:rFonts w:ascii="Times New Roman" w:hAnsi="Times New Roman" w:cs="Times New Roman" w:eastAsia="Times New Roman"/>
                <w:sz w:val="20"/>
              </w:rPr>
              <w:t>Sketsa sederhana tata letak halaman web sebelum dibuat</w:t>
            </w:r>
          </w:p>
        </w:tc>
      </w:tr>
      <w:tr>
        <w:trPr>
          <w:cantSplit w:val="true"/>
        </w:trPr>
        <w:tc>
          <w:tcPr>
            <w:tcW w:type="dxa" w:w="2041"/>
            <w:vAlign w:val="top"/>
          </w:tcPr>
          <w:p>
            <w:pPr>
              <w:keepNext/>
              <w:spacing w:line="276" w:lineRule="auto" w:after="40"/>
              <w:jc w:val="left"/>
            </w:pPr>
            <w:r>
              <w:rPr>
                <w:rFonts w:ascii="Times New Roman" w:hAnsi="Times New Roman" w:cs="Times New Roman" w:eastAsia="Times New Roman"/>
                <w:b/>
                <w:sz w:val="20"/>
              </w:rPr>
              <w:t>Proyek</w:t>
            </w:r>
          </w:p>
        </w:tc>
        <w:tc>
          <w:tcPr>
            <w:tcW w:type="dxa" w:w="5896"/>
            <w:vAlign w:val="top"/>
          </w:tcPr>
          <w:p>
            <w:pPr>
              <w:keepNext/>
              <w:spacing w:line="276" w:lineRule="auto" w:after="40"/>
              <w:jc w:val="left"/>
            </w:pPr>
            <w:r>
              <w:rPr>
                <w:rFonts w:ascii="Times New Roman" w:hAnsi="Times New Roman" w:cs="Times New Roman" w:eastAsia="Times New Roman"/>
                <w:sz w:val="20"/>
              </w:rPr>
              <w:t>Tugas kelompok bertahap yang menghasilkan produk nyata (Web Profil Sekolah)</w:t>
            </w:r>
          </w:p>
        </w:tc>
      </w:tr>
      <w:tr>
        <w:trPr>
          <w:cantSplit w:val="true"/>
        </w:trPr>
        <w:tc>
          <w:tcPr>
            <w:tcW w:type="dxa" w:w="2041"/>
            <w:vAlign w:val="top"/>
          </w:tcPr>
          <w:p>
            <w:pPr>
              <w:spacing w:line="276" w:lineRule="auto" w:after="40"/>
              <w:jc w:val="left"/>
            </w:pPr>
            <w:r>
              <w:rPr>
                <w:rFonts w:ascii="Times New Roman" w:hAnsi="Times New Roman" w:cs="Times New Roman" w:eastAsia="Times New Roman"/>
                <w:b/>
                <w:sz w:val="20"/>
              </w:rPr>
              <w:t>Progress</w:t>
            </w:r>
          </w:p>
        </w:tc>
        <w:tc>
          <w:tcPr>
            <w:tcW w:type="dxa" w:w="5896"/>
            <w:vAlign w:val="top"/>
          </w:tcPr>
          <w:p>
            <w:pPr>
              <w:spacing w:line="276" w:lineRule="auto" w:after="40"/>
              <w:jc w:val="left"/>
            </w:pPr>
            <w:r>
              <w:rPr>
                <w:rFonts w:ascii="Times New Roman" w:hAnsi="Times New Roman" w:cs="Times New Roman" w:eastAsia="Times New Roman"/>
                <w:sz w:val="20"/>
              </w:rPr>
              <w:t>Tahap pengumpulan hasil proyek (Progress 1 dan Progress 2)</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F. Daftar Pustaka</w:t>
      </w:r>
    </w:p>
    <w:p>
      <w:pPr>
        <w:ind w:left="567" w:hanging="567"/>
        <w:jc w:val="left"/>
      </w:pPr>
      <w:r>
        <w:rPr>
          <w:rFonts w:ascii="Times New Roman" w:hAnsi="Times New Roman" w:cs="Times New Roman" w:eastAsia="Times New Roman"/>
        </w:rPr>
        <w:t xml:space="preserve">Bootstrap Team. (2024). </w:t>
      </w:r>
      <w:r>
        <w:rPr>
          <w:rFonts w:ascii="Times New Roman" w:hAnsi="Times New Roman" w:cs="Times New Roman" w:eastAsia="Times New Roman"/>
          <w:i/>
        </w:rPr>
        <w:t>Bootstrap 5.3 Documentation</w:t>
      </w:r>
      <w:r>
        <w:rPr>
          <w:rFonts w:ascii="Times New Roman" w:hAnsi="Times New Roman" w:cs="Times New Roman" w:eastAsia="Times New Roman"/>
        </w:rPr>
        <w:t>. https://getbootstrap.com/docs/5.3/</w:t>
      </w:r>
    </w:p>
    <w:p>
      <w:pPr>
        <w:ind w:left="567" w:hanging="567"/>
        <w:jc w:val="left"/>
      </w:pPr>
      <w:r>
        <w:rPr>
          <w:rFonts w:ascii="Times New Roman" w:hAnsi="Times New Roman" w:cs="Times New Roman" w:eastAsia="Times New Roman"/>
        </w:rPr>
        <w:t xml:space="preserve">Kemendikbudristek. (2022). </w:t>
      </w:r>
      <w:r>
        <w:rPr>
          <w:rFonts w:ascii="Times New Roman" w:hAnsi="Times New Roman" w:cs="Times New Roman" w:eastAsia="Times New Roman"/>
          <w:i/>
        </w:rPr>
        <w:t>Keputusan Kepala BSKAP Nomor 033/H/KR/2022 tentang Capaian Pembelajaran pada PAUD, Jenjang Pendidikan Dasar, dan Jenjang Pendidikan Menengah pada Kurikulum Merdeka</w:t>
      </w:r>
      <w:r>
        <w:rPr>
          <w:rFonts w:ascii="Times New Roman" w:hAnsi="Times New Roman" w:cs="Times New Roman" w:eastAsia="Times New Roman"/>
        </w:rPr>
        <w:t>. Jakarta: BSKAP.</w:t>
      </w:r>
    </w:p>
    <w:p>
      <w:pPr>
        <w:ind w:left="567" w:hanging="567"/>
        <w:jc w:val="left"/>
      </w:pPr>
      <w:r>
        <w:rPr>
          <w:rFonts w:ascii="Times New Roman" w:hAnsi="Times New Roman" w:cs="Times New Roman" w:eastAsia="Times New Roman"/>
        </w:rPr>
        <w:t xml:space="preserve">Kemendikbudristek. (2022). </w:t>
      </w:r>
      <w:r>
        <w:rPr>
          <w:rFonts w:ascii="Times New Roman" w:hAnsi="Times New Roman" w:cs="Times New Roman" w:eastAsia="Times New Roman"/>
          <w:i/>
        </w:rPr>
        <w:t>Panduan Pembelajaran dan Asesmen Pendidikan Anak Usia Dini, Pendidikan Dasar, dan Menengah</w:t>
      </w:r>
      <w:r>
        <w:rPr>
          <w:rFonts w:ascii="Times New Roman" w:hAnsi="Times New Roman" w:cs="Times New Roman" w:eastAsia="Times New Roman"/>
        </w:rPr>
        <w:t>. Jakarta: BSKAP.</w:t>
      </w:r>
    </w:p>
    <w:p>
      <w:pPr>
        <w:ind w:left="567" w:hanging="567"/>
        <w:jc w:val="left"/>
      </w:pPr>
      <w:r>
        <w:rPr>
          <w:rFonts w:ascii="Times New Roman" w:hAnsi="Times New Roman" w:cs="Times New Roman" w:eastAsia="Times New Roman"/>
        </w:rPr>
        <w:t xml:space="preserve">Mozilla. (2024). </w:t>
      </w:r>
      <w:r>
        <w:rPr>
          <w:rFonts w:ascii="Times New Roman" w:hAnsi="Times New Roman" w:cs="Times New Roman" w:eastAsia="Times New Roman"/>
          <w:i/>
        </w:rPr>
        <w:t>MDN Web Docs: HTML dan CSS</w:t>
      </w:r>
      <w:r>
        <w:rPr>
          <w:rFonts w:ascii="Times New Roman" w:hAnsi="Times New Roman" w:cs="Times New Roman" w:eastAsia="Times New Roman"/>
        </w:rPr>
        <w:t>. https://developer.mozilla.org/</w:t>
      </w:r>
    </w:p>
    <w:p>
      <w:pPr>
        <w:ind w:left="567" w:hanging="567"/>
        <w:jc w:val="left"/>
      </w:pPr>
      <w:r>
        <w:rPr>
          <w:rFonts w:ascii="Times New Roman" w:hAnsi="Times New Roman" w:cs="Times New Roman" w:eastAsia="Times New Roman"/>
        </w:rPr>
        <w:t xml:space="preserve">W3Schools. (2024). </w:t>
      </w:r>
      <w:r>
        <w:rPr>
          <w:rFonts w:ascii="Times New Roman" w:hAnsi="Times New Roman" w:cs="Times New Roman" w:eastAsia="Times New Roman"/>
          <w:i/>
        </w:rPr>
        <w:t>HTML, CSS, and Bootstrap 5 Tutorial</w:t>
      </w:r>
      <w:r>
        <w:rPr>
          <w:rFonts w:ascii="Times New Roman" w:hAnsi="Times New Roman" w:cs="Times New Roman" w:eastAsia="Times New Roman"/>
        </w:rPr>
        <w:t>. https://www.w3schools.com/</w:t>
      </w:r>
    </w:p>
    <w:sectPr w:rsidR="00FC693F" w:rsidRPr="0006063C" w:rsidSect="00034616">
      <w:footerReference w:type="default" r:id="rId12"/>
      <w:pgSz w:w="11906" w:h="16838"/>
      <w:pgMar w:top="2268" w:right="1701" w:bottom="1701" w:left="2268" w:header="709" w:footer="709"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Calibri"/>
        <w:sz w:val="22"/>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0"/>
      <w:contextualSpacing/>
    </w:pPr>
    <w:rPr>
      <w:rFonts w:ascii="Times New Roman" w:hAnsi="Times New Roman"/>
      <w:sz w:val="24"/>
    </w:rPr>
  </w:style>
  <w:style w:type="paragraph" w:styleId="ListBullet2">
    <w:name w:val="List Bullet 2"/>
    <w:basedOn w:val="Normal"/>
    <w:uiPriority w:val="99"/>
    <w:unhideWhenUsed/>
    <w:rsid w:val="00326F90"/>
    <w:pPr>
      <w:numPr>
        <w:numId w:val="2"/>
      </w:numPr>
      <w:spacing w:line="360" w:lineRule="auto" w:after="0"/>
      <w:contextualSpacing/>
    </w:pPr>
    <w:rPr>
      <w:rFonts w:ascii="Times New Roman" w:hAnsi="Times New Roman"/>
      <w:sz w:val="24"/>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Ajar_Pert. 3_Live Code Test &amp; Briefing Proyek</dc:title>
  <dc:subject/>
  <dc:creator>Arif Herfian Zaen Chartiko</dc:creator>
  <cp:keywords/>
  <dc:description>generated by python-docx</dc:description>
  <cp:lastModifiedBy/>
  <cp:revision>1</cp:revision>
  <dcterms:created xsi:type="dcterms:W3CDTF">2013-12-23T23:15:00Z</dcterms:created>
  <dcterms:modified xsi:type="dcterms:W3CDTF">2013-12-23T23:15:00Z</dcterms:modified>
  <cp:category/>
</cp:coreProperties>
</file>