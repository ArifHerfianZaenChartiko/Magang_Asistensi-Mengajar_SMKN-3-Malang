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MATERI PENGENALAN HOSTING WEB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Pemrograman Dasar, Kelas X TKJ AKA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Pertemuan 6: Lesson Study: Presentasi Akhir &amp; Hosting Web</w:t>
      </w:r>
    </w:p>
    <w:p>
      <w:pPr>
        <w:pBdr>
          <w:bottom w:val="single" w:sz="12" w:space="1" w:color="1F3A68"/>
        </w:pBdr>
        <w:spacing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Mata Pelajaran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Pemrograman Dasar (Dasar-Dasar TJKT)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Kelas / Semester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X TKJ AKA / Genap 2023/2024</w:t>
            </w: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Penyusun</w:t>
            </w:r>
          </w:p>
        </w:tc>
        <w:tc>
          <w:tcPr>
            <w:tcW w:type="dxa" w:w="5556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Arif Herfian Zaen Chartiko (Mahasiswa AM UM)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Mengapa Website Perlu Di-hosting?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 xml:space="preserve">Web Profil Sekolah yang sudah dibuat saat ini hanya dapat dibuka di laptop masing-masing melalui Live Server. Agar dapat dibuka oleh siapa pun melalui internet, file website harus disimpan di sebuah </w:t>
      </w:r>
      <w:r>
        <w:rPr>
          <w:rFonts w:ascii="Times New Roman" w:hAnsi="Times New Roman" w:cs="Times New Roman" w:eastAsia="Times New Roman"/>
          <w:b/>
        </w:rPr>
        <w:t>server</w:t>
      </w:r>
      <w:r>
        <w:rPr>
          <w:rFonts w:ascii="Times New Roman" w:hAnsi="Times New Roman" w:cs="Times New Roman" w:eastAsia="Times New Roman"/>
        </w:rPr>
        <w:t xml:space="preserve"> yang selalu menyala dan terhubung ke internet. Proses inilah yang disebut </w:t>
      </w:r>
      <w:r>
        <w:rPr>
          <w:rFonts w:ascii="Times New Roman" w:hAnsi="Times New Roman" w:cs="Times New Roman" w:eastAsia="Times New Roman"/>
          <w:b/>
        </w:rPr>
        <w:t>hosting</w:t>
      </w:r>
      <w:r>
        <w:rPr>
          <w:rFonts w:ascii="Times New Roman" w:hAnsi="Times New Roman" w:cs="Times New Roman" w:eastAsia="Times New Roman"/>
        </w:rPr>
        <w:t>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Hosting dan Domain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147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Istilah</w:t>
            </w:r>
          </w:p>
        </w:tc>
        <w:tc>
          <w:tcPr>
            <w:tcW w:type="dxa" w:w="385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Pengertian</w:t>
            </w:r>
          </w:p>
        </w:tc>
        <w:tc>
          <w:tcPr>
            <w:tcW w:type="dxa" w:w="260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Analogi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Hosting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Layanan penyimpanan file website di server agar dapat diakses melalui internet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Tanah/rumah tempat bangunan berdiri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Domain</w:t>
            </w:r>
          </w:p>
        </w:tc>
        <w:tc>
          <w:tcPr>
            <w:tcW w:type="dxa" w:w="385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Nama alamat website yang mudah diingat, misalnya smkn3malang.sch.id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Alamat rumah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Server</w:t>
            </w:r>
          </w:p>
        </w:tc>
        <w:tc>
          <w:tcPr>
            <w:tcW w:type="dxa" w:w="385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Komputer yang menyimpan dan mengirimkan file website kepada pengunjung</w:t>
            </w:r>
          </w:p>
        </w:tc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Pemilik rumah yang membukakan pintu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C. Jenis-Jenis Hosting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192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Jenis</w:t>
            </w:r>
          </w:p>
        </w:tc>
        <w:tc>
          <w:tcPr>
            <w:tcW w:type="dxa" w:w="362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Ciri</w:t>
            </w:r>
          </w:p>
        </w:tc>
        <w:tc>
          <w:tcPr>
            <w:tcW w:type="dxa" w:w="238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Cocok untuk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Shared hosting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Satu server dipakai bersama banyak website; murah dan mudah</w:t>
            </w:r>
          </w:p>
        </w:tc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Website sekolah, blog, usaha kecil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VPS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Server virtual dengan sumber daya khusus; dapat diatur sendiri</w:t>
            </w:r>
          </w:p>
        </w:tc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Website menengah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Dedicated server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Satu server fisik untuk satu pengguna; mahal</w:t>
            </w:r>
          </w:p>
        </w:tc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Website besar dengan pengunjung sangat banyak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Cloud hosting</w:t>
            </w:r>
          </w:p>
        </w:tc>
        <w:tc>
          <w:tcPr>
            <w:tcW w:type="dxa" w:w="362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Menggunakan banyak server yang saling terhubung; mudah ditambah kapasitasnya</w:t>
            </w:r>
          </w:p>
        </w:tc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Aplikasi yang trafiknya naik-turun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Static hosting (gratis)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Khusus web statis HTML, CSS, dan JavaScript</w:t>
            </w:r>
          </w:p>
        </w:tc>
        <w:tc>
          <w:tcPr>
            <w:tcW w:type="dxa" w:w="238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Portofolio dan proyek seperti Web Profil Sekolah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D. Layanan Hosting Web Statis Gratis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GitHub Pages:</w:t>
      </w:r>
      <w:r>
        <w:rPr>
          <w:rFonts w:ascii="Times New Roman" w:hAnsi="Times New Roman" w:cs="Times New Roman" w:eastAsia="Times New Roman"/>
        </w:rPr>
        <w:t xml:space="preserve"> memublikasikan website langsung dari repository GitHub, alamat berbentuk </w:t>
      </w:r>
      <w:r>
        <w:rPr>
          <w:rFonts w:ascii="Consolas" w:hAnsi="Consolas" w:cs="Consolas" w:eastAsia="Consolas"/>
          <w:sz w:val="22"/>
        </w:rPr>
        <w:t>namapengguna.github.io/nama-repo</w:t>
      </w:r>
      <w:r>
        <w:rPr>
          <w:rFonts w:ascii="Times New Roman" w:hAnsi="Times New Roman" w:cs="Times New Roman" w:eastAsia="Times New Roman"/>
        </w:rPr>
        <w:t>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Netlify:</w:t>
      </w:r>
      <w:r>
        <w:rPr>
          <w:rFonts w:ascii="Times New Roman" w:hAnsi="Times New Roman" w:cs="Times New Roman" w:eastAsia="Times New Roman"/>
        </w:rPr>
        <w:t xml:space="preserve"> memublikasikan website dengan menyeret (drag and drop) folder proyek, alamat berbentuk </w:t>
      </w:r>
      <w:r>
        <w:rPr>
          <w:rFonts w:ascii="Consolas" w:hAnsi="Consolas" w:cs="Consolas" w:eastAsia="Consolas"/>
          <w:sz w:val="22"/>
        </w:rPr>
        <w:t>nama-situs.netlify.app</w:t>
      </w:r>
      <w:r>
        <w:rPr>
          <w:rFonts w:ascii="Times New Roman" w:hAnsi="Times New Roman" w:cs="Times New Roman" w:eastAsia="Times New Roman"/>
        </w:rPr>
        <w:t>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E. Langkah Memublikasikan Web Statis (Contoh: Netlify Drop)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 xml:space="preserve">Pastikan halaman utama bernama </w:t>
      </w:r>
      <w:r>
        <w:rPr>
          <w:rFonts w:ascii="Consolas" w:hAnsi="Consolas" w:cs="Consolas" w:eastAsia="Consolas"/>
          <w:sz w:val="22"/>
        </w:rPr>
        <w:t>index.html</w:t>
      </w:r>
      <w:r>
        <w:rPr>
          <w:rFonts w:ascii="Times New Roman" w:hAnsi="Times New Roman" w:cs="Times New Roman" w:eastAsia="Times New Roman"/>
        </w:rPr>
        <w:t xml:space="preserve"> dan berada di folder paling luar proyek.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 xml:space="preserve">Pastikan semua alamat gambar dan CSS menggunakan path relatif (misalnya </w:t>
      </w:r>
      <w:r>
        <w:rPr>
          <w:rFonts w:ascii="Consolas" w:hAnsi="Consolas" w:cs="Consolas" w:eastAsia="Consolas"/>
          <w:sz w:val="22"/>
        </w:rPr>
        <w:t>img/logo.png</w:t>
      </w:r>
      <w:r>
        <w:rPr>
          <w:rFonts w:ascii="Times New Roman" w:hAnsi="Times New Roman" w:cs="Times New Roman" w:eastAsia="Times New Roman"/>
        </w:rPr>
        <w:t>) dan penulisan huruf besar-kecilnya sama dengan nama file.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>Buka https://app.netlify.com/drop melalui peramban (diperlukan akun Netlify).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4.</w:t>
        <w:tab/>
      </w:r>
      <w:r>
        <w:rPr>
          <w:rFonts w:ascii="Times New Roman" w:hAnsi="Times New Roman" w:cs="Times New Roman" w:eastAsia="Times New Roman"/>
        </w:rPr>
        <w:t>Seret folder proyek ke area unggah, lalu tunggu proses selesai.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5.</w:t>
        <w:tab/>
      </w:r>
      <w:r>
        <w:rPr>
          <w:rFonts w:ascii="Times New Roman" w:hAnsi="Times New Roman" w:cs="Times New Roman" w:eastAsia="Times New Roman"/>
        </w:rPr>
        <w:t xml:space="preserve">Netlify memberikan alamat website (misalnya </w:t>
      </w:r>
      <w:r>
        <w:rPr>
          <w:rFonts w:ascii="Consolas" w:hAnsi="Consolas" w:cs="Consolas" w:eastAsia="Consolas"/>
          <w:sz w:val="22"/>
        </w:rPr>
        <w:t>nama-acak.netlify.app</w:t>
      </w:r>
      <w:r>
        <w:rPr>
          <w:rFonts w:ascii="Times New Roman" w:hAnsi="Times New Roman" w:cs="Times New Roman" w:eastAsia="Times New Roman"/>
        </w:rPr>
        <w:t>) yang dapat dibuka dari perangkat lain.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F. Langkah dengan GitHub Pages (Ringkas)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Masuk ke akun GitHub, buat repository baru (Public).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Unggah seluruh isi folder proyek (Add file → Upload files) lalu Commit.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 xml:space="preserve">Buka Settings → Pages, pilih branch </w:t>
      </w:r>
      <w:r>
        <w:rPr>
          <w:rFonts w:ascii="Consolas" w:hAnsi="Consolas" w:cs="Consolas" w:eastAsia="Consolas"/>
          <w:sz w:val="22"/>
        </w:rPr>
        <w:t>main</w:t>
      </w:r>
      <w:r>
        <w:rPr>
          <w:rFonts w:ascii="Times New Roman" w:hAnsi="Times New Roman" w:cs="Times New Roman" w:eastAsia="Times New Roman"/>
        </w:rPr>
        <w:t xml:space="preserve"> dan folder </w:t>
      </w:r>
      <w:r>
        <w:rPr>
          <w:rFonts w:ascii="Consolas" w:hAnsi="Consolas" w:cs="Consolas" w:eastAsia="Consolas"/>
          <w:sz w:val="22"/>
        </w:rPr>
        <w:t>/ (root)</w:t>
      </w:r>
      <w:r>
        <w:rPr>
          <w:rFonts w:ascii="Times New Roman" w:hAnsi="Times New Roman" w:cs="Times New Roman" w:eastAsia="Times New Roman"/>
        </w:rPr>
        <w:t>, lalu Save.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4.</w:t>
        <w:tab/>
      </w:r>
      <w:r>
        <w:rPr>
          <w:rFonts w:ascii="Times New Roman" w:hAnsi="Times New Roman" w:cs="Times New Roman" w:eastAsia="Times New Roman"/>
        </w:rPr>
        <w:t>Tunggu beberapa saat; alamat website akan muncul pada halaman Pages.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G. Hal yang Perlu Diperhatikan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Bootstrap dipanggil melalui CDN sehingga pengunjung memerlukan koneksi internet (hal ini wajar untuk website online).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Jangan mengunggah data pribadi atau foto tanpa izin.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Setiap perubahan pada file harus diunggah ulang agar tampil di website online.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H. Latihan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Jelaskan perbedaan hosting dan domain dengan bahasamu sendiri!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Mengapa static hosting cocok untuk Web Profil Sekolah yang kalian buat?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>Sebutkan dua hal yang harus diperiksa sebelum mengunggah folder proyek!</w:t>
      </w:r>
    </w:p>
    <w:sectPr w:rsidR="00FC693F" w:rsidRPr="0006063C" w:rsidSect="00034616">
      <w:footerReference w:type="default" r:id="rId9"/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 Hosting Web</dc:title>
  <dc:subject/>
  <dc:creator>Arif Herfian Zaen Chartiko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