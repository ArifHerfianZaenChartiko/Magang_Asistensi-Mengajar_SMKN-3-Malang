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drawing>
          <wp:inline xmlns:a="http://schemas.openxmlformats.org/drawingml/2006/main" xmlns:pic="http://schemas.openxmlformats.org/drawingml/2006/picture">
            <wp:extent cx="7523999" cy="10638000"/>
            <wp:docPr id="1" name="Picture 1"/>
            <wp:cNvGraphicFramePr>
              <a:graphicFrameLocks noChangeAspect="1"/>
            </wp:cNvGraphicFramePr>
            <a:graphic>
              <a:graphicData uri="http://schemas.openxmlformats.org/drawingml/2006/picture">
                <pic:pic>
                  <pic:nvPicPr>
                    <pic:cNvPr id="0" name="cover.jpg"/>
                    <pic:cNvPicPr/>
                  </pic:nvPicPr>
                  <pic:blipFill>
                    <a:blip r:embed="rId9"/>
                    <a:stretch>
                      <a:fillRect/>
                    </a:stretch>
                  </pic:blipFill>
                  <pic:spPr>
                    <a:xfrm>
                      <a:off x="0" y="0"/>
                      <a:ext cx="7523999" cy="10638000"/>
                    </a:xfrm>
                    <a:prstGeom prst="rect"/>
                  </pic:spPr>
                </pic:pic>
              </a:graphicData>
            </a:graphic>
          </wp:inline>
        </w:drawing>
      </w:r>
    </w:p>
    <w:p>
      <w:pPr>
        <w:sectPr>
          <w:pgSz w:w="11906" w:h="16838"/>
          <w:pgMar w:top="0" w:right="0" w:bottom="0" w:left="0" w:header="0" w:footer="0" w:gutter="0"/>
          <w:cols w:space="720"/>
          <w:docGrid w:linePitch="360"/>
        </w:sectPr>
      </w:pPr>
    </w:p>
    <w:p/>
    <w:p/>
    <w:p>
      <w:pPr>
        <w:jc w:val="center"/>
      </w:pPr>
      <w:r>
        <w:rPr>
          <w:rFonts w:ascii="Times New Roman" w:hAnsi="Times New Roman" w:cs="Times New Roman" w:eastAsia="Times New Roman"/>
          <w:b/>
          <w:sz w:val="28"/>
        </w:rPr>
        <w:t>MODUL AJAR</w:t>
      </w:r>
    </w:p>
    <w:p>
      <w:pPr>
        <w:jc w:val="center"/>
      </w:pPr>
      <w:r>
        <w:rPr>
          <w:rFonts w:ascii="Times New Roman" w:hAnsi="Times New Roman" w:cs="Times New Roman" w:eastAsia="Times New Roman"/>
          <w:b/>
          <w:sz w:val="32"/>
        </w:rPr>
        <w:t>PEMROGRAMAN DASAR</w:t>
      </w:r>
    </w:p>
    <w:p/>
    <w:p>
      <w:pPr>
        <w:jc w:val="center"/>
      </w:pPr>
      <w:r>
        <w:rPr>
          <w:rFonts w:ascii="Times New Roman" w:hAnsi="Times New Roman" w:cs="Times New Roman" w:eastAsia="Times New Roman"/>
          <w:b/>
        </w:rPr>
        <w:t>Pertemuan 5: Progress 2 Web Profil Sekolah &amp; Tes Lisan</w:t>
      </w:r>
    </w:p>
    <w:p>
      <w:pPr>
        <w:jc w:val="center"/>
      </w:pPr>
      <w:r>
        <w:rPr>
          <w:rFonts w:ascii="Times New Roman" w:hAnsi="Times New Roman" w:cs="Times New Roman" w:eastAsia="Times New Roman"/>
          <w:b/>
        </w:rPr>
        <w:t>Kelas X TKJ AKA, Fase E</w:t>
      </w:r>
    </w:p>
    <w:p/>
    <w:p>
      <w:pPr>
        <w:jc w:val="center"/>
      </w:pPr>
      <w:r>
        <w:drawing>
          <wp:inline xmlns:a="http://schemas.openxmlformats.org/drawingml/2006/main" xmlns:pic="http://schemas.openxmlformats.org/drawingml/2006/picture">
            <wp:extent cx="1620000" cy="1679389"/>
            <wp:docPr id="2" name="Picture 2"/>
            <wp:cNvGraphicFramePr>
              <a:graphicFrameLocks noChangeAspect="1"/>
            </wp:cNvGraphicFramePr>
            <a:graphic>
              <a:graphicData uri="http://schemas.openxmlformats.org/drawingml/2006/picture">
                <pic:pic>
                  <pic:nvPicPr>
                    <pic:cNvPr id="0" name="Logo UM.png"/>
                    <pic:cNvPicPr/>
                  </pic:nvPicPr>
                  <pic:blipFill>
                    <a:blip r:embed="rId11"/>
                    <a:stretch>
                      <a:fillRect/>
                    </a:stretch>
                  </pic:blipFill>
                  <pic:spPr>
                    <a:xfrm>
                      <a:off x="0" y="0"/>
                      <a:ext cx="1620000" cy="1679389"/>
                    </a:xfrm>
                    <a:prstGeom prst="rect"/>
                  </pic:spPr>
                </pic:pic>
              </a:graphicData>
            </a:graphic>
          </wp:inline>
        </w:drawing>
      </w:r>
    </w:p>
    <w:p/>
    <w:p>
      <w:pPr>
        <w:jc w:val="center"/>
      </w:pPr>
      <w:r>
        <w:rPr>
          <w:rFonts w:ascii="Times New Roman" w:hAnsi="Times New Roman" w:cs="Times New Roman" w:eastAsia="Times New Roman"/>
        </w:rPr>
        <w:t>Disusun oleh:</w:t>
      </w:r>
    </w:p>
    <w:p>
      <w:pPr>
        <w:jc w:val="center"/>
      </w:pPr>
      <w:r>
        <w:rPr>
          <w:rFonts w:ascii="Times New Roman" w:hAnsi="Times New Roman" w:cs="Times New Roman" w:eastAsia="Times New Roman"/>
          <w:b/>
        </w:rPr>
        <w:t>Arif Herfian Zaen Chartiko</w:t>
      </w:r>
    </w:p>
    <w:p>
      <w:pPr>
        <w:jc w:val="center"/>
      </w:pPr>
      <w:r>
        <w:rPr>
          <w:rFonts w:ascii="Times New Roman" w:hAnsi="Times New Roman" w:cs="Times New Roman" w:eastAsia="Times New Roman"/>
        </w:rPr>
        <w:t>NIM 210533616009</w:t>
      </w:r>
    </w:p>
    <w:p/>
    <w:p>
      <w:pPr>
        <w:jc w:val="center"/>
      </w:pPr>
      <w:r>
        <w:rPr>
          <w:rFonts w:ascii="Times New Roman" w:hAnsi="Times New Roman" w:cs="Times New Roman" w:eastAsia="Times New Roman"/>
          <w:sz w:val="22"/>
        </w:rPr>
        <w:t>Guru Mata Pelajaran: Rosidatul Maghfiroh, S.Pd.</w:t>
      </w:r>
    </w:p>
    <w:p>
      <w:pPr>
        <w:jc w:val="center"/>
      </w:pPr>
      <w:r>
        <w:rPr>
          <w:rFonts w:ascii="Times New Roman" w:hAnsi="Times New Roman" w:cs="Times New Roman" w:eastAsia="Times New Roman"/>
          <w:sz w:val="22"/>
        </w:rPr>
        <w:t>Guru Pamong: Muhammad Aziz, S.Pd., M.Pd.</w:t>
      </w:r>
    </w:p>
    <w:p/>
    <w:p>
      <w:pPr>
        <w:jc w:val="center"/>
      </w:pPr>
      <w:r>
        <w:rPr>
          <w:rFonts w:ascii="Times New Roman" w:hAnsi="Times New Roman" w:cs="Times New Roman" w:eastAsia="Times New Roman"/>
          <w:b/>
        </w:rPr>
        <w:t>PROGRAM STUDI PENDIDIKAN TEKNIK INFORMATIKA</w:t>
      </w:r>
    </w:p>
    <w:p>
      <w:pPr>
        <w:jc w:val="center"/>
      </w:pPr>
      <w:r>
        <w:rPr>
          <w:rFonts w:ascii="Times New Roman" w:hAnsi="Times New Roman" w:cs="Times New Roman" w:eastAsia="Times New Roman"/>
          <w:b/>
        </w:rPr>
        <w:t>FAKULTAS TEKNIK</w:t>
      </w:r>
    </w:p>
    <w:p>
      <w:pPr>
        <w:jc w:val="center"/>
      </w:pPr>
      <w:r>
        <w:rPr>
          <w:rFonts w:ascii="Times New Roman" w:hAnsi="Times New Roman" w:cs="Times New Roman" w:eastAsia="Times New Roman"/>
          <w:b/>
        </w:rPr>
        <w:t>UNIVERSITAS NEGERI MALANG</w:t>
      </w:r>
    </w:p>
    <w:p>
      <w:pPr>
        <w:jc w:val="center"/>
      </w:pPr>
      <w:r>
        <w:rPr>
          <w:rFonts w:ascii="Times New Roman" w:hAnsi="Times New Roman" w:cs="Times New Roman" w:eastAsia="Times New Roman"/>
          <w:b/>
        </w:rPr>
        <w:t>ASISTENSI MENGAJAR SMK NEGERI 3 MALANG</w:t>
      </w:r>
    </w:p>
    <w:p>
      <w:pPr>
        <w:jc w:val="center"/>
      </w:pPr>
      <w:r>
        <w:rPr>
          <w:rFonts w:ascii="Times New Roman" w:hAnsi="Times New Roman" w:cs="Times New Roman" w:eastAsia="Times New Roman"/>
          <w:b/>
        </w:rPr>
        <w:t>TAHUN PELAJARAN 2023/2024</w:t>
      </w:r>
    </w:p>
    <w:p>
      <w:pPr>
        <w:sectPr>
          <w:footerReference w:type="default" r:id="rId10"/>
          <w:pgSz w:w="11906" w:h="16838"/>
          <w:pgMar w:top="2268" w:right="1701" w:bottom="1701" w:left="2268" w:header="709" w:footer="709" w:gutter="0"/>
          <w:cols w:space="720"/>
          <w:docGrid w:linePitch="360"/>
        </w:sectPr>
      </w:pPr>
    </w:p>
    <w:p>
      <w:pPr>
        <w:pStyle w:val="Heading1"/>
        <w:keepNext/>
        <w:spacing w:before="0" w:after="240" w:line="360" w:lineRule="auto"/>
        <w:jc w:val="center"/>
      </w:pPr>
      <w:r>
        <w:rPr>
          <w:rFonts w:ascii="Times New Roman" w:hAnsi="Times New Roman" w:cs="Times New Roman" w:eastAsia="Times New Roman"/>
          <w:b/>
          <w:color w:val="000000"/>
          <w:sz w:val="28"/>
        </w:rPr>
        <w:t>I. INFORMASI UMUM</w:t>
      </w:r>
    </w:p>
    <w:p>
      <w:pPr>
        <w:pStyle w:val="Heading2"/>
        <w:keepNext/>
        <w:spacing w:before="240" w:after="0" w:line="360" w:lineRule="auto"/>
      </w:pPr>
      <w:r>
        <w:rPr>
          <w:rFonts w:ascii="Times New Roman" w:hAnsi="Times New Roman" w:cs="Times New Roman" w:eastAsia="Times New Roman"/>
          <w:b/>
          <w:color w:val="000000"/>
          <w:sz w:val="24"/>
        </w:rPr>
        <w:t>A. Identitas Modul</w:t>
      </w:r>
    </w:p>
    <w:tbl>
      <w:tblPr>
        <w:tblStyle w:val="TableGrid"/>
        <w:tblW w:type="auto" w:w="0"/>
        <w:jc w:val="center"/>
        <w:tblLayout w:type="fixed"/>
        <w:tblLook w:firstColumn="1" w:firstRow="1" w:lastColumn="0" w:lastRow="0" w:noHBand="0" w:noVBand="1" w:val="04A0"/>
      </w:tblPr>
      <w:tblGrid>
        <w:gridCol w:w="3968"/>
        <w:gridCol w:w="3968"/>
      </w:tblGrid>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Nama Sekolah</w:t>
            </w:r>
          </w:p>
        </w:tc>
        <w:tc>
          <w:tcPr>
            <w:tcW w:type="dxa" w:w="5329"/>
            <w:vAlign w:val="top"/>
          </w:tcPr>
          <w:p>
            <w:pPr>
              <w:spacing w:line="276" w:lineRule="auto" w:after="40"/>
              <w:jc w:val="left"/>
            </w:pPr>
            <w:r>
              <w:rPr>
                <w:rFonts w:ascii="Times New Roman" w:hAnsi="Times New Roman" w:cs="Times New Roman" w:eastAsia="Times New Roman"/>
                <w:sz w:val="22"/>
              </w:rPr>
              <w:t>SMK Negeri 3 Malang</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Program Keahlian</w:t>
            </w:r>
          </w:p>
        </w:tc>
        <w:tc>
          <w:tcPr>
            <w:tcW w:type="dxa" w:w="5329"/>
            <w:vAlign w:val="top"/>
          </w:tcPr>
          <w:p>
            <w:pPr>
              <w:spacing w:line="276" w:lineRule="auto" w:after="40"/>
              <w:jc w:val="left"/>
            </w:pPr>
            <w:r>
              <w:rPr>
                <w:rFonts w:ascii="Times New Roman" w:hAnsi="Times New Roman" w:cs="Times New Roman" w:eastAsia="Times New Roman"/>
                <w:sz w:val="22"/>
              </w:rPr>
              <w:t>Teknik Jaringan Komputer dan Telekomunikasi (TJKT)</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Konsentrasi Keahlian</w:t>
            </w:r>
          </w:p>
        </w:tc>
        <w:tc>
          <w:tcPr>
            <w:tcW w:type="dxa" w:w="5329"/>
            <w:vAlign w:val="top"/>
          </w:tcPr>
          <w:p>
            <w:pPr>
              <w:spacing w:line="276" w:lineRule="auto" w:after="40"/>
              <w:jc w:val="left"/>
            </w:pPr>
            <w:r>
              <w:rPr>
                <w:rFonts w:ascii="Times New Roman" w:hAnsi="Times New Roman" w:cs="Times New Roman" w:eastAsia="Times New Roman"/>
                <w:sz w:val="22"/>
              </w:rPr>
              <w:t>Teknik Komputer dan Jaringan (TKJ)</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Mata Pelajaran</w:t>
            </w:r>
          </w:p>
        </w:tc>
        <w:tc>
          <w:tcPr>
            <w:tcW w:type="dxa" w:w="5329"/>
            <w:vAlign w:val="top"/>
          </w:tcPr>
          <w:p>
            <w:pPr>
              <w:spacing w:line="276" w:lineRule="auto" w:after="40"/>
              <w:jc w:val="left"/>
            </w:pPr>
            <w:r>
              <w:rPr>
                <w:rFonts w:ascii="Times New Roman" w:hAnsi="Times New Roman" w:cs="Times New Roman" w:eastAsia="Times New Roman"/>
                <w:sz w:val="22"/>
              </w:rPr>
              <w:t>Pemrograman Dasar (Dasar-Dasar TJKT)</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Elemen</w:t>
            </w:r>
          </w:p>
        </w:tc>
        <w:tc>
          <w:tcPr>
            <w:tcW w:type="dxa" w:w="5329"/>
            <w:vAlign w:val="top"/>
          </w:tcPr>
          <w:p>
            <w:pPr>
              <w:spacing w:line="276" w:lineRule="auto" w:after="40"/>
              <w:jc w:val="left"/>
            </w:pPr>
            <w:r>
              <w:rPr>
                <w:rFonts w:ascii="Times New Roman" w:hAnsi="Times New Roman" w:cs="Times New Roman" w:eastAsia="Times New Roman"/>
                <w:sz w:val="22"/>
              </w:rPr>
              <w:t>Pemrograman Web</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Fase / Kelas / Semester</w:t>
            </w:r>
          </w:p>
        </w:tc>
        <w:tc>
          <w:tcPr>
            <w:tcW w:type="dxa" w:w="5329"/>
            <w:vAlign w:val="top"/>
          </w:tcPr>
          <w:p>
            <w:pPr>
              <w:spacing w:line="276" w:lineRule="auto" w:after="40"/>
              <w:jc w:val="left"/>
            </w:pPr>
            <w:r>
              <w:rPr>
                <w:rFonts w:ascii="Times New Roman" w:hAnsi="Times New Roman" w:cs="Times New Roman" w:eastAsia="Times New Roman"/>
                <w:sz w:val="22"/>
              </w:rPr>
              <w:t>E / X TKJ AKA / Genap</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Tahun Pelajaran</w:t>
            </w:r>
          </w:p>
        </w:tc>
        <w:tc>
          <w:tcPr>
            <w:tcW w:type="dxa" w:w="5329"/>
            <w:vAlign w:val="top"/>
          </w:tcPr>
          <w:p>
            <w:pPr>
              <w:spacing w:line="276" w:lineRule="auto" w:after="40"/>
              <w:jc w:val="left"/>
            </w:pPr>
            <w:r>
              <w:rPr>
                <w:rFonts w:ascii="Times New Roman" w:hAnsi="Times New Roman" w:cs="Times New Roman" w:eastAsia="Times New Roman"/>
                <w:sz w:val="22"/>
              </w:rPr>
              <w:t>2023/2024</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Pertemuan</w:t>
            </w:r>
          </w:p>
        </w:tc>
        <w:tc>
          <w:tcPr>
            <w:tcW w:type="dxa" w:w="5329"/>
            <w:vAlign w:val="top"/>
          </w:tcPr>
          <w:p>
            <w:pPr>
              <w:spacing w:line="276" w:lineRule="auto" w:after="40"/>
              <w:jc w:val="left"/>
            </w:pPr>
            <w:r>
              <w:rPr>
                <w:rFonts w:ascii="Times New Roman" w:hAnsi="Times New Roman" w:cs="Times New Roman" w:eastAsia="Times New Roman"/>
                <w:sz w:val="22"/>
              </w:rPr>
              <w:t>Ke-5 dari 6 (Progress 2 Web Profil Sekolah &amp; Tes Lisan)</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Hari, Tanggal</w:t>
            </w:r>
          </w:p>
        </w:tc>
        <w:tc>
          <w:tcPr>
            <w:tcW w:type="dxa" w:w="5329"/>
            <w:vAlign w:val="top"/>
          </w:tcPr>
          <w:p>
            <w:pPr>
              <w:spacing w:line="276" w:lineRule="auto" w:after="40"/>
              <w:jc w:val="left"/>
            </w:pPr>
            <w:r>
              <w:rPr>
                <w:rFonts w:ascii="Times New Roman" w:hAnsi="Times New Roman" w:cs="Times New Roman" w:eastAsia="Times New Roman"/>
                <w:sz w:val="22"/>
              </w:rPr>
              <w:t>Senin, 22 April 2024</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Alokasi Waktu</w:t>
            </w:r>
          </w:p>
        </w:tc>
        <w:tc>
          <w:tcPr>
            <w:tcW w:type="dxa" w:w="5329"/>
            <w:vAlign w:val="top"/>
          </w:tcPr>
          <w:p>
            <w:pPr>
              <w:spacing w:line="276" w:lineRule="auto" w:after="40"/>
              <w:jc w:val="left"/>
            </w:pPr>
            <w:r>
              <w:rPr>
                <w:rFonts w:ascii="Times New Roman" w:hAnsi="Times New Roman" w:cs="Times New Roman" w:eastAsia="Times New Roman"/>
                <w:sz w:val="22"/>
              </w:rPr>
              <w:t>3 JP × 45 menit (135 menit), jam ke-1 s.d. 3</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Jumlah Peserta Didik</w:t>
            </w:r>
          </w:p>
        </w:tc>
        <w:tc>
          <w:tcPr>
            <w:tcW w:type="dxa" w:w="5329"/>
            <w:vAlign w:val="top"/>
          </w:tcPr>
          <w:p>
            <w:pPr>
              <w:spacing w:line="276" w:lineRule="auto" w:after="40"/>
              <w:jc w:val="left"/>
            </w:pPr>
            <w:r>
              <w:rPr>
                <w:rFonts w:ascii="Times New Roman" w:hAnsi="Times New Roman" w:cs="Times New Roman" w:eastAsia="Times New Roman"/>
                <w:sz w:val="22"/>
              </w:rPr>
              <w:t>34 peserta didik</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Penyusun</w:t>
            </w:r>
          </w:p>
        </w:tc>
        <w:tc>
          <w:tcPr>
            <w:tcW w:type="dxa" w:w="5329"/>
            <w:vAlign w:val="top"/>
          </w:tcPr>
          <w:p>
            <w:pPr>
              <w:spacing w:line="276" w:lineRule="auto" w:after="40"/>
              <w:jc w:val="left"/>
            </w:pPr>
            <w:r>
              <w:rPr>
                <w:rFonts w:ascii="Times New Roman" w:hAnsi="Times New Roman" w:cs="Times New Roman" w:eastAsia="Times New Roman"/>
                <w:sz w:val="22"/>
              </w:rPr>
              <w:t>Arif Herfian Zaen Chartiko (Mahasiswa Asistensi Mengajar, S1 Pendidikan Teknik Informatika, Universitas Negeri Malang)</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Guru Mata Pelajaran</w:t>
            </w:r>
          </w:p>
        </w:tc>
        <w:tc>
          <w:tcPr>
            <w:tcW w:type="dxa" w:w="5329"/>
            <w:vAlign w:val="top"/>
          </w:tcPr>
          <w:p>
            <w:pPr>
              <w:spacing w:line="276" w:lineRule="auto" w:after="40"/>
              <w:jc w:val="left"/>
            </w:pPr>
            <w:r>
              <w:rPr>
                <w:rFonts w:ascii="Times New Roman" w:hAnsi="Times New Roman" w:cs="Times New Roman" w:eastAsia="Times New Roman"/>
                <w:sz w:val="22"/>
              </w:rPr>
              <w:t>Rosidatul Maghfiroh, S.Pd.</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Guru Pamong</w:t>
            </w:r>
          </w:p>
        </w:tc>
        <w:tc>
          <w:tcPr>
            <w:tcW w:type="dxa" w:w="5329"/>
            <w:vAlign w:val="top"/>
          </w:tcPr>
          <w:p>
            <w:pPr>
              <w:spacing w:line="276" w:lineRule="auto" w:after="40"/>
              <w:jc w:val="left"/>
            </w:pPr>
            <w:r>
              <w:rPr>
                <w:rFonts w:ascii="Times New Roman" w:hAnsi="Times New Roman" w:cs="Times New Roman" w:eastAsia="Times New Roman"/>
                <w:sz w:val="22"/>
              </w:rPr>
              <w:t>Muhammad Aziz, S.Pd., M.Pd.</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B. Kompetensi Awal</w:t>
      </w:r>
    </w:p>
    <w:p>
      <w:pPr>
        <w:ind w:firstLine="567"/>
        <w:jc w:val="both"/>
      </w:pPr>
      <w:r>
        <w:rPr>
          <w:rFonts w:ascii="Times New Roman" w:hAnsi="Times New Roman" w:cs="Times New Roman" w:eastAsia="Times New Roman"/>
        </w:rPr>
        <w:t>Kelompok telah menyelesaikan Progress 1 (navbar, header, dan gambar) dan telah menerima umpan balik serta nilai WEB 1.</w:t>
      </w:r>
    </w:p>
    <w:p>
      <w:pPr>
        <w:pStyle w:val="Heading2"/>
        <w:keepNext/>
        <w:spacing w:before="240" w:after="0" w:line="360" w:lineRule="auto"/>
      </w:pPr>
      <w:r>
        <w:rPr>
          <w:rFonts w:ascii="Times New Roman" w:hAnsi="Times New Roman" w:cs="Times New Roman" w:eastAsia="Times New Roman"/>
          <w:b/>
          <w:color w:val="000000"/>
          <w:sz w:val="24"/>
        </w:rPr>
        <w:t>C. Profil Pelajar Pancasila</w:t>
      </w:r>
    </w:p>
    <w:p>
      <w:pPr>
        <w:jc w:val="both"/>
      </w:pPr>
      <w:r>
        <w:rPr>
          <w:rFonts w:ascii="Times New Roman" w:hAnsi="Times New Roman" w:cs="Times New Roman" w:eastAsia="Times New Roman"/>
        </w:rPr>
        <w:t>Dimensi Profil Pelajar Pancasila yang dikembangkan pada pertemuan ini:</w:t>
      </w:r>
    </w:p>
    <w:p>
      <w:pPr>
        <w:pStyle w:val="ListBullet"/>
        <w:jc w:val="both"/>
      </w:pPr>
      <w:r>
        <w:rPr>
          <w:rFonts w:ascii="Times New Roman" w:hAnsi="Times New Roman" w:cs="Times New Roman" w:eastAsia="Times New Roman"/>
          <w:b/>
        </w:rPr>
        <w:t>Bernalar kritis:</w:t>
      </w:r>
      <w:r>
        <w:rPr>
          <w:rFonts w:ascii="Times New Roman" w:hAnsi="Times New Roman" w:cs="Times New Roman" w:eastAsia="Times New Roman"/>
        </w:rPr>
        <w:t xml:space="preserve"> menelusuri penyebab error dan menjelaskan logika setiap baris kode.</w:t>
      </w:r>
    </w:p>
    <w:p>
      <w:pPr>
        <w:pStyle w:val="ListBullet"/>
        <w:jc w:val="both"/>
      </w:pPr>
      <w:r>
        <w:rPr>
          <w:rFonts w:ascii="Times New Roman" w:hAnsi="Times New Roman" w:cs="Times New Roman" w:eastAsia="Times New Roman"/>
          <w:b/>
        </w:rPr>
        <w:t>Kreatif:</w:t>
      </w:r>
      <w:r>
        <w:rPr>
          <w:rFonts w:ascii="Times New Roman" w:hAnsi="Times New Roman" w:cs="Times New Roman" w:eastAsia="Times New Roman"/>
        </w:rPr>
        <w:t xml:space="preserve"> merancang tampilan web profil sekolah sesuai ide kelompok.</w:t>
      </w:r>
    </w:p>
    <w:p>
      <w:pPr>
        <w:pStyle w:val="ListBullet"/>
        <w:jc w:val="both"/>
      </w:pPr>
      <w:r>
        <w:rPr>
          <w:rFonts w:ascii="Times New Roman" w:hAnsi="Times New Roman" w:cs="Times New Roman" w:eastAsia="Times New Roman"/>
          <w:b/>
        </w:rPr>
        <w:t>Bergotong royong:</w:t>
      </w:r>
      <w:r>
        <w:rPr>
          <w:rFonts w:ascii="Times New Roman" w:hAnsi="Times New Roman" w:cs="Times New Roman" w:eastAsia="Times New Roman"/>
        </w:rPr>
        <w:t xml:space="preserve"> bekerja dalam kelompok dengan pembagian peran (desain, struktur kode, dokumentasi).</w:t>
      </w:r>
    </w:p>
    <w:p>
      <w:pPr>
        <w:pStyle w:val="ListBullet"/>
        <w:jc w:val="both"/>
      </w:pPr>
      <w:r>
        <w:rPr>
          <w:rFonts w:ascii="Times New Roman" w:hAnsi="Times New Roman" w:cs="Times New Roman" w:eastAsia="Times New Roman"/>
          <w:b/>
        </w:rPr>
        <w:t>Mandiri:</w:t>
      </w:r>
      <w:r>
        <w:rPr>
          <w:rFonts w:ascii="Times New Roman" w:hAnsi="Times New Roman" w:cs="Times New Roman" w:eastAsia="Times New Roman"/>
        </w:rPr>
        <w:t xml:space="preserve"> menyelesaikan bagian tugas tanpa bergantung pada source code jadi.</w:t>
      </w:r>
    </w:p>
    <w:p>
      <w:pPr>
        <w:pStyle w:val="Heading2"/>
        <w:keepNext/>
        <w:spacing w:before="240" w:after="0" w:line="360" w:lineRule="auto"/>
      </w:pPr>
      <w:r>
        <w:rPr>
          <w:rFonts w:ascii="Times New Roman" w:hAnsi="Times New Roman" w:cs="Times New Roman" w:eastAsia="Times New Roman"/>
          <w:b/>
          <w:color w:val="000000"/>
          <w:sz w:val="24"/>
        </w:rPr>
        <w:t>D. Sarana dan Prasarana</w:t>
      </w:r>
    </w:p>
    <w:p>
      <w:pPr>
        <w:pStyle w:val="ListBullet"/>
        <w:jc w:val="both"/>
      </w:pPr>
      <w:r>
        <w:rPr>
          <w:rFonts w:ascii="Times New Roman" w:hAnsi="Times New Roman" w:cs="Times New Roman" w:eastAsia="Times New Roman"/>
        </w:rPr>
        <w:t>Laptop/komputer (minimal 1 laptop per kelompok) dengan Visual Studio Code, ekstensi Live Server, dan peramban (Google Chrome)</w:t>
      </w:r>
    </w:p>
    <w:p>
      <w:pPr>
        <w:pStyle w:val="ListBullet"/>
        <w:jc w:val="both"/>
      </w:pPr>
      <w:r>
        <w:rPr>
          <w:rFonts w:ascii="Times New Roman" w:hAnsi="Times New Roman" w:cs="Times New Roman" w:eastAsia="Times New Roman"/>
        </w:rPr>
        <w:t>Proyektor/LCD dan koneksi internet (untuk CDN Bootstrap, dokumentasi, dan Quizizz)</w:t>
      </w:r>
    </w:p>
    <w:p>
      <w:pPr>
        <w:pStyle w:val="ListBullet"/>
        <w:jc w:val="both"/>
      </w:pPr>
      <w:r>
        <w:rPr>
          <w:rFonts w:ascii="Times New Roman" w:hAnsi="Times New Roman" w:cs="Times New Roman" w:eastAsia="Times New Roman"/>
        </w:rPr>
        <w:t>Telepon genggam peserta didik (untuk Quizizz)</w:t>
      </w:r>
    </w:p>
    <w:p>
      <w:pPr>
        <w:pStyle w:val="ListBullet"/>
        <w:jc w:val="both"/>
      </w:pPr>
      <w:r>
        <w:rPr>
          <w:rFonts w:ascii="Times New Roman" w:hAnsi="Times New Roman" w:cs="Times New Roman" w:eastAsia="Times New Roman"/>
        </w:rPr>
        <w:t>Grup WhatsApp kelas untuk konsultasi di luar jam pelajaran</w:t>
      </w:r>
    </w:p>
    <w:p>
      <w:pPr>
        <w:pStyle w:val="Heading2"/>
        <w:keepNext/>
        <w:spacing w:before="240" w:after="0" w:line="360" w:lineRule="auto"/>
      </w:pPr>
      <w:r>
        <w:rPr>
          <w:rFonts w:ascii="Times New Roman" w:hAnsi="Times New Roman" w:cs="Times New Roman" w:eastAsia="Times New Roman"/>
          <w:b/>
          <w:color w:val="000000"/>
          <w:sz w:val="24"/>
        </w:rPr>
        <w:t>E. Target Peserta Didik</w:t>
      </w:r>
    </w:p>
    <w:p>
      <w:pPr>
        <w:pStyle w:val="ListBullet"/>
        <w:jc w:val="both"/>
      </w:pPr>
      <w:r>
        <w:rPr>
          <w:rFonts w:ascii="Times New Roman" w:hAnsi="Times New Roman" w:cs="Times New Roman" w:eastAsia="Times New Roman"/>
          <w:b/>
        </w:rPr>
        <w:t>Peserta didik reguler/tipikal:</w:t>
      </w:r>
      <w:r>
        <w:rPr>
          <w:rFonts w:ascii="Times New Roman" w:hAnsi="Times New Roman" w:cs="Times New Roman" w:eastAsia="Times New Roman"/>
        </w:rPr>
        <w:t xml:space="preserve"> dapat mengikuti penjelasan dan praktik terbimbing tanpa kesulitan berarti.</w:t>
      </w:r>
    </w:p>
    <w:p>
      <w:pPr>
        <w:pStyle w:val="ListBullet"/>
        <w:jc w:val="both"/>
      </w:pPr>
      <w:r>
        <w:rPr>
          <w:rFonts w:ascii="Times New Roman" w:hAnsi="Times New Roman" w:cs="Times New Roman" w:eastAsia="Times New Roman"/>
          <w:b/>
        </w:rPr>
        <w:t>Peserta didik dengan kesulitan belajar:</w:t>
      </w:r>
      <w:r>
        <w:rPr>
          <w:rFonts w:ascii="Times New Roman" w:hAnsi="Times New Roman" w:cs="Times New Roman" w:eastAsia="Times New Roman"/>
        </w:rPr>
        <w:t xml:space="preserve"> belum terbiasa dengan istilah teknis berbahasa Inggris, mudah kehilangan motivasi ketika kode error atau tampilan tidak muncul, dan kurang percaya diri; didampingi secara personal dan diberi analogi sederhana.</w:t>
      </w:r>
    </w:p>
    <w:p>
      <w:pPr>
        <w:pStyle w:val="ListBullet"/>
        <w:jc w:val="both"/>
      </w:pPr>
      <w:r>
        <w:rPr>
          <w:rFonts w:ascii="Times New Roman" w:hAnsi="Times New Roman" w:cs="Times New Roman" w:eastAsia="Times New Roman"/>
          <w:b/>
        </w:rPr>
        <w:t>Peserta didik dengan pencapaian tinggi:</w:t>
      </w:r>
      <w:r>
        <w:rPr>
          <w:rFonts w:ascii="Times New Roman" w:hAnsi="Times New Roman" w:cs="Times New Roman" w:eastAsia="Times New Roman"/>
        </w:rPr>
        <w:t xml:space="preserve"> cepat memahami sintaks dan mampu bereksperimen; diberi tantangan tambahan (inovasi tampilan) dan diminta membantu teman satu kelompok.</w:t>
      </w:r>
    </w:p>
    <w:p>
      <w:pPr>
        <w:pStyle w:val="Heading2"/>
        <w:keepNext/>
        <w:spacing w:before="240" w:after="0" w:line="360" w:lineRule="auto"/>
      </w:pPr>
      <w:r>
        <w:rPr>
          <w:rFonts w:ascii="Times New Roman" w:hAnsi="Times New Roman" w:cs="Times New Roman" w:eastAsia="Times New Roman"/>
          <w:b/>
          <w:color w:val="000000"/>
          <w:sz w:val="24"/>
        </w:rPr>
        <w:t>F. Model, Metode, dan Asesmen Pembelajaran</w:t>
      </w:r>
    </w:p>
    <w:tbl>
      <w:tblPr>
        <w:tblStyle w:val="TableGrid"/>
        <w:tblW w:type="auto" w:w="0"/>
        <w:jc w:val="center"/>
        <w:tblLayout w:type="fixed"/>
        <w:tblLook w:firstColumn="1" w:firstRow="1" w:lastColumn="0" w:lastRow="0" w:noHBand="0" w:noVBand="1" w:val="04A0"/>
      </w:tblPr>
      <w:tblGrid>
        <w:gridCol w:w="3968"/>
        <w:gridCol w:w="3968"/>
      </w:tblGrid>
      <w:tr>
        <w:trPr>
          <w:cantSplit w:val="true"/>
        </w:trPr>
        <w:tc>
          <w:tcPr>
            <w:tcW w:type="dxa" w:w="2608"/>
            <w:vAlign w:val="top"/>
          </w:tcPr>
          <w:p>
            <w:pPr>
              <w:keepNext/>
              <w:spacing w:line="276" w:lineRule="auto" w:after="40"/>
              <w:jc w:val="left"/>
            </w:pPr>
            <w:r>
              <w:rPr>
                <w:rFonts w:ascii="Times New Roman" w:hAnsi="Times New Roman" w:cs="Times New Roman" w:eastAsia="Times New Roman"/>
                <w:b/>
                <w:sz w:val="22"/>
              </w:rPr>
              <w:t>Pendekatan</w:t>
            </w:r>
          </w:p>
        </w:tc>
        <w:tc>
          <w:tcPr>
            <w:tcW w:type="dxa" w:w="5329"/>
            <w:vAlign w:val="top"/>
          </w:tcPr>
          <w:p>
            <w:pPr>
              <w:keepNext/>
              <w:spacing w:line="276" w:lineRule="auto" w:after="40"/>
              <w:jc w:val="left"/>
            </w:pPr>
            <w:r>
              <w:rPr>
                <w:rFonts w:ascii="Times New Roman" w:hAnsi="Times New Roman" w:cs="Times New Roman" w:eastAsia="Times New Roman"/>
                <w:sz w:val="22"/>
              </w:rPr>
              <w:t>Saintifik, berpusat pada peserta didik</w:t>
            </w:r>
          </w:p>
        </w:tc>
      </w:tr>
      <w:tr>
        <w:trPr>
          <w:cantSplit w:val="true"/>
        </w:trPr>
        <w:tc>
          <w:tcPr>
            <w:tcW w:type="dxa" w:w="2608"/>
            <w:vAlign w:val="top"/>
          </w:tcPr>
          <w:p>
            <w:pPr>
              <w:keepNext/>
              <w:spacing w:line="276" w:lineRule="auto" w:after="40"/>
              <w:jc w:val="left"/>
            </w:pPr>
            <w:r>
              <w:rPr>
                <w:rFonts w:ascii="Times New Roman" w:hAnsi="Times New Roman" w:cs="Times New Roman" w:eastAsia="Times New Roman"/>
                <w:b/>
                <w:sz w:val="22"/>
              </w:rPr>
              <w:t>Model Pembelajaran</w:t>
            </w:r>
          </w:p>
        </w:tc>
        <w:tc>
          <w:tcPr>
            <w:tcW w:type="dxa" w:w="5329"/>
            <w:vAlign w:val="top"/>
          </w:tcPr>
          <w:p>
            <w:pPr>
              <w:keepNext/>
              <w:spacing w:line="276" w:lineRule="auto" w:after="40"/>
              <w:jc w:val="left"/>
            </w:pPr>
            <w:r>
              <w:rPr>
                <w:rFonts w:ascii="Times New Roman" w:hAnsi="Times New Roman" w:cs="Times New Roman" w:eastAsia="Times New Roman"/>
                <w:sz w:val="22"/>
              </w:rPr>
              <w:t>Project Based Learning (sintaks 4–5: memonitor proyek dan menguji hasil)</w:t>
            </w:r>
          </w:p>
        </w:tc>
      </w:tr>
      <w:tr>
        <w:trPr>
          <w:cantSplit w:val="true"/>
        </w:trPr>
        <w:tc>
          <w:tcPr>
            <w:tcW w:type="dxa" w:w="2608"/>
            <w:vAlign w:val="top"/>
          </w:tcPr>
          <w:p>
            <w:pPr>
              <w:keepNext/>
              <w:spacing w:line="276" w:lineRule="auto" w:after="40"/>
              <w:jc w:val="left"/>
            </w:pPr>
            <w:r>
              <w:rPr>
                <w:rFonts w:ascii="Times New Roman" w:hAnsi="Times New Roman" w:cs="Times New Roman" w:eastAsia="Times New Roman"/>
                <w:b/>
                <w:sz w:val="22"/>
              </w:rPr>
              <w:t>Metode</w:t>
            </w:r>
          </w:p>
        </w:tc>
        <w:tc>
          <w:tcPr>
            <w:tcW w:type="dxa" w:w="5329"/>
            <w:vAlign w:val="top"/>
          </w:tcPr>
          <w:p>
            <w:pPr>
              <w:keepNext/>
              <w:spacing w:line="276" w:lineRule="auto" w:after="40"/>
              <w:jc w:val="left"/>
            </w:pPr>
            <w:r>
              <w:rPr>
                <w:rFonts w:ascii="Times New Roman" w:hAnsi="Times New Roman" w:cs="Times New Roman" w:eastAsia="Times New Roman"/>
                <w:sz w:val="22"/>
              </w:rPr>
              <w:t>Demonstrasi singkat, kerja kelompok berbasis peran, bimbingan per kelompok, tes lisan individu</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Asesmen</w:t>
            </w:r>
          </w:p>
        </w:tc>
        <w:tc>
          <w:tcPr>
            <w:tcW w:type="dxa" w:w="5329"/>
            <w:vAlign w:val="top"/>
          </w:tcPr>
          <w:p>
            <w:pPr>
              <w:spacing w:line="276" w:lineRule="auto" w:after="40"/>
              <w:jc w:val="left"/>
            </w:pPr>
            <w:r>
              <w:rPr>
                <w:rFonts w:ascii="Times New Roman" w:hAnsi="Times New Roman" w:cs="Times New Roman" w:eastAsia="Times New Roman"/>
                <w:sz w:val="22"/>
              </w:rPr>
              <w:t xml:space="preserve">Sumatif </w:t>
            </w:r>
            <w:r>
              <w:rPr>
                <w:rFonts w:ascii="Times New Roman" w:hAnsi="Times New Roman" w:cs="Times New Roman" w:eastAsia="Times New Roman"/>
                <w:b/>
                <w:sz w:val="22"/>
              </w:rPr>
              <w:t>Tes Lisan</w:t>
            </w:r>
            <w:r>
              <w:rPr>
                <w:rFonts w:ascii="Times New Roman" w:hAnsi="Times New Roman" w:cs="Times New Roman" w:eastAsia="Times New Roman"/>
                <w:sz w:val="22"/>
              </w:rPr>
              <w:t xml:space="preserve"> individu; formatif progres proyek; observasi sikap</w:t>
            </w:r>
          </w:p>
        </w:tc>
      </w:tr>
    </w:tbl>
    <w:p>
      <w:pPr>
        <w:spacing w:line="240" w:lineRule="auto"/>
      </w:pPr>
    </w:p>
    <w:p>
      <w:pPr>
        <w:pStyle w:val="Heading1"/>
        <w:keepNext/>
        <w:pageBreakBefore/>
        <w:spacing w:before="0" w:after="240" w:line="360" w:lineRule="auto"/>
        <w:jc w:val="center"/>
      </w:pPr>
      <w:r>
        <w:rPr>
          <w:rFonts w:ascii="Times New Roman" w:hAnsi="Times New Roman" w:cs="Times New Roman" w:eastAsia="Times New Roman"/>
          <w:b/>
          <w:color w:val="000000"/>
          <w:sz w:val="28"/>
        </w:rPr>
        <w:t>II. KOMPONEN INTI</w:t>
      </w:r>
    </w:p>
    <w:p>
      <w:pPr>
        <w:pStyle w:val="Heading2"/>
        <w:keepNext/>
        <w:spacing w:before="240" w:after="0" w:line="360" w:lineRule="auto"/>
      </w:pPr>
      <w:r>
        <w:rPr>
          <w:rFonts w:ascii="Times New Roman" w:hAnsi="Times New Roman" w:cs="Times New Roman" w:eastAsia="Times New Roman"/>
          <w:b/>
          <w:color w:val="000000"/>
          <w:sz w:val="24"/>
        </w:rPr>
        <w:t>A. Capaian Pembelajaran (CP)</w:t>
      </w:r>
    </w:p>
    <w:p>
      <w:pPr>
        <w:ind w:firstLine="567"/>
        <w:jc w:val="both"/>
      </w:pPr>
      <w:r>
        <w:rPr>
          <w:rFonts w:ascii="Times New Roman" w:hAnsi="Times New Roman" w:cs="Times New Roman" w:eastAsia="Times New Roman"/>
        </w:rPr>
        <w:t>Pada akhir fase E, peserta didik mampu memahami konsep dan menerapkan perintah HTML, CSS, pemrograman JavaScript, bahasa pemrograman server-side serta implementasi framework pada pembuatan web statis dan dinamis untuk beragam kebutuhan yang kontekstual. Selain itu, peserta didik juga mampu mendokumentasikan serta mempresentasikan web statis dan dinamis yang telah dikembangkan.</w:t>
      </w:r>
    </w:p>
    <w:tbl>
      <w:tblPr>
        <w:tblStyle w:val="TableGrid"/>
        <w:tblW w:type="auto" w:w="0"/>
        <w:jc w:val="center"/>
        <w:tblLook w:firstColumn="1" w:firstRow="1" w:lastColumn="0" w:lastRow="0" w:noHBand="0" w:noVBand="1" w:val="04A0"/>
      </w:tblPr>
      <w:tblGrid>
        <w:gridCol w:w="7937"/>
      </w:tblGrid>
      <w:tr>
        <w:tc>
          <w:tcPr>
            <w:tcW w:type="dxa" w:w="7937"/>
            <w:shd w:val="clear" w:color="auto" w:fill="FFF2CC"/>
            <w:vAlign w:val="top"/>
          </w:tcPr>
          <w:p>
            <w:pPr>
              <w:spacing w:line="276" w:lineRule="auto" w:after="40"/>
              <w:jc w:val="left"/>
            </w:pPr>
            <w:r>
              <w:rPr>
                <w:rFonts w:ascii="Times New Roman" w:hAnsi="Times New Roman" w:cs="Times New Roman" w:eastAsia="Times New Roman"/>
                <w:b/>
                <w:sz w:val="22"/>
              </w:rPr>
              <w:t>Lingkup materi.</w:t>
            </w:r>
            <w:r>
              <w:rPr>
                <w:rFonts w:ascii="Times New Roman" w:hAnsi="Times New Roman" w:cs="Times New Roman" w:eastAsia="Times New Roman"/>
                <w:sz w:val="22"/>
              </w:rPr>
              <w:t xml:space="preserve"> Berdasarkan kesepakatan dengan guru mata pelajaran, rangkaian modul ini dibatasi pada </w:t>
            </w:r>
            <w:r>
              <w:rPr>
                <w:rFonts w:ascii="Times New Roman" w:hAnsi="Times New Roman" w:cs="Times New Roman" w:eastAsia="Times New Roman"/>
                <w:b/>
                <w:sz w:val="22"/>
              </w:rPr>
              <w:t>HTML, CSS, dan framework Bootstrap</w:t>
            </w:r>
            <w:r>
              <w:rPr>
                <w:rFonts w:ascii="Times New Roman" w:hAnsi="Times New Roman" w:cs="Times New Roman" w:eastAsia="Times New Roman"/>
                <w:sz w:val="22"/>
              </w:rPr>
              <w:t xml:space="preserve"> untuk membangun web statis (front-end). JavaScript tidak diajarkan sebagai materi tersendiri agar waktu yang tersedia cukup untuk menyelesaikan proyek akhir; komponen interaktif Bootstrap (misalnya tombol menu navbar) cukup memanfaatkan file JavaScript bawaan Bootstrap yang dipanggil melalui CDN.</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B. Peta Pertemuan dan Tujuan Pembelajaran</w:t>
      </w:r>
    </w:p>
    <w:p>
      <w:pPr>
        <w:ind w:firstLine="567"/>
        <w:jc w:val="both"/>
      </w:pPr>
      <w:r>
        <w:rPr>
          <w:rFonts w:ascii="Times New Roman" w:hAnsi="Times New Roman" w:cs="Times New Roman" w:eastAsia="Times New Roman"/>
        </w:rPr>
        <w:t xml:space="preserve">Rangkaian pembelajaran Pemrograman Dasar kelas X TKJ AKA dirancang dalam 6 pertemuan. Bulan pertama digunakan untuk membekali materi dasar, sedangkan bulan berikutnya digunakan untuk mengerjakan proyek akhir </w:t>
      </w:r>
      <w:r>
        <w:rPr>
          <w:rFonts w:ascii="Times New Roman" w:hAnsi="Times New Roman" w:cs="Times New Roman" w:eastAsia="Times New Roman"/>
          <w:b/>
        </w:rPr>
        <w:t>Web Profil Sekolah</w:t>
      </w:r>
      <w:r>
        <w:rPr>
          <w:rFonts w:ascii="Times New Roman" w:hAnsi="Times New Roman" w:cs="Times New Roman" w:eastAsia="Times New Roman"/>
        </w:rPr>
        <w:t xml:space="preserve"> yang dipresentasikan pada pertemuan terakhir (Lesson Study).</w:t>
      </w:r>
    </w:p>
    <w:tbl>
      <w:tblPr>
        <w:tblStyle w:val="TableGrid"/>
        <w:tblW w:type="auto" w:w="0"/>
        <w:jc w:val="center"/>
        <w:tblLayout w:type="fixed"/>
        <w:tblLook w:firstColumn="1" w:firstRow="1" w:lastColumn="0" w:lastRow="0" w:noHBand="0" w:noVBand="1" w:val="04A0"/>
      </w:tblPr>
      <w:tblGrid>
        <w:gridCol w:w="1587"/>
        <w:gridCol w:w="1587"/>
        <w:gridCol w:w="1587"/>
        <w:gridCol w:w="1587"/>
        <w:gridCol w:w="1587"/>
      </w:tblGrid>
      <w:tr>
        <w:trPr>
          <w:tblHeader w:val="true"/>
          <w:cantSplit w:val="true"/>
        </w:trPr>
        <w:tc>
          <w:tcPr>
            <w:tcW w:type="dxa" w:w="680"/>
            <w:vAlign w:val="top"/>
            <w:shd w:val="clear" w:color="auto" w:fill="D9E2F3"/>
          </w:tcPr>
          <w:p>
            <w:pPr>
              <w:keepNext/>
              <w:spacing w:line="276" w:lineRule="auto" w:after="40"/>
              <w:jc w:val="center"/>
            </w:pPr>
            <w:r>
              <w:rPr>
                <w:rFonts w:ascii="Times New Roman" w:hAnsi="Times New Roman" w:cs="Times New Roman" w:eastAsia="Times New Roman"/>
                <w:b/>
                <w:sz w:val="19"/>
              </w:rPr>
              <w:t>Pert.</w:t>
            </w:r>
          </w:p>
        </w:tc>
        <w:tc>
          <w:tcPr>
            <w:tcW w:type="dxa" w:w="1077"/>
            <w:vAlign w:val="top"/>
            <w:shd w:val="clear" w:color="auto" w:fill="D9E2F3"/>
          </w:tcPr>
          <w:p>
            <w:pPr>
              <w:keepNext/>
              <w:spacing w:line="276" w:lineRule="auto" w:after="40"/>
              <w:jc w:val="center"/>
            </w:pPr>
            <w:r>
              <w:rPr>
                <w:rFonts w:ascii="Times New Roman" w:hAnsi="Times New Roman" w:cs="Times New Roman" w:eastAsia="Times New Roman"/>
                <w:b/>
                <w:sz w:val="19"/>
              </w:rPr>
              <w:t>Periode</w:t>
            </w:r>
          </w:p>
        </w:tc>
        <w:tc>
          <w:tcPr>
            <w:tcW w:type="dxa" w:w="2041"/>
            <w:vAlign w:val="top"/>
            <w:shd w:val="clear" w:color="auto" w:fill="D9E2F3"/>
          </w:tcPr>
          <w:p>
            <w:pPr>
              <w:keepNext/>
              <w:spacing w:line="276" w:lineRule="auto" w:after="40"/>
              <w:jc w:val="center"/>
            </w:pPr>
            <w:r>
              <w:rPr>
                <w:rFonts w:ascii="Times New Roman" w:hAnsi="Times New Roman" w:cs="Times New Roman" w:eastAsia="Times New Roman"/>
                <w:b/>
                <w:sz w:val="19"/>
              </w:rPr>
              <w:t>Topik</w:t>
            </w:r>
          </w:p>
        </w:tc>
        <w:tc>
          <w:tcPr>
            <w:tcW w:type="dxa" w:w="2438"/>
            <w:vAlign w:val="top"/>
            <w:shd w:val="clear" w:color="auto" w:fill="D9E2F3"/>
          </w:tcPr>
          <w:p>
            <w:pPr>
              <w:keepNext/>
              <w:spacing w:line="276" w:lineRule="auto" w:after="40"/>
              <w:jc w:val="center"/>
            </w:pPr>
            <w:r>
              <w:rPr>
                <w:rFonts w:ascii="Times New Roman" w:hAnsi="Times New Roman" w:cs="Times New Roman" w:eastAsia="Times New Roman"/>
                <w:b/>
                <w:sz w:val="19"/>
              </w:rPr>
              <w:t>Kegiatan Utama</w:t>
            </w:r>
          </w:p>
        </w:tc>
        <w:tc>
          <w:tcPr>
            <w:tcW w:type="dxa" w:w="1701"/>
            <w:vAlign w:val="top"/>
            <w:shd w:val="clear" w:color="auto" w:fill="D9E2F3"/>
          </w:tcPr>
          <w:p>
            <w:pPr>
              <w:keepNext/>
              <w:spacing w:line="276" w:lineRule="auto" w:after="40"/>
              <w:jc w:val="center"/>
            </w:pPr>
            <w:r>
              <w:rPr>
                <w:rFonts w:ascii="Times New Roman" w:hAnsi="Times New Roman" w:cs="Times New Roman" w:eastAsia="Times New Roman"/>
                <w:b/>
                <w:sz w:val="19"/>
              </w:rPr>
              <w:t>Asesmen</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1</w:t>
            </w:r>
          </w:p>
        </w:tc>
        <w:tc>
          <w:tcPr>
            <w:tcW w:type="dxa" w:w="1077"/>
            <w:vAlign w:val="top"/>
          </w:tcPr>
          <w:p>
            <w:pPr>
              <w:keepNext/>
              <w:spacing w:line="276" w:lineRule="auto" w:after="40"/>
              <w:jc w:val="center"/>
            </w:pPr>
            <w:r>
              <w:rPr>
                <w:rFonts w:ascii="Times New Roman" w:hAnsi="Times New Roman" w:cs="Times New Roman" w:eastAsia="Times New Roman"/>
                <w:sz w:val="19"/>
              </w:rPr>
              <w:t>Bulan 1</w:t>
            </w:r>
          </w:p>
        </w:tc>
        <w:tc>
          <w:tcPr>
            <w:tcW w:type="dxa" w:w="2041"/>
            <w:vAlign w:val="top"/>
          </w:tcPr>
          <w:p>
            <w:pPr>
              <w:keepNext/>
              <w:spacing w:line="276" w:lineRule="auto" w:after="40"/>
              <w:jc w:val="left"/>
            </w:pPr>
            <w:r>
              <w:rPr>
                <w:rFonts w:ascii="Times New Roman" w:hAnsi="Times New Roman" w:cs="Times New Roman" w:eastAsia="Times New Roman"/>
                <w:sz w:val="19"/>
              </w:rPr>
              <w:t>HTML &amp; CSS Dasar</w:t>
            </w:r>
          </w:p>
        </w:tc>
        <w:tc>
          <w:tcPr>
            <w:tcW w:type="dxa" w:w="2438"/>
            <w:vAlign w:val="top"/>
          </w:tcPr>
          <w:p>
            <w:pPr>
              <w:keepNext/>
              <w:spacing w:line="276" w:lineRule="auto" w:after="40"/>
              <w:jc w:val="left"/>
            </w:pPr>
            <w:r>
              <w:rPr>
                <w:rFonts w:ascii="Times New Roman" w:hAnsi="Times New Roman" w:cs="Times New Roman" w:eastAsia="Times New Roman"/>
                <w:sz w:val="19"/>
              </w:rPr>
              <w:t>Materi + praktik terbimbing, LKPD 1</w:t>
            </w:r>
          </w:p>
        </w:tc>
        <w:tc>
          <w:tcPr>
            <w:tcW w:type="dxa" w:w="1701"/>
            <w:vAlign w:val="top"/>
          </w:tcPr>
          <w:p>
            <w:pPr>
              <w:keepNext/>
              <w:spacing w:line="276" w:lineRule="auto" w:after="40"/>
              <w:jc w:val="left"/>
            </w:pPr>
            <w:r>
              <w:rPr>
                <w:rFonts w:ascii="Times New Roman" w:hAnsi="Times New Roman" w:cs="Times New Roman" w:eastAsia="Times New Roman"/>
                <w:sz w:val="19"/>
              </w:rPr>
              <w:t>Diagnostik, formatif (LKPD 1)</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2</w:t>
            </w:r>
          </w:p>
        </w:tc>
        <w:tc>
          <w:tcPr>
            <w:tcW w:type="dxa" w:w="1077"/>
            <w:vAlign w:val="top"/>
          </w:tcPr>
          <w:p>
            <w:pPr>
              <w:keepNext/>
              <w:spacing w:line="276" w:lineRule="auto" w:after="40"/>
              <w:jc w:val="center"/>
            </w:pPr>
            <w:r>
              <w:rPr>
                <w:rFonts w:ascii="Times New Roman" w:hAnsi="Times New Roman" w:cs="Times New Roman" w:eastAsia="Times New Roman"/>
                <w:sz w:val="19"/>
              </w:rPr>
              <w:t>Bulan 1</w:t>
            </w:r>
          </w:p>
        </w:tc>
        <w:tc>
          <w:tcPr>
            <w:tcW w:type="dxa" w:w="2041"/>
            <w:vAlign w:val="top"/>
          </w:tcPr>
          <w:p>
            <w:pPr>
              <w:keepNext/>
              <w:spacing w:line="276" w:lineRule="auto" w:after="40"/>
              <w:jc w:val="left"/>
            </w:pPr>
            <w:r>
              <w:rPr>
                <w:rFonts w:ascii="Times New Roman" w:hAnsi="Times New Roman" w:cs="Times New Roman" w:eastAsia="Times New Roman"/>
                <w:sz w:val="19"/>
              </w:rPr>
              <w:t>Bootstrap &amp; Quizizz</w:t>
            </w:r>
          </w:p>
        </w:tc>
        <w:tc>
          <w:tcPr>
            <w:tcW w:type="dxa" w:w="2438"/>
            <w:vAlign w:val="top"/>
          </w:tcPr>
          <w:p>
            <w:pPr>
              <w:keepNext/>
              <w:spacing w:line="276" w:lineRule="auto" w:after="40"/>
              <w:jc w:val="left"/>
            </w:pPr>
            <w:r>
              <w:rPr>
                <w:rFonts w:ascii="Times New Roman" w:hAnsi="Times New Roman" w:cs="Times New Roman" w:eastAsia="Times New Roman"/>
                <w:sz w:val="19"/>
              </w:rPr>
              <w:t>Materi + demonstrasi, LKPD 2, Quizizz berhadiah snack</w:t>
            </w:r>
          </w:p>
        </w:tc>
        <w:tc>
          <w:tcPr>
            <w:tcW w:type="dxa" w:w="1701"/>
            <w:vAlign w:val="top"/>
          </w:tcPr>
          <w:p>
            <w:pPr>
              <w:keepNext/>
              <w:spacing w:line="276" w:lineRule="auto" w:after="40"/>
              <w:jc w:val="left"/>
            </w:pPr>
            <w:r>
              <w:rPr>
                <w:rFonts w:ascii="Times New Roman" w:hAnsi="Times New Roman" w:cs="Times New Roman" w:eastAsia="Times New Roman"/>
                <w:sz w:val="19"/>
              </w:rPr>
              <w:t>Formatif (LKPD 2, Quizizz)</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3</w:t>
            </w:r>
          </w:p>
        </w:tc>
        <w:tc>
          <w:tcPr>
            <w:tcW w:type="dxa" w:w="1077"/>
            <w:vAlign w:val="top"/>
          </w:tcPr>
          <w:p>
            <w:pPr>
              <w:keepNext/>
              <w:spacing w:line="276" w:lineRule="auto" w:after="40"/>
              <w:jc w:val="center"/>
            </w:pPr>
            <w:r>
              <w:rPr>
                <w:rFonts w:ascii="Times New Roman" w:hAnsi="Times New Roman" w:cs="Times New Roman" w:eastAsia="Times New Roman"/>
                <w:sz w:val="19"/>
              </w:rPr>
              <w:t>Bulan 1</w:t>
            </w:r>
          </w:p>
        </w:tc>
        <w:tc>
          <w:tcPr>
            <w:tcW w:type="dxa" w:w="2041"/>
            <w:vAlign w:val="top"/>
          </w:tcPr>
          <w:p>
            <w:pPr>
              <w:keepNext/>
              <w:spacing w:line="276" w:lineRule="auto" w:after="40"/>
              <w:jc w:val="left"/>
            </w:pPr>
            <w:r>
              <w:rPr>
                <w:rFonts w:ascii="Times New Roman" w:hAnsi="Times New Roman" w:cs="Times New Roman" w:eastAsia="Times New Roman"/>
                <w:sz w:val="19"/>
              </w:rPr>
              <w:t>Live Code Test &amp; Briefing Proyek</w:t>
            </w:r>
          </w:p>
        </w:tc>
        <w:tc>
          <w:tcPr>
            <w:tcW w:type="dxa" w:w="2438"/>
            <w:vAlign w:val="top"/>
          </w:tcPr>
          <w:p>
            <w:pPr>
              <w:keepNext/>
              <w:spacing w:line="276" w:lineRule="auto" w:after="40"/>
              <w:jc w:val="left"/>
            </w:pPr>
            <w:r>
              <w:rPr>
                <w:rFonts w:ascii="Times New Roman" w:hAnsi="Times New Roman" w:cs="Times New Roman" w:eastAsia="Times New Roman"/>
                <w:sz w:val="19"/>
              </w:rPr>
              <w:t>Live code test (tidak dinilai), pembentukan kelompok, perencanaan proyek</w:t>
            </w:r>
          </w:p>
        </w:tc>
        <w:tc>
          <w:tcPr>
            <w:tcW w:type="dxa" w:w="1701"/>
            <w:vAlign w:val="top"/>
          </w:tcPr>
          <w:p>
            <w:pPr>
              <w:keepNext/>
              <w:spacing w:line="276" w:lineRule="auto" w:after="40"/>
              <w:jc w:val="left"/>
            </w:pPr>
            <w:r>
              <w:rPr>
                <w:rFonts w:ascii="Times New Roman" w:hAnsi="Times New Roman" w:cs="Times New Roman" w:eastAsia="Times New Roman"/>
                <w:sz w:val="19"/>
              </w:rPr>
              <w:t>Observasi (tidak dinilai)</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4</w:t>
            </w:r>
          </w:p>
        </w:tc>
        <w:tc>
          <w:tcPr>
            <w:tcW w:type="dxa" w:w="1077"/>
            <w:vAlign w:val="top"/>
          </w:tcPr>
          <w:p>
            <w:pPr>
              <w:keepNext/>
              <w:spacing w:line="276" w:lineRule="auto" w:after="40"/>
              <w:jc w:val="center"/>
            </w:pPr>
            <w:r>
              <w:rPr>
                <w:rFonts w:ascii="Times New Roman" w:hAnsi="Times New Roman" w:cs="Times New Roman" w:eastAsia="Times New Roman"/>
                <w:sz w:val="19"/>
              </w:rPr>
              <w:t>Bulan 2</w:t>
            </w:r>
          </w:p>
        </w:tc>
        <w:tc>
          <w:tcPr>
            <w:tcW w:type="dxa" w:w="2041"/>
            <w:vAlign w:val="top"/>
          </w:tcPr>
          <w:p>
            <w:pPr>
              <w:keepNext/>
              <w:spacing w:line="276" w:lineRule="auto" w:after="40"/>
              <w:jc w:val="left"/>
            </w:pPr>
            <w:r>
              <w:rPr>
                <w:rFonts w:ascii="Times New Roman" w:hAnsi="Times New Roman" w:cs="Times New Roman" w:eastAsia="Times New Roman"/>
                <w:sz w:val="19"/>
              </w:rPr>
              <w:t>Progress 1 Web Profil Sekolah</w:t>
            </w:r>
          </w:p>
        </w:tc>
        <w:tc>
          <w:tcPr>
            <w:tcW w:type="dxa" w:w="2438"/>
            <w:vAlign w:val="top"/>
          </w:tcPr>
          <w:p>
            <w:pPr>
              <w:keepNext/>
              <w:spacing w:line="276" w:lineRule="auto" w:after="40"/>
              <w:jc w:val="left"/>
            </w:pPr>
            <w:r>
              <w:rPr>
                <w:rFonts w:ascii="Times New Roman" w:hAnsi="Times New Roman" w:cs="Times New Roman" w:eastAsia="Times New Roman"/>
                <w:sz w:val="19"/>
              </w:rPr>
              <w:t>Navbar, header, gambar (setengah tampilan web)</w:t>
            </w:r>
          </w:p>
        </w:tc>
        <w:tc>
          <w:tcPr>
            <w:tcW w:type="dxa" w:w="1701"/>
            <w:vAlign w:val="top"/>
          </w:tcPr>
          <w:p>
            <w:pPr>
              <w:keepNext/>
              <w:spacing w:line="276" w:lineRule="auto" w:after="40"/>
              <w:jc w:val="left"/>
            </w:pPr>
            <w:r>
              <w:rPr>
                <w:rFonts w:ascii="Times New Roman" w:hAnsi="Times New Roman" w:cs="Times New Roman" w:eastAsia="Times New Roman"/>
                <w:sz w:val="19"/>
              </w:rPr>
              <w:t>Sumatif proyek: WEB 1</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b/>
                <w:sz w:val="19"/>
              </w:rPr>
              <w:t>5</w:t>
            </w:r>
          </w:p>
        </w:tc>
        <w:tc>
          <w:tcPr>
            <w:tcW w:type="dxa" w:w="1077"/>
            <w:vAlign w:val="top"/>
          </w:tcPr>
          <w:p>
            <w:pPr>
              <w:keepNext/>
              <w:spacing w:line="276" w:lineRule="auto" w:after="40"/>
              <w:jc w:val="center"/>
            </w:pPr>
            <w:r>
              <w:rPr>
                <w:rFonts w:ascii="Times New Roman" w:hAnsi="Times New Roman" w:cs="Times New Roman" w:eastAsia="Times New Roman"/>
                <w:b/>
                <w:sz w:val="19"/>
              </w:rPr>
              <w:t>Bulan 2–3</w:t>
            </w:r>
          </w:p>
        </w:tc>
        <w:tc>
          <w:tcPr>
            <w:tcW w:type="dxa" w:w="2041"/>
            <w:vAlign w:val="top"/>
          </w:tcPr>
          <w:p>
            <w:pPr>
              <w:keepNext/>
              <w:spacing w:line="276" w:lineRule="auto" w:after="40"/>
              <w:jc w:val="left"/>
            </w:pPr>
            <w:r>
              <w:rPr>
                <w:rFonts w:ascii="Times New Roman" w:hAnsi="Times New Roman" w:cs="Times New Roman" w:eastAsia="Times New Roman"/>
                <w:b/>
                <w:sz w:val="19"/>
              </w:rPr>
              <w:t>Progress 2 Web Profil Sekolah &amp; Tes Lisan</w:t>
            </w:r>
          </w:p>
        </w:tc>
        <w:tc>
          <w:tcPr>
            <w:tcW w:type="dxa" w:w="2438"/>
            <w:vAlign w:val="top"/>
          </w:tcPr>
          <w:p>
            <w:pPr>
              <w:keepNext/>
              <w:spacing w:line="276" w:lineRule="auto" w:after="40"/>
              <w:jc w:val="left"/>
            </w:pPr>
            <w:r>
              <w:rPr>
                <w:rFonts w:ascii="Times New Roman" w:hAnsi="Times New Roman" w:cs="Times New Roman" w:eastAsia="Times New Roman"/>
                <w:b/>
                <w:sz w:val="19"/>
              </w:rPr>
              <w:t>Card, footer, kerapian (web lengkap) + tes lisan</w:t>
            </w:r>
          </w:p>
        </w:tc>
        <w:tc>
          <w:tcPr>
            <w:tcW w:type="dxa" w:w="1701"/>
            <w:vAlign w:val="top"/>
          </w:tcPr>
          <w:p>
            <w:pPr>
              <w:keepNext/>
              <w:spacing w:line="276" w:lineRule="auto" w:after="40"/>
              <w:jc w:val="left"/>
            </w:pPr>
            <w:r>
              <w:rPr>
                <w:rFonts w:ascii="Times New Roman" w:hAnsi="Times New Roman" w:cs="Times New Roman" w:eastAsia="Times New Roman"/>
                <w:b/>
                <w:sz w:val="19"/>
              </w:rPr>
              <w:t>Sumatif: Tes Lisan</w:t>
            </w:r>
          </w:p>
        </w:tc>
      </w:tr>
      <w:tr>
        <w:trPr>
          <w:cantSplit w:val="true"/>
        </w:trPr>
        <w:tc>
          <w:tcPr>
            <w:tcW w:type="dxa" w:w="680"/>
            <w:vAlign w:val="top"/>
          </w:tcPr>
          <w:p>
            <w:pPr>
              <w:spacing w:line="276" w:lineRule="auto" w:after="40"/>
              <w:jc w:val="center"/>
            </w:pPr>
            <w:r>
              <w:rPr>
                <w:rFonts w:ascii="Times New Roman" w:hAnsi="Times New Roman" w:cs="Times New Roman" w:eastAsia="Times New Roman"/>
                <w:sz w:val="19"/>
              </w:rPr>
              <w:t>6</w:t>
            </w:r>
          </w:p>
        </w:tc>
        <w:tc>
          <w:tcPr>
            <w:tcW w:type="dxa" w:w="1077"/>
            <w:vAlign w:val="top"/>
          </w:tcPr>
          <w:p>
            <w:pPr>
              <w:spacing w:line="276" w:lineRule="auto" w:after="40"/>
              <w:jc w:val="center"/>
            </w:pPr>
            <w:r>
              <w:rPr>
                <w:rFonts w:ascii="Times New Roman" w:hAnsi="Times New Roman" w:cs="Times New Roman" w:eastAsia="Times New Roman"/>
                <w:sz w:val="19"/>
              </w:rPr>
              <w:t>Bulan 3</w:t>
            </w:r>
          </w:p>
        </w:tc>
        <w:tc>
          <w:tcPr>
            <w:tcW w:type="dxa" w:w="2041"/>
            <w:vAlign w:val="top"/>
          </w:tcPr>
          <w:p>
            <w:pPr>
              <w:spacing w:line="276" w:lineRule="auto" w:after="40"/>
              <w:jc w:val="left"/>
            </w:pPr>
            <w:r>
              <w:rPr>
                <w:rFonts w:ascii="Times New Roman" w:hAnsi="Times New Roman" w:cs="Times New Roman" w:eastAsia="Times New Roman"/>
                <w:sz w:val="19"/>
              </w:rPr>
              <w:t>Lesson Study: Presentasi Akhir &amp; Hosting Web</w:t>
            </w:r>
          </w:p>
        </w:tc>
        <w:tc>
          <w:tcPr>
            <w:tcW w:type="dxa" w:w="2438"/>
            <w:vAlign w:val="top"/>
          </w:tcPr>
          <w:p>
            <w:pPr>
              <w:spacing w:line="276" w:lineRule="auto" w:after="40"/>
              <w:jc w:val="left"/>
            </w:pPr>
            <w:r>
              <w:rPr>
                <w:rFonts w:ascii="Times New Roman" w:hAnsi="Times New Roman" w:cs="Times New Roman" w:eastAsia="Times New Roman"/>
                <w:sz w:val="19"/>
              </w:rPr>
              <w:t>Presentasi web per kelompok, pengenalan hosting web</w:t>
            </w:r>
          </w:p>
        </w:tc>
        <w:tc>
          <w:tcPr>
            <w:tcW w:type="dxa" w:w="1701"/>
            <w:vAlign w:val="top"/>
          </w:tcPr>
          <w:p>
            <w:pPr>
              <w:spacing w:line="276" w:lineRule="auto" w:after="40"/>
              <w:jc w:val="left"/>
            </w:pPr>
            <w:r>
              <w:rPr>
                <w:rFonts w:ascii="Times New Roman" w:hAnsi="Times New Roman" w:cs="Times New Roman" w:eastAsia="Times New Roman"/>
                <w:sz w:val="19"/>
              </w:rPr>
              <w:t>Sumatif proyek: WEB 2 (guru pamong &amp; guru mapel)</w:t>
            </w:r>
          </w:p>
        </w:tc>
      </w:tr>
    </w:tbl>
    <w:p>
      <w:pPr>
        <w:spacing w:line="240" w:lineRule="auto"/>
      </w:pPr>
    </w:p>
    <w:p>
      <w:pPr>
        <w:keepNext/>
        <w:jc w:val="both"/>
      </w:pPr>
      <w:r>
        <w:rPr>
          <w:rFonts w:ascii="Times New Roman" w:hAnsi="Times New Roman" w:cs="Times New Roman" w:eastAsia="Times New Roman"/>
        </w:rPr>
        <w:t>Pada pertemuan ke-5, peserta didik mampu:</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 xml:space="preserve">Membuat bagian </w:t>
      </w:r>
      <w:r>
        <w:rPr>
          <w:rFonts w:ascii="Times New Roman" w:hAnsi="Times New Roman" w:cs="Times New Roman" w:eastAsia="Times New Roman"/>
          <w:b/>
        </w:rPr>
        <w:t>card</w:t>
      </w:r>
      <w:r>
        <w:rPr>
          <w:rFonts w:ascii="Times New Roman" w:hAnsi="Times New Roman" w:cs="Times New Roman" w:eastAsia="Times New Roman"/>
        </w:rPr>
        <w:t xml:space="preserve"> untuk menampilkan informasi sekolah (jurusan/fasilitas/prestasi).</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 xml:space="preserve">Membuat </w:t>
      </w:r>
      <w:r>
        <w:rPr>
          <w:rFonts w:ascii="Times New Roman" w:hAnsi="Times New Roman" w:cs="Times New Roman" w:eastAsia="Times New Roman"/>
          <w:b/>
        </w:rPr>
        <w:t>footer</w:t>
      </w:r>
      <w:r>
        <w:rPr>
          <w:rFonts w:ascii="Times New Roman" w:hAnsi="Times New Roman" w:cs="Times New Roman" w:eastAsia="Times New Roman"/>
        </w:rPr>
        <w:t xml:space="preserve"> web profil sekolah.</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Merapikan tampilan web (jarak, warna, keselarasan, tampilan di layar HP) sehingga web profil lengkap.</w:t>
      </w:r>
    </w:p>
    <w:p>
      <w:pPr>
        <w:tabs>
          <w:tab w:pos="425" w:val="left"/>
        </w:tabs>
        <w:ind w:left="425" w:hanging="425"/>
        <w:jc w:val="both"/>
      </w:pPr>
      <w:r>
        <w:rPr>
          <w:rFonts w:ascii="Times New Roman" w:hAnsi="Times New Roman" w:cs="Times New Roman" w:eastAsia="Times New Roman"/>
        </w:rPr>
        <w:t>4.</w:t>
        <w:tab/>
      </w:r>
      <w:r>
        <w:rPr>
          <w:rFonts w:ascii="Times New Roman" w:hAnsi="Times New Roman" w:cs="Times New Roman" w:eastAsia="Times New Roman"/>
        </w:rPr>
        <w:t>Menjawab pertanyaan lisan tentang CDN, struktur HTML, dan komponen Bootstrap pada web yang dibuat.</w:t>
      </w:r>
    </w:p>
    <w:p>
      <w:pPr>
        <w:pStyle w:val="Heading2"/>
        <w:keepNext/>
        <w:spacing w:before="240" w:after="0" w:line="360" w:lineRule="auto"/>
      </w:pPr>
      <w:r>
        <w:rPr>
          <w:rFonts w:ascii="Times New Roman" w:hAnsi="Times New Roman" w:cs="Times New Roman" w:eastAsia="Times New Roman"/>
          <w:b/>
          <w:color w:val="000000"/>
          <w:sz w:val="24"/>
        </w:rPr>
        <w:t>C. Pemahaman Bermakna</w:t>
      </w:r>
    </w:p>
    <w:p>
      <w:pPr>
        <w:ind w:firstLine="567"/>
        <w:jc w:val="both"/>
      </w:pPr>
      <w:r>
        <w:rPr>
          <w:rFonts w:ascii="Times New Roman" w:hAnsi="Times New Roman" w:cs="Times New Roman" w:eastAsia="Times New Roman"/>
        </w:rPr>
        <w:t>Progress 2 menyempurnakan web menjadi utuh dan siap dipresentasikan. Tes lisan memastikan setiap anggota kelompok benar-benar memahami kode yang dibuat bersama, bukan hanya menyalin, sehingga peserta didik siap menjelaskan karyanya saat presentasi akhir.</w:t>
      </w:r>
    </w:p>
    <w:p>
      <w:pPr>
        <w:pStyle w:val="Heading2"/>
        <w:keepNext/>
        <w:spacing w:before="240" w:after="0" w:line="360" w:lineRule="auto"/>
      </w:pPr>
      <w:r>
        <w:rPr>
          <w:rFonts w:ascii="Times New Roman" w:hAnsi="Times New Roman" w:cs="Times New Roman" w:eastAsia="Times New Roman"/>
          <w:b/>
          <w:color w:val="000000"/>
          <w:sz w:val="24"/>
        </w:rPr>
        <w:t>D. Pertanyaan Pemantik</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Informasi apa tentang SMK Negeri 3 Malang yang paling menarik untuk ditampilkan kepada calon siswa?</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Apa yang biasanya ada di bagian paling bawah sebuah website?</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Menurut kalian, website seperti apa yang disebut "rapi"?</w:t>
      </w:r>
    </w:p>
    <w:p>
      <w:pPr>
        <w:pStyle w:val="Heading2"/>
        <w:keepNext/>
        <w:spacing w:before="240" w:after="0" w:line="360" w:lineRule="auto"/>
      </w:pPr>
      <w:r>
        <w:rPr>
          <w:rFonts w:ascii="Times New Roman" w:hAnsi="Times New Roman" w:cs="Times New Roman" w:eastAsia="Times New Roman"/>
          <w:b/>
          <w:color w:val="000000"/>
          <w:sz w:val="24"/>
        </w:rPr>
        <w:t>E. Persiapan Pembelajaran</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 xml:space="preserve">Menyiapkan </w:t>
      </w:r>
      <w:r>
        <w:rPr>
          <w:rFonts w:ascii="Times New Roman" w:hAnsi="Times New Roman" w:cs="Times New Roman" w:eastAsia="Times New Roman"/>
          <w:i/>
        </w:rPr>
        <w:t>Lembar Kerja Progress 2.docx</w:t>
      </w:r>
      <w:r>
        <w:rPr>
          <w:rFonts w:ascii="Times New Roman" w:hAnsi="Times New Roman" w:cs="Times New Roman" w:eastAsia="Times New Roman"/>
        </w:rPr>
        <w:t xml:space="preserve"> dan rubrik WEB 2.</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 xml:space="preserve">Menyiapkan daftar urutan tes lisan dan </w:t>
      </w:r>
      <w:r>
        <w:rPr>
          <w:rFonts w:ascii="Times New Roman" w:hAnsi="Times New Roman" w:cs="Times New Roman" w:eastAsia="Times New Roman"/>
          <w:i/>
        </w:rPr>
        <w:t>Kunci Jawaban Tes Lisan.docx</w:t>
      </w:r>
      <w:r>
        <w:rPr>
          <w:rFonts w:ascii="Times New Roman" w:hAnsi="Times New Roman" w:cs="Times New Roman" w:eastAsia="Times New Roman"/>
        </w:rPr>
        <w:t>.</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Menyiapkan contoh potongan kode card dan footer untuk demonstrasi.</w:t>
      </w:r>
    </w:p>
    <w:p>
      <w:pPr>
        <w:tabs>
          <w:tab w:pos="425" w:val="left"/>
        </w:tabs>
        <w:ind w:left="425" w:hanging="425"/>
        <w:jc w:val="both"/>
      </w:pPr>
      <w:r>
        <w:rPr>
          <w:rFonts w:ascii="Times New Roman" w:hAnsi="Times New Roman" w:cs="Times New Roman" w:eastAsia="Times New Roman"/>
        </w:rPr>
        <w:t>4.</w:t>
        <w:tab/>
      </w:r>
      <w:r>
        <w:rPr>
          <w:rFonts w:ascii="Times New Roman" w:hAnsi="Times New Roman" w:cs="Times New Roman" w:eastAsia="Times New Roman"/>
        </w:rPr>
        <w:t>Berkoordinasi dengan rekan mahasiswa AM untuk ikut mendampingi kelompok selama tes lisan berlangsung.</w:t>
      </w:r>
    </w:p>
    <w:p>
      <w:pPr>
        <w:pStyle w:val="Heading2"/>
        <w:keepNext/>
        <w:spacing w:before="240" w:after="0" w:line="360" w:lineRule="auto"/>
      </w:pPr>
      <w:r>
        <w:rPr>
          <w:rFonts w:ascii="Times New Roman" w:hAnsi="Times New Roman" w:cs="Times New Roman" w:eastAsia="Times New Roman"/>
          <w:b/>
          <w:color w:val="000000"/>
          <w:sz w:val="24"/>
        </w:rPr>
        <w:t>F. Kegiatan Pembelajaran</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trPr>
        <w:tc>
          <w:tcPr>
            <w:tcW w:type="dxa" w:w="1474"/>
            <w:vAlign w:val="top"/>
            <w:shd w:val="clear" w:color="auto" w:fill="D9E2F3"/>
          </w:tcPr>
          <w:p>
            <w:pPr>
              <w:keepNext/>
              <w:spacing w:line="276" w:lineRule="auto" w:after="40"/>
              <w:jc w:val="center"/>
            </w:pPr>
            <w:r>
              <w:rPr>
                <w:rFonts w:ascii="Times New Roman" w:hAnsi="Times New Roman" w:cs="Times New Roman" w:eastAsia="Times New Roman"/>
                <w:b/>
                <w:sz w:val="20"/>
              </w:rPr>
              <w:t>Tahap</w:t>
            </w:r>
          </w:p>
        </w:tc>
        <w:tc>
          <w:tcPr>
            <w:tcW w:type="dxa" w:w="5443"/>
            <w:vAlign w:val="top"/>
            <w:shd w:val="clear" w:color="auto" w:fill="D9E2F3"/>
          </w:tcPr>
          <w:p>
            <w:pPr>
              <w:keepNext/>
              <w:spacing w:line="276" w:lineRule="auto" w:after="40"/>
              <w:jc w:val="center"/>
            </w:pPr>
            <w:r>
              <w:rPr>
                <w:rFonts w:ascii="Times New Roman" w:hAnsi="Times New Roman" w:cs="Times New Roman" w:eastAsia="Times New Roman"/>
                <w:b/>
                <w:sz w:val="20"/>
              </w:rPr>
              <w:t>Deskripsi Kegiatan</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20"/>
              </w:rPr>
              <w:t>Waktu</w:t>
            </w:r>
          </w:p>
        </w:tc>
      </w:tr>
      <w:tr>
        <w:tc>
          <w:tcPr>
            <w:tcW w:type="dxa" w:w="1474"/>
            <w:vAlign w:val="top"/>
          </w:tcPr>
          <w:p>
            <w:pPr>
              <w:spacing w:line="276" w:lineRule="auto" w:after="40"/>
              <w:jc w:val="left"/>
            </w:pPr>
            <w:r>
              <w:rPr>
                <w:rFonts w:ascii="Times New Roman" w:hAnsi="Times New Roman" w:cs="Times New Roman" w:eastAsia="Times New Roman"/>
                <w:b/>
                <w:sz w:val="20"/>
              </w:rPr>
              <w:t>Pendahuluan</w:t>
            </w:r>
          </w:p>
        </w:tc>
        <w:tc>
          <w:tcPr>
            <w:tcW w:type="dxa" w:w="5443"/>
            <w:vAlign w:val="top"/>
          </w:tcPr>
          <w:p>
            <w:pPr>
              <w:tabs>
                <w:tab w:pos="340" w:val="left"/>
              </w:tabs>
              <w:spacing w:line="276" w:lineRule="auto" w:after="40"/>
              <w:ind w:left="340" w:hanging="340"/>
              <w:jc w:val="left"/>
            </w:pPr>
            <w:r>
              <w:rPr>
                <w:rFonts w:ascii="Times New Roman" w:hAnsi="Times New Roman" w:cs="Times New Roman" w:eastAsia="Times New Roman"/>
                <w:b w:val="0"/>
                <w:sz w:val="20"/>
              </w:rPr>
              <w:t>1.</w:t>
              <w:tab/>
            </w:r>
            <w:r>
              <w:rPr>
                <w:rFonts w:ascii="Times New Roman" w:hAnsi="Times New Roman" w:cs="Times New Roman" w:eastAsia="Times New Roman"/>
                <w:sz w:val="20"/>
              </w:rPr>
              <w:t>Salam, doa dipimpin ketua kelas, dan presensi.</w:t>
            </w:r>
          </w:p>
          <w:p>
            <w:pPr>
              <w:tabs>
                <w:tab w:pos="340" w:val="left"/>
              </w:tabs>
              <w:spacing w:line="276" w:lineRule="auto" w:after="40"/>
              <w:ind w:left="340" w:hanging="340"/>
              <w:jc w:val="left"/>
            </w:pPr>
            <w:r>
              <w:rPr>
                <w:rFonts w:ascii="Times New Roman" w:hAnsi="Times New Roman" w:cs="Times New Roman" w:eastAsia="Times New Roman"/>
                <w:b w:val="0"/>
                <w:sz w:val="20"/>
              </w:rPr>
              <w:t>2.</w:t>
              <w:tab/>
            </w:r>
            <w:r>
              <w:rPr>
                <w:rFonts w:ascii="Times New Roman" w:hAnsi="Times New Roman" w:cs="Times New Roman" w:eastAsia="Times New Roman"/>
                <w:sz w:val="20"/>
              </w:rPr>
              <w:t>Guru menyampaikan umpan balik umum hasil Progress 1 dan mengapresiasi karya terbaik.</w:t>
            </w:r>
          </w:p>
          <w:p>
            <w:pPr>
              <w:tabs>
                <w:tab w:pos="340" w:val="left"/>
              </w:tabs>
              <w:spacing w:line="276" w:lineRule="auto" w:after="40"/>
              <w:ind w:left="340" w:hanging="340"/>
              <w:jc w:val="left"/>
            </w:pPr>
            <w:r>
              <w:rPr>
                <w:rFonts w:ascii="Times New Roman" w:hAnsi="Times New Roman" w:cs="Times New Roman" w:eastAsia="Times New Roman"/>
                <w:b w:val="0"/>
                <w:sz w:val="20"/>
              </w:rPr>
              <w:t>3.</w:t>
              <w:tab/>
            </w:r>
            <w:r>
              <w:rPr>
                <w:rFonts w:ascii="Times New Roman" w:hAnsi="Times New Roman" w:cs="Times New Roman" w:eastAsia="Times New Roman"/>
                <w:sz w:val="20"/>
              </w:rPr>
              <w:t xml:space="preserve">Guru menyampaikan pertanyaan pemantik, tujuan pembelajaran, target </w:t>
            </w:r>
            <w:r>
              <w:rPr>
                <w:rFonts w:ascii="Times New Roman" w:hAnsi="Times New Roman" w:cs="Times New Roman" w:eastAsia="Times New Roman"/>
                <w:b/>
                <w:sz w:val="20"/>
              </w:rPr>
              <w:t>Progress 2</w:t>
            </w:r>
            <w:r>
              <w:rPr>
                <w:rFonts w:ascii="Times New Roman" w:hAnsi="Times New Roman" w:cs="Times New Roman" w:eastAsia="Times New Roman"/>
                <w:sz w:val="20"/>
              </w:rPr>
              <w:t xml:space="preserve">, rubrik </w:t>
            </w:r>
            <w:r>
              <w:rPr>
                <w:rFonts w:ascii="Times New Roman" w:hAnsi="Times New Roman" w:cs="Times New Roman" w:eastAsia="Times New Roman"/>
                <w:b/>
                <w:sz w:val="20"/>
              </w:rPr>
              <w:t>WEB 2</w:t>
            </w:r>
            <w:r>
              <w:rPr>
                <w:rFonts w:ascii="Times New Roman" w:hAnsi="Times New Roman" w:cs="Times New Roman" w:eastAsia="Times New Roman"/>
                <w:sz w:val="20"/>
              </w:rPr>
              <w:t xml:space="preserve"> (Card 20, Footer 20, Kerapian 50, Inovasi +10), serta teknis tes lisan.</w:t>
            </w:r>
          </w:p>
        </w:tc>
        <w:tc>
          <w:tcPr>
            <w:tcW w:type="dxa" w:w="1020"/>
            <w:vAlign w:val="top"/>
          </w:tcPr>
          <w:p>
            <w:pPr>
              <w:spacing w:line="276" w:lineRule="auto" w:after="40"/>
              <w:jc w:val="center"/>
            </w:pPr>
            <w:r>
              <w:rPr>
                <w:rFonts w:ascii="Times New Roman" w:hAnsi="Times New Roman" w:cs="Times New Roman" w:eastAsia="Times New Roman"/>
                <w:sz w:val="20"/>
              </w:rPr>
              <w:t>15 menit</w:t>
            </w:r>
          </w:p>
        </w:tc>
      </w:tr>
      <w:tr>
        <w:tc>
          <w:tcPr>
            <w:tcW w:type="dxa" w:w="1474"/>
            <w:vAlign w:val="top"/>
          </w:tcPr>
          <w:p>
            <w:pPr>
              <w:spacing w:line="276" w:lineRule="auto" w:after="40"/>
              <w:jc w:val="left"/>
            </w:pPr>
            <w:r>
              <w:rPr>
                <w:rFonts w:ascii="Times New Roman" w:hAnsi="Times New Roman" w:cs="Times New Roman" w:eastAsia="Times New Roman"/>
                <w:b/>
                <w:sz w:val="20"/>
              </w:rPr>
              <w:t>Inti</w:t>
            </w:r>
          </w:p>
        </w:tc>
        <w:tc>
          <w:tcPr>
            <w:tcW w:type="dxa" w:w="5443"/>
            <w:vAlign w:val="top"/>
          </w:tcPr>
          <w:p>
            <w:pPr>
              <w:spacing w:line="276" w:lineRule="auto" w:after="40"/>
              <w:jc w:val="left"/>
            </w:pPr>
            <w:r>
              <w:rPr>
                <w:rFonts w:ascii="Times New Roman" w:hAnsi="Times New Roman" w:cs="Times New Roman" w:eastAsia="Times New Roman"/>
                <w:b/>
                <w:sz w:val="20"/>
              </w:rPr>
              <w:t>Demonstrasi singkat (15 menit)</w:t>
            </w:r>
          </w:p>
          <w:p>
            <w:pPr>
              <w:tabs>
                <w:tab w:pos="340" w:val="left"/>
              </w:tabs>
              <w:spacing w:line="276" w:lineRule="auto" w:after="40"/>
              <w:ind w:left="340" w:hanging="340"/>
              <w:jc w:val="left"/>
            </w:pPr>
            <w:r>
              <w:rPr>
                <w:rFonts w:ascii="Times New Roman" w:hAnsi="Times New Roman" w:cs="Times New Roman" w:eastAsia="Times New Roman"/>
                <w:b w:val="0"/>
                <w:sz w:val="20"/>
              </w:rPr>
              <w:t>4.</w:t>
              <w:tab/>
            </w:r>
            <w:r>
              <w:rPr>
                <w:rFonts w:ascii="Times New Roman" w:hAnsi="Times New Roman" w:cs="Times New Roman" w:eastAsia="Times New Roman"/>
                <w:sz w:val="20"/>
              </w:rPr>
              <w:t>Guru mendemonstrasikan pembuatan card dalam grid (</w:t>
            </w:r>
            <w:r>
              <w:rPr>
                <w:rFonts w:ascii="Consolas" w:hAnsi="Consolas" w:cs="Consolas" w:eastAsia="Consolas"/>
                <w:sz w:val="18"/>
              </w:rPr>
              <w:t>row</w:t>
            </w:r>
            <w:r>
              <w:rPr>
                <w:rFonts w:ascii="Times New Roman" w:hAnsi="Times New Roman" w:cs="Times New Roman" w:eastAsia="Times New Roman"/>
                <w:sz w:val="20"/>
              </w:rPr>
              <w:t xml:space="preserve">, </w:t>
            </w:r>
            <w:r>
              <w:rPr>
                <w:rFonts w:ascii="Consolas" w:hAnsi="Consolas" w:cs="Consolas" w:eastAsia="Consolas"/>
                <w:sz w:val="18"/>
              </w:rPr>
              <w:t>col-md-4</w:t>
            </w:r>
            <w:r>
              <w:rPr>
                <w:rFonts w:ascii="Times New Roman" w:hAnsi="Times New Roman" w:cs="Times New Roman" w:eastAsia="Times New Roman"/>
                <w:sz w:val="20"/>
              </w:rPr>
              <w:t xml:space="preserve">, </w:t>
            </w:r>
            <w:r>
              <w:rPr>
                <w:rFonts w:ascii="Consolas" w:hAnsi="Consolas" w:cs="Consolas" w:eastAsia="Consolas"/>
                <w:sz w:val="18"/>
              </w:rPr>
              <w:t>card</w:t>
            </w:r>
            <w:r>
              <w:rPr>
                <w:rFonts w:ascii="Times New Roman" w:hAnsi="Times New Roman" w:cs="Times New Roman" w:eastAsia="Times New Roman"/>
                <w:sz w:val="20"/>
              </w:rPr>
              <w:t>), footer, kelas utilitas jarak/warna, dan pengecekan tampilan layar HP melalui Inspect (DevTools) pada peramban.</w:t>
            </w:r>
          </w:p>
          <w:p>
            <w:pPr>
              <w:spacing w:line="276" w:lineRule="auto" w:after="40"/>
              <w:jc w:val="left"/>
            </w:pPr>
            <w:r>
              <w:rPr>
                <w:rFonts w:ascii="Times New Roman" w:hAnsi="Times New Roman" w:cs="Times New Roman" w:eastAsia="Times New Roman"/>
                <w:b/>
                <w:sz w:val="20"/>
              </w:rPr>
              <w:t>Pengerjaan proyek dan tes lisan (75 menit)</w:t>
            </w:r>
          </w:p>
          <w:p>
            <w:pPr>
              <w:tabs>
                <w:tab w:pos="340" w:val="left"/>
              </w:tabs>
              <w:spacing w:line="276" w:lineRule="auto" w:after="40"/>
              <w:ind w:left="340" w:hanging="340"/>
              <w:jc w:val="left"/>
            </w:pPr>
            <w:r>
              <w:rPr>
                <w:rFonts w:ascii="Times New Roman" w:hAnsi="Times New Roman" w:cs="Times New Roman" w:eastAsia="Times New Roman"/>
                <w:b w:val="0"/>
                <w:sz w:val="20"/>
              </w:rPr>
              <w:t>5.</w:t>
              <w:tab/>
            </w:r>
            <w:r>
              <w:rPr>
                <w:rFonts w:ascii="Times New Roman" w:hAnsi="Times New Roman" w:cs="Times New Roman" w:eastAsia="Times New Roman"/>
                <w:sz w:val="20"/>
              </w:rPr>
              <w:t>Kelompok mengerjakan Progress 2 sesuai peran.</w:t>
            </w:r>
          </w:p>
          <w:p>
            <w:pPr>
              <w:tabs>
                <w:tab w:pos="340" w:val="left"/>
              </w:tabs>
              <w:spacing w:line="276" w:lineRule="auto" w:after="40"/>
              <w:ind w:left="340" w:hanging="340"/>
              <w:jc w:val="left"/>
            </w:pPr>
            <w:r>
              <w:rPr>
                <w:rFonts w:ascii="Times New Roman" w:hAnsi="Times New Roman" w:cs="Times New Roman" w:eastAsia="Times New Roman"/>
                <w:b w:val="0"/>
                <w:sz w:val="20"/>
              </w:rPr>
              <w:t>6.</w:t>
              <w:tab/>
            </w:r>
            <w:r>
              <w:rPr>
                <w:rFonts w:ascii="Times New Roman" w:hAnsi="Times New Roman" w:cs="Times New Roman" w:eastAsia="Times New Roman"/>
                <w:sz w:val="20"/>
              </w:rPr>
              <w:t xml:space="preserve">Secara paralel, guru memanggil peserta didik bergantian (per kelompok) untuk </w:t>
            </w:r>
            <w:r>
              <w:rPr>
                <w:rFonts w:ascii="Times New Roman" w:hAnsi="Times New Roman" w:cs="Times New Roman" w:eastAsia="Times New Roman"/>
                <w:b/>
                <w:sz w:val="20"/>
              </w:rPr>
              <w:t>tes lisan</w:t>
            </w:r>
            <w:r>
              <w:rPr>
                <w:rFonts w:ascii="Times New Roman" w:hAnsi="Times New Roman" w:cs="Times New Roman" w:eastAsia="Times New Roman"/>
                <w:sz w:val="20"/>
              </w:rPr>
              <w:t xml:space="preserve"> 4 pertanyaan; salah satu pertanyaan meminta peserta didik menyebutkan komponen Bootstrap dari bagian web yang ditunjuk guru.</w:t>
            </w:r>
          </w:p>
          <w:p>
            <w:pPr>
              <w:tabs>
                <w:tab w:pos="340" w:val="left"/>
              </w:tabs>
              <w:spacing w:line="276" w:lineRule="auto" w:after="40"/>
              <w:ind w:left="340" w:hanging="340"/>
              <w:jc w:val="left"/>
            </w:pPr>
            <w:r>
              <w:rPr>
                <w:rFonts w:ascii="Times New Roman" w:hAnsi="Times New Roman" w:cs="Times New Roman" w:eastAsia="Times New Roman"/>
                <w:b w:val="0"/>
                <w:sz w:val="20"/>
              </w:rPr>
              <w:t>7.</w:t>
              <w:tab/>
            </w:r>
            <w:r>
              <w:rPr>
                <w:rFonts w:ascii="Times New Roman" w:hAnsi="Times New Roman" w:cs="Times New Roman" w:eastAsia="Times New Roman"/>
                <w:sz w:val="20"/>
              </w:rPr>
              <w:t>Selama tes lisan berlangsung, rekan mahasiswa AM ikut mendampingi kelompok yang mengalami kesulitan; pola bimbingan tetap sama, yaitu tidak memberi kode jadi, menjelaskan logika, dan menindaklanjuti kelompok.</w:t>
            </w:r>
          </w:p>
          <w:p>
            <w:pPr>
              <w:spacing w:line="276" w:lineRule="auto" w:after="40"/>
              <w:jc w:val="left"/>
            </w:pPr>
            <w:r>
              <w:rPr>
                <w:rFonts w:ascii="Times New Roman" w:hAnsi="Times New Roman" w:cs="Times New Roman" w:eastAsia="Times New Roman"/>
                <w:b/>
                <w:sz w:val="20"/>
              </w:rPr>
              <w:t>Persiapan presentasi dan pengumpulan (15 menit)</w:t>
            </w:r>
          </w:p>
          <w:p>
            <w:pPr>
              <w:tabs>
                <w:tab w:pos="340" w:val="left"/>
              </w:tabs>
              <w:spacing w:line="276" w:lineRule="auto" w:after="40"/>
              <w:ind w:left="340" w:hanging="340"/>
              <w:jc w:val="left"/>
            </w:pPr>
            <w:r>
              <w:rPr>
                <w:rFonts w:ascii="Times New Roman" w:hAnsi="Times New Roman" w:cs="Times New Roman" w:eastAsia="Times New Roman"/>
                <w:b w:val="0"/>
                <w:sz w:val="20"/>
              </w:rPr>
              <w:t>8.</w:t>
              <w:tab/>
            </w:r>
            <w:r>
              <w:rPr>
                <w:rFonts w:ascii="Times New Roman" w:hAnsi="Times New Roman" w:cs="Times New Roman" w:eastAsia="Times New Roman"/>
                <w:sz w:val="20"/>
              </w:rPr>
              <w:t>Kelompok membagi peran presentasi akhir (pembuka, penjelasan kode, demonstrasi web, penutup) dan menyusun dokumen Progress 2 (kode dan tangkapan layar hasil).</w:t>
            </w:r>
          </w:p>
          <w:p>
            <w:pPr>
              <w:tabs>
                <w:tab w:pos="340" w:val="left"/>
              </w:tabs>
              <w:spacing w:line="276" w:lineRule="auto" w:after="40"/>
              <w:ind w:left="340" w:hanging="340"/>
              <w:jc w:val="left"/>
            </w:pPr>
            <w:r>
              <w:rPr>
                <w:rFonts w:ascii="Times New Roman" w:hAnsi="Times New Roman" w:cs="Times New Roman" w:eastAsia="Times New Roman"/>
                <w:b w:val="0"/>
                <w:sz w:val="20"/>
              </w:rPr>
              <w:t>9.</w:t>
              <w:tab/>
            </w:r>
            <w:r>
              <w:rPr>
                <w:rFonts w:ascii="Times New Roman" w:hAnsi="Times New Roman" w:cs="Times New Roman" w:eastAsia="Times New Roman"/>
                <w:sz w:val="20"/>
              </w:rPr>
              <w:t>Kelompok yang belum selesai melanjutkan di luar jam pelajaran dengan konsultasi melalui WhatsApp dan mengumpulkan web final sebelum Pertemuan 6.</w:t>
            </w:r>
          </w:p>
        </w:tc>
        <w:tc>
          <w:tcPr>
            <w:tcW w:type="dxa" w:w="1020"/>
            <w:vAlign w:val="top"/>
          </w:tcPr>
          <w:p>
            <w:pPr>
              <w:spacing w:line="276" w:lineRule="auto" w:after="40"/>
              <w:jc w:val="center"/>
            </w:pPr>
            <w:r>
              <w:rPr>
                <w:rFonts w:ascii="Times New Roman" w:hAnsi="Times New Roman" w:cs="Times New Roman" w:eastAsia="Times New Roman"/>
                <w:sz w:val="20"/>
              </w:rPr>
              <w:t>105 menit</w:t>
            </w:r>
          </w:p>
        </w:tc>
      </w:tr>
      <w:tr>
        <w:tc>
          <w:tcPr>
            <w:tcW w:type="dxa" w:w="1474"/>
            <w:vAlign w:val="top"/>
          </w:tcPr>
          <w:p>
            <w:pPr>
              <w:spacing w:line="276" w:lineRule="auto" w:after="40"/>
              <w:jc w:val="left"/>
            </w:pPr>
            <w:r>
              <w:rPr>
                <w:rFonts w:ascii="Times New Roman" w:hAnsi="Times New Roman" w:cs="Times New Roman" w:eastAsia="Times New Roman"/>
                <w:b/>
                <w:sz w:val="20"/>
              </w:rPr>
              <w:t>Penutup</w:t>
            </w:r>
          </w:p>
        </w:tc>
        <w:tc>
          <w:tcPr>
            <w:tcW w:type="dxa" w:w="5443"/>
            <w:vAlign w:val="top"/>
          </w:tcPr>
          <w:p>
            <w:pPr>
              <w:tabs>
                <w:tab w:pos="340" w:val="left"/>
              </w:tabs>
              <w:spacing w:line="276" w:lineRule="auto" w:after="40"/>
              <w:ind w:left="340" w:hanging="340"/>
              <w:jc w:val="left"/>
            </w:pPr>
            <w:r>
              <w:rPr>
                <w:rFonts w:ascii="Times New Roman" w:hAnsi="Times New Roman" w:cs="Times New Roman" w:eastAsia="Times New Roman"/>
                <w:b w:val="0"/>
                <w:sz w:val="20"/>
              </w:rPr>
              <w:t>10.</w:t>
              <w:tab/>
            </w:r>
            <w:r>
              <w:rPr>
                <w:rFonts w:ascii="Times New Roman" w:hAnsi="Times New Roman" w:cs="Times New Roman" w:eastAsia="Times New Roman"/>
                <w:sz w:val="20"/>
              </w:rPr>
              <w:t>Refleksi kelompok: apa yang sudah baik dan apa yang perlu diperbaiki sebelum presentasi.</w:t>
            </w:r>
          </w:p>
          <w:p>
            <w:pPr>
              <w:tabs>
                <w:tab w:pos="340" w:val="left"/>
              </w:tabs>
              <w:spacing w:line="276" w:lineRule="auto" w:after="40"/>
              <w:ind w:left="340" w:hanging="340"/>
              <w:jc w:val="left"/>
            </w:pPr>
            <w:r>
              <w:rPr>
                <w:rFonts w:ascii="Times New Roman" w:hAnsi="Times New Roman" w:cs="Times New Roman" w:eastAsia="Times New Roman"/>
                <w:b w:val="0"/>
                <w:sz w:val="20"/>
              </w:rPr>
              <w:t>11.</w:t>
              <w:tab/>
            </w:r>
            <w:r>
              <w:rPr>
                <w:rFonts w:ascii="Times New Roman" w:hAnsi="Times New Roman" w:cs="Times New Roman" w:eastAsia="Times New Roman"/>
                <w:sz w:val="20"/>
              </w:rPr>
              <w:t xml:space="preserve">Guru menginformasikan teknis </w:t>
            </w:r>
            <w:r>
              <w:rPr>
                <w:rFonts w:ascii="Times New Roman" w:hAnsi="Times New Roman" w:cs="Times New Roman" w:eastAsia="Times New Roman"/>
                <w:b/>
                <w:sz w:val="20"/>
              </w:rPr>
              <w:t>presentasi akhir saat Lesson Study</w:t>
            </w:r>
            <w:r>
              <w:rPr>
                <w:rFonts w:ascii="Times New Roman" w:hAnsi="Times New Roman" w:cs="Times New Roman" w:eastAsia="Times New Roman"/>
                <w:sz w:val="20"/>
              </w:rPr>
              <w:t>: setiap kelompok mempresentasikan web di depan kelas, dinilai guru pamong dan guru mata pelajaran, serta diamati oleh observer.</w:t>
            </w:r>
          </w:p>
          <w:p>
            <w:pPr>
              <w:tabs>
                <w:tab w:pos="340" w:val="left"/>
              </w:tabs>
              <w:spacing w:line="276" w:lineRule="auto" w:after="40"/>
              <w:ind w:left="340" w:hanging="340"/>
              <w:jc w:val="left"/>
            </w:pPr>
            <w:r>
              <w:rPr>
                <w:rFonts w:ascii="Times New Roman" w:hAnsi="Times New Roman" w:cs="Times New Roman" w:eastAsia="Times New Roman"/>
                <w:b w:val="0"/>
                <w:sz w:val="20"/>
              </w:rPr>
              <w:t>12.</w:t>
              <w:tab/>
            </w:r>
            <w:r>
              <w:rPr>
                <w:rFonts w:ascii="Times New Roman" w:hAnsi="Times New Roman" w:cs="Times New Roman" w:eastAsia="Times New Roman"/>
                <w:sz w:val="20"/>
              </w:rPr>
              <w:t>Kegiatan 5R; ketua kelas memimpin doa penutup; salam.</w:t>
            </w:r>
          </w:p>
        </w:tc>
        <w:tc>
          <w:tcPr>
            <w:tcW w:type="dxa" w:w="1020"/>
            <w:vAlign w:val="top"/>
          </w:tcPr>
          <w:p>
            <w:pPr>
              <w:spacing w:line="276" w:lineRule="auto" w:after="40"/>
              <w:jc w:val="center"/>
            </w:pPr>
            <w:r>
              <w:rPr>
                <w:rFonts w:ascii="Times New Roman" w:hAnsi="Times New Roman" w:cs="Times New Roman" w:eastAsia="Times New Roman"/>
                <w:sz w:val="20"/>
              </w:rPr>
              <w:t>15 menit</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G. Asesmen</w:t>
      </w:r>
    </w:p>
    <w:tbl>
      <w:tblPr>
        <w:tblStyle w:val="TableGrid"/>
        <w:tblW w:type="auto" w:w="0"/>
        <w:jc w:val="center"/>
        <w:tblLayout w:type="fixed"/>
        <w:tblLook w:firstColumn="1" w:firstRow="1" w:lastColumn="0" w:lastRow="0" w:noHBand="0" w:noVBand="1" w:val="04A0"/>
      </w:tblPr>
      <w:tblGrid>
        <w:gridCol w:w="1984"/>
        <w:gridCol w:w="1984"/>
        <w:gridCol w:w="1984"/>
        <w:gridCol w:w="1984"/>
      </w:tblGrid>
      <w:tr>
        <w:trPr>
          <w:tblHeader w:val="true"/>
          <w:cantSplit w:val="true"/>
        </w:trPr>
        <w:tc>
          <w:tcPr>
            <w:tcW w:type="dxa" w:w="1474"/>
            <w:vAlign w:val="top"/>
            <w:shd w:val="clear" w:color="auto" w:fill="D9E2F3"/>
          </w:tcPr>
          <w:p>
            <w:pPr>
              <w:keepNext/>
              <w:spacing w:line="276" w:lineRule="auto" w:after="40"/>
              <w:jc w:val="center"/>
            </w:pPr>
            <w:r>
              <w:rPr>
                <w:rFonts w:ascii="Times New Roman" w:hAnsi="Times New Roman" w:cs="Times New Roman" w:eastAsia="Times New Roman"/>
                <w:b/>
                <w:sz w:val="20"/>
              </w:rPr>
              <w:t>Jenis</w:t>
            </w:r>
          </w:p>
        </w:tc>
        <w:tc>
          <w:tcPr>
            <w:tcW w:type="dxa" w:w="1928"/>
            <w:vAlign w:val="top"/>
            <w:shd w:val="clear" w:color="auto" w:fill="D9E2F3"/>
          </w:tcPr>
          <w:p>
            <w:pPr>
              <w:keepNext/>
              <w:spacing w:line="276" w:lineRule="auto" w:after="40"/>
              <w:jc w:val="center"/>
            </w:pPr>
            <w:r>
              <w:rPr>
                <w:rFonts w:ascii="Times New Roman" w:hAnsi="Times New Roman" w:cs="Times New Roman" w:eastAsia="Times New Roman"/>
                <w:b/>
                <w:sz w:val="20"/>
              </w:rPr>
              <w:t>Teknik</w:t>
            </w:r>
          </w:p>
        </w:tc>
        <w:tc>
          <w:tcPr>
            <w:tcW w:type="dxa" w:w="3175"/>
            <w:vAlign w:val="top"/>
            <w:shd w:val="clear" w:color="auto" w:fill="D9E2F3"/>
          </w:tcPr>
          <w:p>
            <w:pPr>
              <w:keepNext/>
              <w:spacing w:line="276" w:lineRule="auto" w:after="40"/>
              <w:jc w:val="center"/>
            </w:pPr>
            <w:r>
              <w:rPr>
                <w:rFonts w:ascii="Times New Roman" w:hAnsi="Times New Roman" w:cs="Times New Roman" w:eastAsia="Times New Roman"/>
                <w:b/>
                <w:sz w:val="20"/>
              </w:rPr>
              <w:t>Instrumen</w:t>
            </w:r>
          </w:p>
        </w:tc>
        <w:tc>
          <w:tcPr>
            <w:tcW w:type="dxa" w:w="1361"/>
            <w:vAlign w:val="top"/>
            <w:shd w:val="clear" w:color="auto" w:fill="D9E2F3"/>
          </w:tcPr>
          <w:p>
            <w:pPr>
              <w:keepNext/>
              <w:spacing w:line="276" w:lineRule="auto" w:after="40"/>
              <w:jc w:val="center"/>
            </w:pPr>
            <w:r>
              <w:rPr>
                <w:rFonts w:ascii="Times New Roman" w:hAnsi="Times New Roman" w:cs="Times New Roman" w:eastAsia="Times New Roman"/>
                <w:b/>
                <w:sz w:val="20"/>
              </w:rPr>
              <w:t>Waktu</w:t>
            </w:r>
          </w:p>
        </w:tc>
      </w:tr>
      <w:tr>
        <w:trPr>
          <w:cantSplit w:val="true"/>
        </w:trPr>
        <w:tc>
          <w:tcPr>
            <w:tcW w:type="dxa" w:w="1474"/>
            <w:vAlign w:val="top"/>
          </w:tcPr>
          <w:p>
            <w:pPr>
              <w:keepNext/>
              <w:spacing w:line="276" w:lineRule="auto" w:after="40"/>
              <w:jc w:val="left"/>
            </w:pPr>
            <w:r>
              <w:rPr>
                <w:rFonts w:ascii="Times New Roman" w:hAnsi="Times New Roman" w:cs="Times New Roman" w:eastAsia="Times New Roman"/>
                <w:sz w:val="20"/>
              </w:rPr>
              <w:t>Sumatif</w:t>
            </w:r>
          </w:p>
        </w:tc>
        <w:tc>
          <w:tcPr>
            <w:tcW w:type="dxa" w:w="1928"/>
            <w:vAlign w:val="top"/>
          </w:tcPr>
          <w:p>
            <w:pPr>
              <w:keepNext/>
              <w:spacing w:line="276" w:lineRule="auto" w:after="40"/>
              <w:jc w:val="left"/>
            </w:pPr>
            <w:r>
              <w:rPr>
                <w:rFonts w:ascii="Times New Roman" w:hAnsi="Times New Roman" w:cs="Times New Roman" w:eastAsia="Times New Roman"/>
                <w:sz w:val="20"/>
              </w:rPr>
              <w:t>Tes lisan individu</w:t>
            </w:r>
          </w:p>
        </w:tc>
        <w:tc>
          <w:tcPr>
            <w:tcW w:type="dxa" w:w="3175"/>
            <w:vAlign w:val="top"/>
          </w:tcPr>
          <w:p>
            <w:pPr>
              <w:keepNext/>
              <w:spacing w:line="276" w:lineRule="auto" w:after="40"/>
              <w:jc w:val="left"/>
            </w:pPr>
            <w:r>
              <w:rPr>
                <w:rFonts w:ascii="Times New Roman" w:hAnsi="Times New Roman" w:cs="Times New Roman" w:eastAsia="Times New Roman"/>
                <w:sz w:val="20"/>
              </w:rPr>
              <w:t>4 pertanyaan + pedoman konversi (Lampiran C)</w:t>
            </w:r>
          </w:p>
        </w:tc>
        <w:tc>
          <w:tcPr>
            <w:tcW w:type="dxa" w:w="1361"/>
            <w:vAlign w:val="top"/>
          </w:tcPr>
          <w:p>
            <w:pPr>
              <w:keepNext/>
              <w:spacing w:line="276" w:lineRule="auto" w:after="40"/>
              <w:jc w:val="left"/>
            </w:pPr>
            <w:r>
              <w:rPr>
                <w:rFonts w:ascii="Times New Roman" w:hAnsi="Times New Roman" w:cs="Times New Roman" w:eastAsia="Times New Roman"/>
                <w:sz w:val="20"/>
              </w:rPr>
              <w:t>Kegiatan inti</w:t>
            </w:r>
          </w:p>
        </w:tc>
      </w:tr>
      <w:tr>
        <w:trPr>
          <w:cantSplit w:val="true"/>
        </w:trPr>
        <w:tc>
          <w:tcPr>
            <w:tcW w:type="dxa" w:w="1474"/>
            <w:vAlign w:val="top"/>
          </w:tcPr>
          <w:p>
            <w:pPr>
              <w:keepNext/>
              <w:spacing w:line="276" w:lineRule="auto" w:after="40"/>
              <w:jc w:val="left"/>
            </w:pPr>
            <w:r>
              <w:rPr>
                <w:rFonts w:ascii="Times New Roman" w:hAnsi="Times New Roman" w:cs="Times New Roman" w:eastAsia="Times New Roman"/>
                <w:sz w:val="20"/>
              </w:rPr>
              <w:t>Formatif</w:t>
            </w:r>
          </w:p>
        </w:tc>
        <w:tc>
          <w:tcPr>
            <w:tcW w:type="dxa" w:w="1928"/>
            <w:vAlign w:val="top"/>
          </w:tcPr>
          <w:p>
            <w:pPr>
              <w:keepNext/>
              <w:spacing w:line="276" w:lineRule="auto" w:after="40"/>
              <w:jc w:val="left"/>
            </w:pPr>
            <w:r>
              <w:rPr>
                <w:rFonts w:ascii="Times New Roman" w:hAnsi="Times New Roman" w:cs="Times New Roman" w:eastAsia="Times New Roman"/>
                <w:sz w:val="20"/>
              </w:rPr>
              <w:t>Penilaian produk progres</w:t>
            </w:r>
          </w:p>
        </w:tc>
        <w:tc>
          <w:tcPr>
            <w:tcW w:type="dxa" w:w="3175"/>
            <w:vAlign w:val="top"/>
          </w:tcPr>
          <w:p>
            <w:pPr>
              <w:keepNext/>
              <w:spacing w:line="276" w:lineRule="auto" w:after="40"/>
              <w:jc w:val="left"/>
            </w:pPr>
            <w:r>
              <w:rPr>
                <w:rFonts w:ascii="Times New Roman" w:hAnsi="Times New Roman" w:cs="Times New Roman" w:eastAsia="Times New Roman"/>
                <w:sz w:val="20"/>
              </w:rPr>
              <w:t>Daftar periksa Progress 2 (Lembar Kerja)</w:t>
            </w:r>
          </w:p>
        </w:tc>
        <w:tc>
          <w:tcPr>
            <w:tcW w:type="dxa" w:w="1361"/>
            <w:vAlign w:val="top"/>
          </w:tcPr>
          <w:p>
            <w:pPr>
              <w:keepNext/>
              <w:spacing w:line="276" w:lineRule="auto" w:after="40"/>
              <w:jc w:val="left"/>
            </w:pPr>
            <w:r>
              <w:rPr>
                <w:rFonts w:ascii="Times New Roman" w:hAnsi="Times New Roman" w:cs="Times New Roman" w:eastAsia="Times New Roman"/>
                <w:sz w:val="20"/>
              </w:rPr>
              <w:t>Kegiatan inti</w:t>
            </w:r>
          </w:p>
        </w:tc>
      </w:tr>
      <w:tr>
        <w:trPr>
          <w:cantSplit w:val="true"/>
        </w:trPr>
        <w:tc>
          <w:tcPr>
            <w:tcW w:type="dxa" w:w="1474"/>
            <w:vAlign w:val="top"/>
          </w:tcPr>
          <w:p>
            <w:pPr>
              <w:spacing w:line="276" w:lineRule="auto" w:after="40"/>
              <w:jc w:val="left"/>
            </w:pPr>
            <w:r>
              <w:rPr>
                <w:rFonts w:ascii="Times New Roman" w:hAnsi="Times New Roman" w:cs="Times New Roman" w:eastAsia="Times New Roman"/>
                <w:sz w:val="20"/>
              </w:rPr>
              <w:t>Sikap</w:t>
            </w:r>
          </w:p>
        </w:tc>
        <w:tc>
          <w:tcPr>
            <w:tcW w:type="dxa" w:w="1928"/>
            <w:vAlign w:val="top"/>
          </w:tcPr>
          <w:p>
            <w:pPr>
              <w:spacing w:line="276" w:lineRule="auto" w:after="40"/>
              <w:jc w:val="left"/>
            </w:pPr>
            <w:r>
              <w:rPr>
                <w:rFonts w:ascii="Times New Roman" w:hAnsi="Times New Roman" w:cs="Times New Roman" w:eastAsia="Times New Roman"/>
                <w:sz w:val="20"/>
              </w:rPr>
              <w:t>Observasi kerja kelompok</w:t>
            </w:r>
          </w:p>
        </w:tc>
        <w:tc>
          <w:tcPr>
            <w:tcW w:type="dxa" w:w="3175"/>
            <w:vAlign w:val="top"/>
          </w:tcPr>
          <w:p>
            <w:pPr>
              <w:spacing w:line="276" w:lineRule="auto" w:after="40"/>
              <w:jc w:val="left"/>
            </w:pPr>
            <w:r>
              <w:rPr>
                <w:rFonts w:ascii="Times New Roman" w:hAnsi="Times New Roman" w:cs="Times New Roman" w:eastAsia="Times New Roman"/>
                <w:sz w:val="20"/>
              </w:rPr>
              <w:t>Lembar observasi Profil Pelajar Pancasila</w:t>
            </w:r>
          </w:p>
        </w:tc>
        <w:tc>
          <w:tcPr>
            <w:tcW w:type="dxa" w:w="1361"/>
            <w:vAlign w:val="top"/>
          </w:tcPr>
          <w:p>
            <w:pPr>
              <w:spacing w:line="276" w:lineRule="auto" w:after="40"/>
              <w:jc w:val="left"/>
            </w:pPr>
            <w:r>
              <w:rPr>
                <w:rFonts w:ascii="Times New Roman" w:hAnsi="Times New Roman" w:cs="Times New Roman" w:eastAsia="Times New Roman"/>
                <w:sz w:val="20"/>
              </w:rPr>
              <w:t>Selama pembelajaran</w:t>
            </w:r>
          </w:p>
        </w:tc>
      </w:tr>
    </w:tbl>
    <w:p>
      <w:pPr>
        <w:spacing w:line="240" w:lineRule="auto"/>
      </w:pPr>
    </w:p>
    <w:p>
      <w:pPr>
        <w:jc w:val="both"/>
      </w:pPr>
      <w:r>
        <w:rPr>
          <w:rFonts w:ascii="Times New Roman" w:hAnsi="Times New Roman" w:cs="Times New Roman" w:eastAsia="Times New Roman"/>
          <w:i/>
        </w:rPr>
        <w:t xml:space="preserve">Hasil tes lisan direkap pada kolom </w:t>
      </w:r>
      <w:r>
        <w:rPr>
          <w:rFonts w:ascii="Times New Roman" w:hAnsi="Times New Roman" w:cs="Times New Roman" w:eastAsia="Times New Roman"/>
          <w:b/>
          <w:i/>
        </w:rPr>
        <w:t>TES LISAN</w:t>
      </w:r>
      <w:r>
        <w:rPr>
          <w:rFonts w:ascii="Times New Roman" w:hAnsi="Times New Roman" w:cs="Times New Roman" w:eastAsia="Times New Roman"/>
          <w:i/>
        </w:rPr>
        <w:t xml:space="preserve"> file penilaian kelas. Web final Progress 2 dinilai dengan rubrik WEB 2 oleh guru pamong dan guru mata pelajaran saat presentasi akhir (Pertemuan 6).</w:t>
      </w:r>
    </w:p>
    <w:p>
      <w:pPr>
        <w:pStyle w:val="Heading2"/>
        <w:keepNext/>
        <w:spacing w:before="240" w:after="0" w:line="360" w:lineRule="auto"/>
      </w:pPr>
      <w:r>
        <w:rPr>
          <w:rFonts w:ascii="Times New Roman" w:hAnsi="Times New Roman" w:cs="Times New Roman" w:eastAsia="Times New Roman"/>
          <w:b/>
          <w:color w:val="000000"/>
          <w:sz w:val="24"/>
        </w:rPr>
        <w:t>H. Pengayaan dan Remedial</w:t>
      </w:r>
    </w:p>
    <w:p>
      <w:pPr>
        <w:keepNext/>
        <w:jc w:val="both"/>
      </w:pPr>
      <w:r>
        <w:rPr>
          <w:rFonts w:ascii="Times New Roman" w:hAnsi="Times New Roman" w:cs="Times New Roman" w:eastAsia="Times New Roman"/>
          <w:b/>
        </w:rPr>
        <w:t>Pengayaan</w:t>
      </w:r>
      <w:r>
        <w:rPr>
          <w:rFonts w:ascii="Times New Roman" w:hAnsi="Times New Roman" w:cs="Times New Roman" w:eastAsia="Times New Roman"/>
        </w:rPr>
        <w:t xml:space="preserve"> (untuk peserta didik yang sudah mencapai tujuan pembelajaran):</w:t>
      </w:r>
    </w:p>
    <w:p>
      <w:pPr>
        <w:pStyle w:val="ListBullet"/>
        <w:jc w:val="both"/>
      </w:pPr>
      <w:r>
        <w:rPr>
          <w:rFonts w:ascii="Times New Roman" w:hAnsi="Times New Roman" w:cs="Times New Roman" w:eastAsia="Times New Roman"/>
        </w:rPr>
        <w:t>Menambahkan inovasi, misalnya halaman tambahan, peta lokasi sekolah (embed Google Maps), atau ikon media sosial pada footer.</w:t>
      </w:r>
    </w:p>
    <w:p>
      <w:pPr>
        <w:pStyle w:val="ListBullet"/>
        <w:jc w:val="both"/>
      </w:pPr>
      <w:r>
        <w:rPr>
          <w:rFonts w:ascii="Times New Roman" w:hAnsi="Times New Roman" w:cs="Times New Roman" w:eastAsia="Times New Roman"/>
        </w:rPr>
        <w:t>Memastikan web tampil rapi di tiga ukuran layar (HP, tablet, laptop).</w:t>
      </w:r>
    </w:p>
    <w:p>
      <w:pPr>
        <w:keepNext/>
        <w:jc w:val="both"/>
      </w:pPr>
      <w:r>
        <w:rPr>
          <w:rFonts w:ascii="Times New Roman" w:hAnsi="Times New Roman" w:cs="Times New Roman" w:eastAsia="Times New Roman"/>
          <w:b/>
        </w:rPr>
        <w:t>Remedial</w:t>
      </w:r>
      <w:r>
        <w:rPr>
          <w:rFonts w:ascii="Times New Roman" w:hAnsi="Times New Roman" w:cs="Times New Roman" w:eastAsia="Times New Roman"/>
        </w:rPr>
        <w:t xml:space="preserve"> (untuk peserta didik yang belum mencapai tujuan pembelajaran, nilai &lt; 70):</w:t>
      </w:r>
    </w:p>
    <w:p>
      <w:pPr>
        <w:pStyle w:val="ListBullet"/>
        <w:jc w:val="both"/>
      </w:pPr>
      <w:r>
        <w:rPr>
          <w:rFonts w:ascii="Times New Roman" w:hAnsi="Times New Roman" w:cs="Times New Roman" w:eastAsia="Times New Roman"/>
        </w:rPr>
        <w:t>Peserta didik dengan predikat tes lisan C/D mendapat penjelasan ulang dan tes lisan ulang di luar jam pelajaran.</w:t>
      </w:r>
    </w:p>
    <w:p>
      <w:pPr>
        <w:pStyle w:val="ListBullet"/>
        <w:jc w:val="both"/>
      </w:pPr>
      <w:r>
        <w:rPr>
          <w:rFonts w:ascii="Times New Roman" w:hAnsi="Times New Roman" w:cs="Times New Roman" w:eastAsia="Times New Roman"/>
        </w:rPr>
        <w:t>Kelompok yang belum lengkap mendapat pendampingan tambahan sebelum Pertemuan 6.</w:t>
      </w:r>
    </w:p>
    <w:p>
      <w:pPr>
        <w:pStyle w:val="Heading2"/>
        <w:keepNext/>
        <w:spacing w:before="240" w:after="0" w:line="360" w:lineRule="auto"/>
      </w:pPr>
      <w:r>
        <w:rPr>
          <w:rFonts w:ascii="Times New Roman" w:hAnsi="Times New Roman" w:cs="Times New Roman" w:eastAsia="Times New Roman"/>
          <w:b/>
          <w:color w:val="000000"/>
          <w:sz w:val="24"/>
        </w:rPr>
        <w:t>I. Refleksi</w:t>
      </w:r>
    </w:p>
    <w:p>
      <w:pPr>
        <w:keepNext/>
        <w:jc w:val="both"/>
      </w:pPr>
      <w:r>
        <w:rPr>
          <w:rFonts w:ascii="Times New Roman" w:hAnsi="Times New Roman" w:cs="Times New Roman" w:eastAsia="Times New Roman"/>
          <w:b/>
        </w:rPr>
        <w:t>Refleksi guru:</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Apakah seluruh tujuan pembelajaran pertemuan ini tercapai? Bagian mana yang belum?</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Peserta didik mana yang masih membutuhkan pendampingan khusus, dan apa penyebabnya?</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Apakah alokasi waktu setiap kegiatan sudah sesuai? Apa yang perlu diubah pada pertemuan berikutnya?</w:t>
      </w:r>
    </w:p>
    <w:p>
      <w:pPr>
        <w:keepNext/>
        <w:jc w:val="both"/>
      </w:pPr>
      <w:r>
        <w:rPr>
          <w:rFonts w:ascii="Times New Roman" w:hAnsi="Times New Roman" w:cs="Times New Roman" w:eastAsia="Times New Roman"/>
          <w:b/>
        </w:rPr>
        <w:t>Refleksi peserta didik</w:t>
      </w:r>
      <w:r>
        <w:rPr>
          <w:rFonts w:ascii="Times New Roman" w:hAnsi="Times New Roman" w:cs="Times New Roman" w:eastAsia="Times New Roman"/>
        </w:rPr>
        <w:t xml:space="preserve"> (ditulis singkat di buku catatan / disampaikan lisan):</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Apa hal baru yang saya pelajari hari ini?</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Bagian mana yang masih membingungkan bagi saya?</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Apa yang akan saya lakukan agar lebih siap pada pertemuan berikutnya?</w:t>
      </w:r>
    </w:p>
    <w:p/>
    <w:p>
      <w:pPr>
        <w:keepNext/>
        <w:jc w:val="right"/>
      </w:pPr>
      <w:r>
        <w:rPr>
          <w:rFonts w:ascii="Times New Roman" w:hAnsi="Times New Roman" w:cs="Times New Roman" w:eastAsia="Times New Roman"/>
        </w:rPr>
        <w:t>Malang, 22 April 2024</w:t>
      </w:r>
    </w:p>
    <w:tbl>
      <w:tblPr>
        <w:tblW w:type="auto" w:w="0"/>
        <w:jc w:val="center"/>
        <w:tblLook w:firstColumn="1" w:firstRow="1" w:lastColumn="0" w:lastRow="0" w:noHBand="0" w:noVBand="1" w:val="04A0"/>
      </w:tblPr>
      <w:tblGrid>
        <w:gridCol w:w="2646"/>
        <w:gridCol w:w="2646"/>
        <w:gridCol w:w="2646"/>
      </w:tblGrid>
      <w:tr>
        <w:trPr>
          <w:cantSplit w:val="true"/>
        </w:trPr>
        <w:tc>
          <w:tcPr>
            <w:tcW w:type="dxa" w:w="2721"/>
          </w:tcPr>
          <w:p>
            <w:pPr>
              <w:keepNext/>
              <w:spacing w:line="276" w:lineRule="auto"/>
              <w:jc w:val="center"/>
            </w:pPr>
            <w:r>
              <w:rPr>
                <w:rFonts w:ascii="Times New Roman" w:hAnsi="Times New Roman" w:cs="Times New Roman" w:eastAsia="Times New Roman"/>
                <w:b w:val="0"/>
                <w:sz w:val="22"/>
              </w:rPr>
              <w:t>Mengetahui,</w:t>
            </w:r>
          </w:p>
          <w:p>
            <w:pPr>
              <w:keepNext/>
              <w:spacing w:line="276" w:lineRule="auto"/>
              <w:jc w:val="center"/>
            </w:pPr>
            <w:r>
              <w:rPr>
                <w:rFonts w:ascii="Times New Roman" w:hAnsi="Times New Roman" w:cs="Times New Roman" w:eastAsia="Times New Roman"/>
                <w:b w:val="0"/>
                <w:sz w:val="22"/>
              </w:rPr>
              <w:t>Guru Pamong</w:t>
            </w:r>
          </w:p>
        </w:tc>
        <w:tc>
          <w:tcPr>
            <w:tcW w:type="dxa" w:w="2721"/>
          </w:tcPr>
          <w:p>
            <w:pPr>
              <w:keepNext/>
              <w:spacing w:line="276" w:lineRule="auto"/>
              <w:jc w:val="center"/>
            </w:pPr>
            <w:r>
              <w:rPr>
                <w:rFonts w:ascii="Times New Roman" w:hAnsi="Times New Roman" w:cs="Times New Roman" w:eastAsia="Times New Roman"/>
                <w:b w:val="0"/>
                <w:sz w:val="22"/>
              </w:rPr>
              <w:t>Mengetahui,</w:t>
            </w:r>
          </w:p>
          <w:p>
            <w:pPr>
              <w:keepNext/>
              <w:spacing w:line="276" w:lineRule="auto"/>
              <w:jc w:val="center"/>
            </w:pPr>
            <w:r>
              <w:rPr>
                <w:rFonts w:ascii="Times New Roman" w:hAnsi="Times New Roman" w:cs="Times New Roman" w:eastAsia="Times New Roman"/>
                <w:b w:val="0"/>
                <w:sz w:val="22"/>
              </w:rPr>
              <w:t>Guru Mata Pelajaran</w:t>
            </w:r>
          </w:p>
        </w:tc>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t>Mahasiswa Asistensi Mengajar</w:t>
            </w:r>
          </w:p>
        </w:tc>
      </w:tr>
      <w:tr>
        <w:trPr>
          <w:cantSplit w:val="true"/>
        </w:trPr>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tc>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tc>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tc>
      </w:tr>
      <w:tr>
        <w:trPr>
          <w:cantSplit w:val="true"/>
        </w:trPr>
        <w:tc>
          <w:tcPr>
            <w:tcW w:type="dxa" w:w="2721"/>
          </w:tcPr>
          <w:p>
            <w:pPr>
              <w:spacing w:line="276" w:lineRule="auto"/>
              <w:jc w:val="center"/>
            </w:pPr>
            <w:r>
              <w:rPr>
                <w:rFonts w:ascii="Times New Roman" w:hAnsi="Times New Roman" w:cs="Times New Roman" w:eastAsia="Times New Roman"/>
                <w:b/>
                <w:sz w:val="22"/>
                <w:u w:val="single"/>
              </w:rPr>
              <w:t>Muhammad Aziz, S.Pd., M.Pd.</w:t>
            </w:r>
          </w:p>
          <w:p>
            <w:pPr>
              <w:jc w:val="center"/>
            </w:pPr>
            <w:r>
              <w:rPr>
                <w:rFonts w:ascii="Times New Roman" w:hAnsi="Times New Roman" w:cs="Times New Roman" w:eastAsia="Times New Roman"/>
                <w:sz w:val="22"/>
              </w:rPr>
              <w:t>NIP. ………………………</w:t>
            </w:r>
          </w:p>
        </w:tc>
        <w:tc>
          <w:tcPr>
            <w:tcW w:type="dxa" w:w="2721"/>
          </w:tcPr>
          <w:p>
            <w:pPr>
              <w:spacing w:line="276" w:lineRule="auto"/>
              <w:jc w:val="center"/>
            </w:pPr>
            <w:r>
              <w:rPr>
                <w:rFonts w:ascii="Times New Roman" w:hAnsi="Times New Roman" w:cs="Times New Roman" w:eastAsia="Times New Roman"/>
                <w:b/>
                <w:sz w:val="22"/>
                <w:u w:val="single"/>
              </w:rPr>
              <w:t>Rosidatul Maghfiroh, S.Pd.</w:t>
            </w:r>
          </w:p>
          <w:p>
            <w:pPr>
              <w:jc w:val="center"/>
            </w:pPr>
            <w:r>
              <w:rPr>
                <w:rFonts w:ascii="Times New Roman" w:hAnsi="Times New Roman" w:cs="Times New Roman" w:eastAsia="Times New Roman"/>
                <w:sz w:val="22"/>
              </w:rPr>
              <w:t>NIP. ………………………</w:t>
            </w:r>
          </w:p>
        </w:tc>
        <w:tc>
          <w:tcPr>
            <w:tcW w:type="dxa" w:w="2721"/>
          </w:tcPr>
          <w:p>
            <w:pPr>
              <w:spacing w:line="276" w:lineRule="auto"/>
              <w:jc w:val="center"/>
            </w:pPr>
            <w:r>
              <w:rPr>
                <w:rFonts w:ascii="Times New Roman" w:hAnsi="Times New Roman" w:cs="Times New Roman" w:eastAsia="Times New Roman"/>
                <w:b/>
                <w:sz w:val="22"/>
                <w:u w:val="single"/>
              </w:rPr>
              <w:t>Arif Herfian Zaen Chartiko</w:t>
            </w:r>
          </w:p>
          <w:p>
            <w:pPr>
              <w:jc w:val="center"/>
            </w:pPr>
            <w:r>
              <w:rPr>
                <w:rFonts w:ascii="Times New Roman" w:hAnsi="Times New Roman" w:cs="Times New Roman" w:eastAsia="Times New Roman"/>
                <w:sz w:val="22"/>
              </w:rPr>
              <w:t>NIM 210533616009</w:t>
            </w:r>
          </w:p>
        </w:tc>
      </w:tr>
    </w:tbl>
    <w:p>
      <w:pPr>
        <w:pStyle w:val="Heading1"/>
        <w:keepNext/>
        <w:pageBreakBefore/>
        <w:spacing w:before="0" w:after="240" w:line="360" w:lineRule="auto"/>
        <w:jc w:val="center"/>
      </w:pPr>
      <w:r>
        <w:rPr>
          <w:rFonts w:ascii="Times New Roman" w:hAnsi="Times New Roman" w:cs="Times New Roman" w:eastAsia="Times New Roman"/>
          <w:b/>
          <w:color w:val="000000"/>
          <w:sz w:val="28"/>
        </w:rPr>
        <w:t>III. LAMPIRAN</w:t>
      </w:r>
    </w:p>
    <w:p>
      <w:pPr>
        <w:pStyle w:val="Heading2"/>
        <w:keepNext/>
        <w:spacing w:before="240" w:after="0" w:line="360" w:lineRule="auto"/>
      </w:pPr>
      <w:r>
        <w:rPr>
          <w:rFonts w:ascii="Times New Roman" w:hAnsi="Times New Roman" w:cs="Times New Roman" w:eastAsia="Times New Roman"/>
          <w:b/>
          <w:color w:val="000000"/>
          <w:sz w:val="24"/>
        </w:rPr>
        <w:t>A. Daftar Bahan Ajar dan Instrumen</w:t>
      </w:r>
    </w:p>
    <w:p>
      <w:pPr>
        <w:jc w:val="both"/>
      </w:pPr>
      <w:r>
        <w:rPr>
          <w:rFonts w:ascii="Times New Roman" w:hAnsi="Times New Roman" w:cs="Times New Roman" w:eastAsia="Times New Roman"/>
        </w:rPr>
        <w:t>Bahan ajar dan instrumen berikut tersedia sebagai file terpisah di folder pertemuan ini:</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cantSplit w:val="true"/>
        </w:trPr>
        <w:tc>
          <w:tcPr>
            <w:tcW w:type="dxa" w:w="567"/>
            <w:vAlign w:val="top"/>
            <w:shd w:val="clear" w:color="auto" w:fill="D9E2F3"/>
          </w:tcPr>
          <w:p>
            <w:pPr>
              <w:keepNext/>
              <w:spacing w:line="276" w:lineRule="auto" w:after="40"/>
              <w:jc w:val="center"/>
            </w:pPr>
            <w:r>
              <w:rPr>
                <w:rFonts w:ascii="Times New Roman" w:hAnsi="Times New Roman" w:cs="Times New Roman" w:eastAsia="Times New Roman"/>
                <w:b/>
                <w:sz w:val="20"/>
              </w:rPr>
              <w:t>No</w:t>
            </w:r>
          </w:p>
        </w:tc>
        <w:tc>
          <w:tcPr>
            <w:tcW w:type="dxa" w:w="3685"/>
            <w:vAlign w:val="top"/>
            <w:shd w:val="clear" w:color="auto" w:fill="D9E2F3"/>
          </w:tcPr>
          <w:p>
            <w:pPr>
              <w:keepNext/>
              <w:spacing w:line="276" w:lineRule="auto" w:after="40"/>
              <w:jc w:val="center"/>
            </w:pPr>
            <w:r>
              <w:rPr>
                <w:rFonts w:ascii="Times New Roman" w:hAnsi="Times New Roman" w:cs="Times New Roman" w:eastAsia="Times New Roman"/>
                <w:b/>
                <w:sz w:val="20"/>
              </w:rPr>
              <w:t>Nama File</w:t>
            </w:r>
          </w:p>
        </w:tc>
        <w:tc>
          <w:tcPr>
            <w:tcW w:type="dxa" w:w="3685"/>
            <w:vAlign w:val="top"/>
            <w:shd w:val="clear" w:color="auto" w:fill="D9E2F3"/>
          </w:tcPr>
          <w:p>
            <w:pPr>
              <w:keepNext/>
              <w:spacing w:line="276" w:lineRule="auto" w:after="40"/>
              <w:jc w:val="center"/>
            </w:pPr>
            <w:r>
              <w:rPr>
                <w:rFonts w:ascii="Times New Roman" w:hAnsi="Times New Roman" w:cs="Times New Roman" w:eastAsia="Times New Roman"/>
                <w:b/>
                <w:sz w:val="20"/>
              </w:rPr>
              <w:t>Kegunaan</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1</w:t>
            </w:r>
          </w:p>
        </w:tc>
        <w:tc>
          <w:tcPr>
            <w:tcW w:type="dxa" w:w="3685"/>
            <w:vAlign w:val="top"/>
          </w:tcPr>
          <w:p>
            <w:pPr>
              <w:keepNext/>
              <w:spacing w:line="276" w:lineRule="auto" w:after="40"/>
              <w:jc w:val="left"/>
            </w:pPr>
            <w:r>
              <w:rPr>
                <w:rFonts w:ascii="Times New Roman" w:hAnsi="Times New Roman" w:cs="Times New Roman" w:eastAsia="Times New Roman"/>
                <w:sz w:val="20"/>
              </w:rPr>
              <w:t>Lembar Kerja Progress 2.docx</w:t>
            </w:r>
          </w:p>
        </w:tc>
        <w:tc>
          <w:tcPr>
            <w:tcW w:type="dxa" w:w="3685"/>
            <w:vAlign w:val="top"/>
          </w:tcPr>
          <w:p>
            <w:pPr>
              <w:keepNext/>
              <w:spacing w:line="276" w:lineRule="auto" w:after="40"/>
              <w:jc w:val="left"/>
            </w:pPr>
            <w:r>
              <w:rPr>
                <w:rFonts w:ascii="Times New Roman" w:hAnsi="Times New Roman" w:cs="Times New Roman" w:eastAsia="Times New Roman"/>
                <w:sz w:val="20"/>
              </w:rPr>
              <w:t>Langkah kerja, contoh potongan kode, daftar periksa, dan format pengumpulan</w:t>
            </w:r>
          </w:p>
        </w:tc>
      </w:tr>
      <w:tr>
        <w:trPr>
          <w:cantSplit w:val="true"/>
        </w:trPr>
        <w:tc>
          <w:tcPr>
            <w:tcW w:type="dxa" w:w="567"/>
            <w:vAlign w:val="top"/>
          </w:tcPr>
          <w:p>
            <w:pPr>
              <w:spacing w:line="276" w:lineRule="auto" w:after="40"/>
              <w:jc w:val="center"/>
            </w:pPr>
            <w:r>
              <w:rPr>
                <w:rFonts w:ascii="Times New Roman" w:hAnsi="Times New Roman" w:cs="Times New Roman" w:eastAsia="Times New Roman"/>
                <w:sz w:val="20"/>
              </w:rPr>
              <w:t>2</w:t>
            </w:r>
          </w:p>
        </w:tc>
        <w:tc>
          <w:tcPr>
            <w:tcW w:type="dxa" w:w="3685"/>
            <w:vAlign w:val="top"/>
          </w:tcPr>
          <w:p>
            <w:pPr>
              <w:spacing w:line="276" w:lineRule="auto" w:after="40"/>
              <w:jc w:val="left"/>
            </w:pPr>
            <w:r>
              <w:rPr>
                <w:rFonts w:ascii="Times New Roman" w:hAnsi="Times New Roman" w:cs="Times New Roman" w:eastAsia="Times New Roman"/>
                <w:sz w:val="20"/>
              </w:rPr>
              <w:t>Kunci Jawaban Tes Lisan.docx</w:t>
            </w:r>
          </w:p>
        </w:tc>
        <w:tc>
          <w:tcPr>
            <w:tcW w:type="dxa" w:w="3685"/>
            <w:vAlign w:val="top"/>
          </w:tcPr>
          <w:p>
            <w:pPr>
              <w:spacing w:line="276" w:lineRule="auto" w:after="40"/>
              <w:jc w:val="left"/>
            </w:pPr>
            <w:r>
              <w:rPr>
                <w:rFonts w:ascii="Times New Roman" w:hAnsi="Times New Roman" w:cs="Times New Roman" w:eastAsia="Times New Roman"/>
                <w:sz w:val="20"/>
              </w:rPr>
              <w:t>Soal, kunci jawaban, dan pedoman konversi tes lisan</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B. Rubrik Penilaian WEB 2 (Progress 2/Final)</w:t>
      </w:r>
    </w:p>
    <w:p>
      <w:pPr>
        <w:jc w:val="both"/>
      </w:pPr>
      <w:r>
        <w:rPr>
          <w:rFonts w:ascii="Times New Roman" w:hAnsi="Times New Roman" w:cs="Times New Roman" w:eastAsia="Times New Roman"/>
        </w:rPr>
        <w:t xml:space="preserve">Rubrik ini sama dengan format penilaian </w:t>
      </w:r>
      <w:r>
        <w:rPr>
          <w:rFonts w:ascii="Times New Roman" w:hAnsi="Times New Roman" w:cs="Times New Roman" w:eastAsia="Times New Roman"/>
          <w:b/>
        </w:rPr>
        <w:t>WEB 2</w:t>
      </w:r>
      <w:r>
        <w:rPr>
          <w:rFonts w:ascii="Times New Roman" w:hAnsi="Times New Roman" w:cs="Times New Roman" w:eastAsia="Times New Roman"/>
        </w:rPr>
        <w:t xml:space="preserve"> pada file penilaian kelas.</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cantSplit w:val="true"/>
        </w:trPr>
        <w:tc>
          <w:tcPr>
            <w:tcW w:type="dxa" w:w="680"/>
            <w:vAlign w:val="top"/>
            <w:shd w:val="clear" w:color="auto" w:fill="D9E2F3"/>
          </w:tcPr>
          <w:p>
            <w:pPr>
              <w:keepNext/>
              <w:spacing w:line="276" w:lineRule="auto" w:after="40"/>
              <w:jc w:val="center"/>
            </w:pPr>
            <w:r>
              <w:rPr>
                <w:rFonts w:ascii="Times New Roman" w:hAnsi="Times New Roman" w:cs="Times New Roman" w:eastAsia="Times New Roman"/>
                <w:b/>
                <w:sz w:val="21"/>
              </w:rPr>
              <w:t>No</w:t>
            </w:r>
          </w:p>
        </w:tc>
        <w:tc>
          <w:tcPr>
            <w:tcW w:type="dxa" w:w="5556"/>
            <w:vAlign w:val="top"/>
            <w:shd w:val="clear" w:color="auto" w:fill="D9E2F3"/>
          </w:tcPr>
          <w:p>
            <w:pPr>
              <w:keepNext/>
              <w:spacing w:line="276" w:lineRule="auto" w:after="40"/>
              <w:jc w:val="center"/>
            </w:pPr>
            <w:r>
              <w:rPr>
                <w:rFonts w:ascii="Times New Roman" w:hAnsi="Times New Roman" w:cs="Times New Roman" w:eastAsia="Times New Roman"/>
                <w:b/>
                <w:sz w:val="21"/>
              </w:rPr>
              <w:t>Komponen yang Wajib Ada</w:t>
            </w:r>
          </w:p>
        </w:tc>
        <w:tc>
          <w:tcPr>
            <w:tcW w:type="dxa" w:w="1701"/>
            <w:vAlign w:val="top"/>
            <w:shd w:val="clear" w:color="auto" w:fill="D9E2F3"/>
          </w:tcPr>
          <w:p>
            <w:pPr>
              <w:keepNext/>
              <w:spacing w:line="276" w:lineRule="auto" w:after="40"/>
              <w:jc w:val="center"/>
            </w:pPr>
            <w:r>
              <w:rPr>
                <w:rFonts w:ascii="Times New Roman" w:hAnsi="Times New Roman" w:cs="Times New Roman" w:eastAsia="Times New Roman"/>
                <w:b/>
                <w:sz w:val="21"/>
              </w:rPr>
              <w:t>Skor Maksimal</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21"/>
              </w:rPr>
              <w:t>1</w:t>
            </w:r>
          </w:p>
        </w:tc>
        <w:tc>
          <w:tcPr>
            <w:tcW w:type="dxa" w:w="5556"/>
            <w:vAlign w:val="top"/>
          </w:tcPr>
          <w:p>
            <w:pPr>
              <w:keepNext/>
              <w:spacing w:line="276" w:lineRule="auto" w:after="40"/>
              <w:jc w:val="left"/>
            </w:pPr>
            <w:r>
              <w:rPr>
                <w:rFonts w:ascii="Times New Roman" w:hAnsi="Times New Roman" w:cs="Times New Roman" w:eastAsia="Times New Roman"/>
                <w:sz w:val="21"/>
              </w:rPr>
              <w:t>Card</w:t>
            </w:r>
          </w:p>
        </w:tc>
        <w:tc>
          <w:tcPr>
            <w:tcW w:type="dxa" w:w="1701"/>
            <w:vAlign w:val="top"/>
          </w:tcPr>
          <w:p>
            <w:pPr>
              <w:keepNext/>
              <w:spacing w:line="276" w:lineRule="auto" w:after="40"/>
              <w:jc w:val="center"/>
            </w:pPr>
            <w:r>
              <w:rPr>
                <w:rFonts w:ascii="Times New Roman" w:hAnsi="Times New Roman" w:cs="Times New Roman" w:eastAsia="Times New Roman"/>
                <w:sz w:val="21"/>
              </w:rPr>
              <w:t>20</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21"/>
              </w:rPr>
              <w:t>2</w:t>
            </w:r>
          </w:p>
        </w:tc>
        <w:tc>
          <w:tcPr>
            <w:tcW w:type="dxa" w:w="5556"/>
            <w:vAlign w:val="top"/>
          </w:tcPr>
          <w:p>
            <w:pPr>
              <w:keepNext/>
              <w:spacing w:line="276" w:lineRule="auto" w:after="40"/>
              <w:jc w:val="left"/>
            </w:pPr>
            <w:r>
              <w:rPr>
                <w:rFonts w:ascii="Times New Roman" w:hAnsi="Times New Roman" w:cs="Times New Roman" w:eastAsia="Times New Roman"/>
                <w:sz w:val="21"/>
              </w:rPr>
              <w:t>Footer</w:t>
            </w:r>
          </w:p>
        </w:tc>
        <w:tc>
          <w:tcPr>
            <w:tcW w:type="dxa" w:w="1701"/>
            <w:vAlign w:val="top"/>
          </w:tcPr>
          <w:p>
            <w:pPr>
              <w:keepNext/>
              <w:spacing w:line="276" w:lineRule="auto" w:after="40"/>
              <w:jc w:val="center"/>
            </w:pPr>
            <w:r>
              <w:rPr>
                <w:rFonts w:ascii="Times New Roman" w:hAnsi="Times New Roman" w:cs="Times New Roman" w:eastAsia="Times New Roman"/>
                <w:sz w:val="21"/>
              </w:rPr>
              <w:t>20</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21"/>
              </w:rPr>
              <w:t>3</w:t>
            </w:r>
          </w:p>
        </w:tc>
        <w:tc>
          <w:tcPr>
            <w:tcW w:type="dxa" w:w="5556"/>
            <w:vAlign w:val="top"/>
          </w:tcPr>
          <w:p>
            <w:pPr>
              <w:keepNext/>
              <w:spacing w:line="276" w:lineRule="auto" w:after="40"/>
              <w:jc w:val="left"/>
            </w:pPr>
            <w:r>
              <w:rPr>
                <w:rFonts w:ascii="Times New Roman" w:hAnsi="Times New Roman" w:cs="Times New Roman" w:eastAsia="Times New Roman"/>
                <w:sz w:val="21"/>
              </w:rPr>
              <w:t>Kerapian</w:t>
            </w:r>
          </w:p>
        </w:tc>
        <w:tc>
          <w:tcPr>
            <w:tcW w:type="dxa" w:w="1701"/>
            <w:vAlign w:val="top"/>
          </w:tcPr>
          <w:p>
            <w:pPr>
              <w:keepNext/>
              <w:spacing w:line="276" w:lineRule="auto" w:after="40"/>
              <w:jc w:val="center"/>
            </w:pPr>
            <w:r>
              <w:rPr>
                <w:rFonts w:ascii="Times New Roman" w:hAnsi="Times New Roman" w:cs="Times New Roman" w:eastAsia="Times New Roman"/>
                <w:sz w:val="21"/>
              </w:rPr>
              <w:t>50</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21"/>
              </w:rPr>
              <w:t>4</w:t>
            </w:r>
          </w:p>
        </w:tc>
        <w:tc>
          <w:tcPr>
            <w:tcW w:type="dxa" w:w="5556"/>
            <w:vAlign w:val="top"/>
          </w:tcPr>
          <w:p>
            <w:pPr>
              <w:keepNext/>
              <w:spacing w:line="276" w:lineRule="auto" w:after="40"/>
              <w:jc w:val="left"/>
            </w:pPr>
            <w:r>
              <w:rPr>
                <w:rFonts w:ascii="Times New Roman" w:hAnsi="Times New Roman" w:cs="Times New Roman" w:eastAsia="Times New Roman"/>
                <w:sz w:val="21"/>
              </w:rPr>
              <w:t>Inovasi tambahan (nilai plus)</w:t>
            </w:r>
          </w:p>
        </w:tc>
        <w:tc>
          <w:tcPr>
            <w:tcW w:type="dxa" w:w="1701"/>
            <w:vAlign w:val="top"/>
          </w:tcPr>
          <w:p>
            <w:pPr>
              <w:keepNext/>
              <w:spacing w:line="276" w:lineRule="auto" w:after="40"/>
              <w:jc w:val="center"/>
            </w:pPr>
            <w:r>
              <w:rPr>
                <w:rFonts w:ascii="Times New Roman" w:hAnsi="Times New Roman" w:cs="Times New Roman" w:eastAsia="Times New Roman"/>
                <w:sz w:val="21"/>
              </w:rPr>
              <w:t>10</w:t>
            </w:r>
          </w:p>
        </w:tc>
      </w:tr>
      <w:tr>
        <w:trPr>
          <w:cantSplit w:val="true"/>
        </w:trPr>
        <w:tc>
          <w:tcPr>
            <w:tcW w:type="dxa" w:w="680"/>
            <w:vAlign w:val="top"/>
          </w:tcPr>
          <w:p>
            <w:pPr>
              <w:spacing w:line="276" w:lineRule="auto" w:after="40"/>
              <w:jc w:val="center"/>
            </w:pPr>
          </w:p>
        </w:tc>
        <w:tc>
          <w:tcPr>
            <w:tcW w:type="dxa" w:w="5556"/>
            <w:vAlign w:val="top"/>
          </w:tcPr>
          <w:p>
            <w:pPr>
              <w:spacing w:line="276" w:lineRule="auto" w:after="40"/>
              <w:jc w:val="left"/>
            </w:pPr>
            <w:r>
              <w:rPr>
                <w:rFonts w:ascii="Times New Roman" w:hAnsi="Times New Roman" w:cs="Times New Roman" w:eastAsia="Times New Roman"/>
                <w:b/>
                <w:sz w:val="21"/>
              </w:rPr>
              <w:t>TOTAL</w:t>
            </w:r>
          </w:p>
        </w:tc>
        <w:tc>
          <w:tcPr>
            <w:tcW w:type="dxa" w:w="1701"/>
            <w:vAlign w:val="top"/>
          </w:tcPr>
          <w:p>
            <w:pPr>
              <w:spacing w:line="276" w:lineRule="auto" w:after="40"/>
              <w:jc w:val="center"/>
            </w:pPr>
            <w:r>
              <w:rPr>
                <w:rFonts w:ascii="Times New Roman" w:hAnsi="Times New Roman" w:cs="Times New Roman" w:eastAsia="Times New Roman"/>
                <w:b/>
                <w:sz w:val="21"/>
              </w:rPr>
              <w:t>100</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C. Instrumen Tes Lisan</w:t>
      </w:r>
    </w:p>
    <w:p>
      <w:pPr>
        <w:jc w:val="both"/>
      </w:pPr>
      <w:r>
        <w:rPr>
          <w:rFonts w:ascii="Times New Roman" w:hAnsi="Times New Roman" w:cs="Times New Roman" w:eastAsia="Times New Roman"/>
        </w:rPr>
        <w:t>Setiap peserta didik dipanggil bergantian dan menjawab 4 pertanyaan berikut secara lisan:</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CDN ditaruh mana?</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Mengatur tampilan front end di bagian mana yang perlu diedit?</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Komponen utama HTML apa saja? Sebutkan 3!</w:t>
      </w:r>
    </w:p>
    <w:p>
      <w:pPr>
        <w:tabs>
          <w:tab w:pos="425" w:val="left"/>
        </w:tabs>
        <w:ind w:left="425" w:hanging="425"/>
        <w:jc w:val="both"/>
      </w:pPr>
      <w:r>
        <w:rPr>
          <w:rFonts w:ascii="Times New Roman" w:hAnsi="Times New Roman" w:cs="Times New Roman" w:eastAsia="Times New Roman"/>
        </w:rPr>
        <w:t>4.</w:t>
        <w:tab/>
      </w:r>
      <w:r>
        <w:rPr>
          <w:rFonts w:ascii="Times New Roman" w:hAnsi="Times New Roman" w:cs="Times New Roman" w:eastAsia="Times New Roman"/>
        </w:rPr>
        <w:t>Menyebutkan bagian web yang ditunjuk guru dibuat menggunakan komponen Bootstrap apa!</w:t>
      </w:r>
    </w:p>
    <w:p>
      <w:pPr>
        <w:keepNext/>
        <w:jc w:val="both"/>
      </w:pPr>
      <w:r>
        <w:rPr>
          <w:rFonts w:ascii="Times New Roman" w:hAnsi="Times New Roman" w:cs="Times New Roman" w:eastAsia="Times New Roman"/>
        </w:rPr>
        <w:t>Konversi hasil tes lisan (sesuai format penilaian kelas):</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cantSplit w:val="true"/>
        </w:trPr>
        <w:tc>
          <w:tcPr>
            <w:tcW w:type="dxa" w:w="2551"/>
            <w:vAlign w:val="top"/>
            <w:shd w:val="clear" w:color="auto" w:fill="D9E2F3"/>
          </w:tcPr>
          <w:p>
            <w:pPr>
              <w:keepNext/>
              <w:spacing w:line="276" w:lineRule="auto" w:after="40"/>
              <w:jc w:val="center"/>
            </w:pPr>
            <w:r>
              <w:rPr>
                <w:rFonts w:ascii="Times New Roman" w:hAnsi="Times New Roman" w:cs="Times New Roman" w:eastAsia="Times New Roman"/>
                <w:b/>
                <w:sz w:val="21"/>
              </w:rPr>
              <w:t>Jumlah Jawaban Benar</w:t>
            </w:r>
          </w:p>
        </w:tc>
        <w:tc>
          <w:tcPr>
            <w:tcW w:type="dxa" w:w="1701"/>
            <w:vAlign w:val="top"/>
            <w:shd w:val="clear" w:color="auto" w:fill="D9E2F3"/>
          </w:tcPr>
          <w:p>
            <w:pPr>
              <w:keepNext/>
              <w:spacing w:line="276" w:lineRule="auto" w:after="40"/>
              <w:jc w:val="center"/>
            </w:pPr>
            <w:r>
              <w:rPr>
                <w:rFonts w:ascii="Times New Roman" w:hAnsi="Times New Roman" w:cs="Times New Roman" w:eastAsia="Times New Roman"/>
                <w:b/>
                <w:sz w:val="21"/>
              </w:rPr>
              <w:t>Predikat</w:t>
            </w:r>
          </w:p>
        </w:tc>
        <w:tc>
          <w:tcPr>
            <w:tcW w:type="dxa" w:w="2551"/>
            <w:vAlign w:val="top"/>
            <w:shd w:val="clear" w:color="auto" w:fill="D9E2F3"/>
          </w:tcPr>
          <w:p>
            <w:pPr>
              <w:keepNext/>
              <w:spacing w:line="276" w:lineRule="auto" w:after="40"/>
              <w:jc w:val="center"/>
            </w:pPr>
            <w:r>
              <w:rPr>
                <w:rFonts w:ascii="Times New Roman" w:hAnsi="Times New Roman" w:cs="Times New Roman" w:eastAsia="Times New Roman"/>
                <w:b/>
                <w:sz w:val="21"/>
              </w:rPr>
              <w:t>Rentang Nilai</w:t>
            </w:r>
          </w:p>
        </w:tc>
      </w:tr>
      <w:tr>
        <w:trPr>
          <w:cantSplit w:val="true"/>
        </w:trPr>
        <w:tc>
          <w:tcPr>
            <w:tcW w:type="dxa" w:w="2551"/>
            <w:vAlign w:val="top"/>
          </w:tcPr>
          <w:p>
            <w:pPr>
              <w:keepNext/>
              <w:spacing w:line="276" w:lineRule="auto" w:after="40"/>
              <w:jc w:val="center"/>
            </w:pPr>
            <w:r>
              <w:rPr>
                <w:rFonts w:ascii="Times New Roman" w:hAnsi="Times New Roman" w:cs="Times New Roman" w:eastAsia="Times New Roman"/>
                <w:sz w:val="21"/>
              </w:rPr>
              <w:t>3 (atau lebih)</w:t>
            </w:r>
          </w:p>
        </w:tc>
        <w:tc>
          <w:tcPr>
            <w:tcW w:type="dxa" w:w="1701"/>
            <w:vAlign w:val="top"/>
          </w:tcPr>
          <w:p>
            <w:pPr>
              <w:keepNext/>
              <w:spacing w:line="276" w:lineRule="auto" w:after="40"/>
              <w:jc w:val="center"/>
            </w:pPr>
            <w:r>
              <w:rPr>
                <w:rFonts w:ascii="Times New Roman" w:hAnsi="Times New Roman" w:cs="Times New Roman" w:eastAsia="Times New Roman"/>
                <w:sz w:val="21"/>
              </w:rPr>
              <w:t>A</w:t>
            </w:r>
          </w:p>
        </w:tc>
        <w:tc>
          <w:tcPr>
            <w:tcW w:type="dxa" w:w="2551"/>
            <w:vAlign w:val="top"/>
          </w:tcPr>
          <w:p>
            <w:pPr>
              <w:keepNext/>
              <w:spacing w:line="276" w:lineRule="auto" w:after="40"/>
              <w:jc w:val="center"/>
            </w:pPr>
            <w:r>
              <w:rPr>
                <w:rFonts w:ascii="Times New Roman" w:hAnsi="Times New Roman" w:cs="Times New Roman" w:eastAsia="Times New Roman"/>
                <w:sz w:val="21"/>
              </w:rPr>
              <w:t>96 – 100</w:t>
            </w:r>
          </w:p>
        </w:tc>
      </w:tr>
      <w:tr>
        <w:trPr>
          <w:cantSplit w:val="true"/>
        </w:trPr>
        <w:tc>
          <w:tcPr>
            <w:tcW w:type="dxa" w:w="2551"/>
            <w:vAlign w:val="top"/>
          </w:tcPr>
          <w:p>
            <w:pPr>
              <w:keepNext/>
              <w:spacing w:line="276" w:lineRule="auto" w:after="40"/>
              <w:jc w:val="center"/>
            </w:pPr>
            <w:r>
              <w:rPr>
                <w:rFonts w:ascii="Times New Roman" w:hAnsi="Times New Roman" w:cs="Times New Roman" w:eastAsia="Times New Roman"/>
                <w:sz w:val="21"/>
              </w:rPr>
              <w:t>2</w:t>
            </w:r>
          </w:p>
        </w:tc>
        <w:tc>
          <w:tcPr>
            <w:tcW w:type="dxa" w:w="1701"/>
            <w:vAlign w:val="top"/>
          </w:tcPr>
          <w:p>
            <w:pPr>
              <w:keepNext/>
              <w:spacing w:line="276" w:lineRule="auto" w:after="40"/>
              <w:jc w:val="center"/>
            </w:pPr>
            <w:r>
              <w:rPr>
                <w:rFonts w:ascii="Times New Roman" w:hAnsi="Times New Roman" w:cs="Times New Roman" w:eastAsia="Times New Roman"/>
                <w:sz w:val="21"/>
              </w:rPr>
              <w:t>B</w:t>
            </w:r>
          </w:p>
        </w:tc>
        <w:tc>
          <w:tcPr>
            <w:tcW w:type="dxa" w:w="2551"/>
            <w:vAlign w:val="top"/>
          </w:tcPr>
          <w:p>
            <w:pPr>
              <w:keepNext/>
              <w:spacing w:line="276" w:lineRule="auto" w:after="40"/>
              <w:jc w:val="center"/>
            </w:pPr>
            <w:r>
              <w:rPr>
                <w:rFonts w:ascii="Times New Roman" w:hAnsi="Times New Roman" w:cs="Times New Roman" w:eastAsia="Times New Roman"/>
                <w:sz w:val="21"/>
              </w:rPr>
              <w:t>91 – 95</w:t>
            </w:r>
          </w:p>
        </w:tc>
      </w:tr>
      <w:tr>
        <w:trPr>
          <w:cantSplit w:val="true"/>
        </w:trPr>
        <w:tc>
          <w:tcPr>
            <w:tcW w:type="dxa" w:w="2551"/>
            <w:vAlign w:val="top"/>
          </w:tcPr>
          <w:p>
            <w:pPr>
              <w:keepNext/>
              <w:spacing w:line="276" w:lineRule="auto" w:after="40"/>
              <w:jc w:val="center"/>
            </w:pPr>
            <w:r>
              <w:rPr>
                <w:rFonts w:ascii="Times New Roman" w:hAnsi="Times New Roman" w:cs="Times New Roman" w:eastAsia="Times New Roman"/>
                <w:sz w:val="21"/>
              </w:rPr>
              <w:t>1</w:t>
            </w:r>
          </w:p>
        </w:tc>
        <w:tc>
          <w:tcPr>
            <w:tcW w:type="dxa" w:w="1701"/>
            <w:vAlign w:val="top"/>
          </w:tcPr>
          <w:p>
            <w:pPr>
              <w:keepNext/>
              <w:spacing w:line="276" w:lineRule="auto" w:after="40"/>
              <w:jc w:val="center"/>
            </w:pPr>
            <w:r>
              <w:rPr>
                <w:rFonts w:ascii="Times New Roman" w:hAnsi="Times New Roman" w:cs="Times New Roman" w:eastAsia="Times New Roman"/>
                <w:sz w:val="21"/>
              </w:rPr>
              <w:t>C</w:t>
            </w:r>
          </w:p>
        </w:tc>
        <w:tc>
          <w:tcPr>
            <w:tcW w:type="dxa" w:w="2551"/>
            <w:vAlign w:val="top"/>
          </w:tcPr>
          <w:p>
            <w:pPr>
              <w:keepNext/>
              <w:spacing w:line="276" w:lineRule="auto" w:after="40"/>
              <w:jc w:val="center"/>
            </w:pPr>
            <w:r>
              <w:rPr>
                <w:rFonts w:ascii="Times New Roman" w:hAnsi="Times New Roman" w:cs="Times New Roman" w:eastAsia="Times New Roman"/>
                <w:sz w:val="21"/>
              </w:rPr>
              <w:t>86 – 90</w:t>
            </w:r>
          </w:p>
        </w:tc>
      </w:tr>
      <w:tr>
        <w:trPr>
          <w:cantSplit w:val="true"/>
        </w:trPr>
        <w:tc>
          <w:tcPr>
            <w:tcW w:type="dxa" w:w="2551"/>
            <w:vAlign w:val="top"/>
          </w:tcPr>
          <w:p>
            <w:pPr>
              <w:spacing w:line="276" w:lineRule="auto" w:after="40"/>
              <w:jc w:val="center"/>
            </w:pPr>
            <w:r>
              <w:rPr>
                <w:rFonts w:ascii="Times New Roman" w:hAnsi="Times New Roman" w:cs="Times New Roman" w:eastAsia="Times New Roman"/>
                <w:sz w:val="21"/>
              </w:rPr>
              <w:t>0</w:t>
            </w:r>
          </w:p>
        </w:tc>
        <w:tc>
          <w:tcPr>
            <w:tcW w:type="dxa" w:w="1701"/>
            <w:vAlign w:val="top"/>
          </w:tcPr>
          <w:p>
            <w:pPr>
              <w:spacing w:line="276" w:lineRule="auto" w:after="40"/>
              <w:jc w:val="center"/>
            </w:pPr>
            <w:r>
              <w:rPr>
                <w:rFonts w:ascii="Times New Roman" w:hAnsi="Times New Roman" w:cs="Times New Roman" w:eastAsia="Times New Roman"/>
                <w:sz w:val="21"/>
              </w:rPr>
              <w:t>D</w:t>
            </w:r>
          </w:p>
        </w:tc>
        <w:tc>
          <w:tcPr>
            <w:tcW w:type="dxa" w:w="2551"/>
            <w:vAlign w:val="top"/>
          </w:tcPr>
          <w:p>
            <w:pPr>
              <w:spacing w:line="276" w:lineRule="auto" w:after="40"/>
              <w:jc w:val="center"/>
            </w:pPr>
            <w:r>
              <w:rPr>
                <w:rFonts w:ascii="Times New Roman" w:hAnsi="Times New Roman" w:cs="Times New Roman" w:eastAsia="Times New Roman"/>
                <w:sz w:val="21"/>
              </w:rPr>
              <w:t>81 – 85</w:t>
            </w:r>
          </w:p>
        </w:tc>
      </w:tr>
    </w:tbl>
    <w:p>
      <w:pPr>
        <w:spacing w:line="240" w:lineRule="auto"/>
      </w:pPr>
    </w:p>
    <w:p>
      <w:pPr>
        <w:jc w:val="both"/>
      </w:pPr>
      <w:r>
        <w:rPr>
          <w:rFonts w:ascii="Times New Roman" w:hAnsi="Times New Roman" w:cs="Times New Roman" w:eastAsia="Times New Roman"/>
          <w:i/>
        </w:rPr>
        <w:t xml:space="preserve">Kunci jawaban lengkap terdapat pada file </w:t>
      </w:r>
      <w:r>
        <w:rPr>
          <w:rFonts w:ascii="Times New Roman" w:hAnsi="Times New Roman" w:cs="Times New Roman" w:eastAsia="Times New Roman"/>
          <w:i w:val="0"/>
        </w:rPr>
        <w:t>Kunci Jawaban Tes Lisan.docx</w:t>
      </w:r>
      <w:r>
        <w:rPr>
          <w:rFonts w:ascii="Times New Roman" w:hAnsi="Times New Roman" w:cs="Times New Roman" w:eastAsia="Times New Roman"/>
          <w:i/>
        </w:rPr>
        <w:t>.</w:t>
      </w:r>
    </w:p>
    <w:p>
      <w:pPr>
        <w:pStyle w:val="Heading2"/>
        <w:keepNext/>
        <w:spacing w:before="240" w:after="0" w:line="360" w:lineRule="auto"/>
      </w:pPr>
      <w:r>
        <w:rPr>
          <w:rFonts w:ascii="Times New Roman" w:hAnsi="Times New Roman" w:cs="Times New Roman" w:eastAsia="Times New Roman"/>
          <w:b/>
          <w:color w:val="000000"/>
          <w:sz w:val="24"/>
        </w:rPr>
        <w:t>D. Lembar Observasi Sikap (Profil Pelajar Pancasila)</w:t>
      </w:r>
    </w:p>
    <w:tbl>
      <w:tblPr>
        <w:tblStyle w:val="TableGrid"/>
        <w:tblW w:type="auto" w:w="0"/>
        <w:jc w:val="center"/>
        <w:tblLayout w:type="fixed"/>
        <w:tblLook w:firstColumn="1" w:firstRow="1" w:lastColumn="0" w:lastRow="0" w:noHBand="0" w:noVBand="1" w:val="04A0"/>
      </w:tblPr>
      <w:tblGrid>
        <w:gridCol w:w="1134"/>
        <w:gridCol w:w="1134"/>
        <w:gridCol w:w="1134"/>
        <w:gridCol w:w="1134"/>
        <w:gridCol w:w="1134"/>
        <w:gridCol w:w="1134"/>
        <w:gridCol w:w="1134"/>
      </w:tblGrid>
      <w:tr>
        <w:trPr>
          <w:tblHeader w:val="true"/>
          <w:cantSplit w:val="true"/>
        </w:trPr>
        <w:tc>
          <w:tcPr>
            <w:tcW w:type="dxa" w:w="567"/>
            <w:vAlign w:val="top"/>
            <w:shd w:val="clear" w:color="auto" w:fill="D9E2F3"/>
          </w:tcPr>
          <w:p>
            <w:pPr>
              <w:keepNext/>
              <w:spacing w:line="276" w:lineRule="auto" w:after="40"/>
              <w:jc w:val="center"/>
            </w:pPr>
            <w:r>
              <w:rPr>
                <w:rFonts w:ascii="Times New Roman" w:hAnsi="Times New Roman" w:cs="Times New Roman" w:eastAsia="Times New Roman"/>
                <w:b/>
                <w:sz w:val="19"/>
              </w:rPr>
              <w:t>No</w:t>
            </w:r>
          </w:p>
        </w:tc>
        <w:tc>
          <w:tcPr>
            <w:tcW w:type="dxa" w:w="2494"/>
            <w:vAlign w:val="top"/>
            <w:shd w:val="clear" w:color="auto" w:fill="D9E2F3"/>
          </w:tcPr>
          <w:p>
            <w:pPr>
              <w:keepNext/>
              <w:spacing w:line="276" w:lineRule="auto" w:after="40"/>
              <w:jc w:val="center"/>
            </w:pPr>
            <w:r>
              <w:rPr>
                <w:rFonts w:ascii="Times New Roman" w:hAnsi="Times New Roman" w:cs="Times New Roman" w:eastAsia="Times New Roman"/>
                <w:b/>
                <w:sz w:val="19"/>
              </w:rPr>
              <w:t>Nama Peserta Didik</w:t>
            </w:r>
          </w:p>
        </w:tc>
        <w:tc>
          <w:tcPr>
            <w:tcW w:type="dxa" w:w="907"/>
            <w:vAlign w:val="top"/>
            <w:shd w:val="clear" w:color="auto" w:fill="D9E2F3"/>
          </w:tcPr>
          <w:p>
            <w:pPr>
              <w:keepNext/>
              <w:spacing w:line="276" w:lineRule="auto" w:after="40"/>
              <w:jc w:val="center"/>
            </w:pPr>
            <w:r>
              <w:rPr>
                <w:rFonts w:ascii="Times New Roman" w:hAnsi="Times New Roman" w:cs="Times New Roman" w:eastAsia="Times New Roman"/>
                <w:b/>
                <w:sz w:val="19"/>
              </w:rPr>
              <w:t>Mandiri</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Bernalar Kritis</w:t>
            </w:r>
          </w:p>
        </w:tc>
        <w:tc>
          <w:tcPr>
            <w:tcW w:type="dxa" w:w="907"/>
            <w:vAlign w:val="top"/>
            <w:shd w:val="clear" w:color="auto" w:fill="D9E2F3"/>
          </w:tcPr>
          <w:p>
            <w:pPr>
              <w:keepNext/>
              <w:spacing w:line="276" w:lineRule="auto" w:after="40"/>
              <w:jc w:val="center"/>
            </w:pPr>
            <w:r>
              <w:rPr>
                <w:rFonts w:ascii="Times New Roman" w:hAnsi="Times New Roman" w:cs="Times New Roman" w:eastAsia="Times New Roman"/>
                <w:b/>
                <w:sz w:val="19"/>
              </w:rPr>
              <w:t>Kreatif</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Gotong Royong</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Nilai (Modus)</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1.</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2.</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3.</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4.</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5.</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spacing w:line="276" w:lineRule="auto" w:after="40"/>
              <w:jc w:val="center"/>
            </w:pPr>
            <w:r>
              <w:rPr>
                <w:rFonts w:ascii="Times New Roman" w:hAnsi="Times New Roman" w:cs="Times New Roman" w:eastAsia="Times New Roman"/>
                <w:sz w:val="19"/>
              </w:rPr>
              <w:t>dst.</w:t>
            </w:r>
          </w:p>
        </w:tc>
        <w:tc>
          <w:tcPr>
            <w:tcW w:type="dxa" w:w="2494"/>
            <w:vAlign w:val="top"/>
          </w:tcPr>
          <w:p>
            <w:pPr>
              <w:spacing w:line="276" w:lineRule="auto" w:after="40"/>
              <w:jc w:val="left"/>
            </w:pPr>
          </w:p>
        </w:tc>
        <w:tc>
          <w:tcPr>
            <w:tcW w:type="dxa" w:w="907"/>
            <w:vAlign w:val="top"/>
          </w:tcPr>
          <w:p>
            <w:pPr>
              <w:spacing w:line="276" w:lineRule="auto" w:after="40"/>
              <w:jc w:val="left"/>
            </w:pPr>
          </w:p>
        </w:tc>
        <w:tc>
          <w:tcPr>
            <w:tcW w:type="dxa" w:w="1020"/>
            <w:vAlign w:val="top"/>
          </w:tcPr>
          <w:p>
            <w:pPr>
              <w:spacing w:line="276" w:lineRule="auto" w:after="40"/>
              <w:jc w:val="left"/>
            </w:pPr>
          </w:p>
        </w:tc>
        <w:tc>
          <w:tcPr>
            <w:tcW w:type="dxa" w:w="907"/>
            <w:vAlign w:val="top"/>
          </w:tcPr>
          <w:p>
            <w:pPr>
              <w:spacing w:line="276" w:lineRule="auto" w:after="40"/>
              <w:jc w:val="left"/>
            </w:pPr>
          </w:p>
        </w:tc>
        <w:tc>
          <w:tcPr>
            <w:tcW w:type="dxa" w:w="1020"/>
            <w:vAlign w:val="top"/>
          </w:tcPr>
          <w:p>
            <w:pPr>
              <w:spacing w:line="276" w:lineRule="auto" w:after="40"/>
              <w:jc w:val="left"/>
            </w:pPr>
          </w:p>
        </w:tc>
        <w:tc>
          <w:tcPr>
            <w:tcW w:type="dxa" w:w="1020"/>
            <w:vAlign w:val="top"/>
          </w:tcPr>
          <w:p>
            <w:pPr>
              <w:spacing w:line="276" w:lineRule="auto" w:after="40"/>
              <w:jc w:val="left"/>
            </w:pPr>
          </w:p>
        </w:tc>
      </w:tr>
    </w:tbl>
    <w:p>
      <w:pPr>
        <w:spacing w:line="240" w:lineRule="auto"/>
      </w:pP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1134"/>
            <w:vAlign w:val="top"/>
            <w:shd w:val="clear" w:color="auto" w:fill="D9E2F3"/>
          </w:tcPr>
          <w:p>
            <w:pPr>
              <w:keepNext/>
              <w:spacing w:line="276" w:lineRule="auto" w:after="40"/>
              <w:jc w:val="center"/>
            </w:pPr>
            <w:r>
              <w:rPr>
                <w:rFonts w:ascii="Times New Roman" w:hAnsi="Times New Roman" w:cs="Times New Roman" w:eastAsia="Times New Roman"/>
                <w:b/>
                <w:sz w:val="20"/>
              </w:rPr>
              <w:t>Skor</w:t>
            </w:r>
          </w:p>
        </w:tc>
        <w:tc>
          <w:tcPr>
            <w:tcW w:type="dxa" w:w="6803"/>
            <w:vAlign w:val="top"/>
            <w:shd w:val="clear" w:color="auto" w:fill="D9E2F3"/>
          </w:tcPr>
          <w:p>
            <w:pPr>
              <w:keepNext/>
              <w:spacing w:line="276" w:lineRule="auto" w:after="40"/>
              <w:jc w:val="center"/>
            </w:pPr>
            <w:r>
              <w:rPr>
                <w:rFonts w:ascii="Times New Roman" w:hAnsi="Times New Roman" w:cs="Times New Roman" w:eastAsia="Times New Roman"/>
                <w:b/>
                <w:sz w:val="20"/>
              </w:rPr>
              <w:t>Kriteria</w:t>
            </w:r>
          </w:p>
        </w:tc>
      </w:tr>
      <w:tr>
        <w:trPr>
          <w:cantSplit w:val="true"/>
        </w:trPr>
        <w:tc>
          <w:tcPr>
            <w:tcW w:type="dxa" w:w="1134"/>
            <w:vAlign w:val="top"/>
          </w:tcPr>
          <w:p>
            <w:pPr>
              <w:keepNext/>
              <w:spacing w:line="276" w:lineRule="auto" w:after="40"/>
              <w:jc w:val="center"/>
            </w:pPr>
            <w:r>
              <w:rPr>
                <w:rFonts w:ascii="Times New Roman" w:hAnsi="Times New Roman" w:cs="Times New Roman" w:eastAsia="Times New Roman"/>
                <w:sz w:val="20"/>
              </w:rPr>
              <w:t>4</w:t>
            </w:r>
          </w:p>
        </w:tc>
        <w:tc>
          <w:tcPr>
            <w:tcW w:type="dxa" w:w="6803"/>
            <w:vAlign w:val="top"/>
          </w:tcPr>
          <w:p>
            <w:pPr>
              <w:keepNext/>
              <w:spacing w:line="276" w:lineRule="auto" w:after="40"/>
              <w:jc w:val="left"/>
            </w:pPr>
            <w:r>
              <w:rPr>
                <w:rFonts w:ascii="Times New Roman" w:hAnsi="Times New Roman" w:cs="Times New Roman" w:eastAsia="Times New Roman"/>
                <w:sz w:val="20"/>
              </w:rPr>
              <w:t>Keempat indikator terlihat</w:t>
            </w:r>
          </w:p>
        </w:tc>
      </w:tr>
      <w:tr>
        <w:trPr>
          <w:cantSplit w:val="true"/>
        </w:trPr>
        <w:tc>
          <w:tcPr>
            <w:tcW w:type="dxa" w:w="1134"/>
            <w:vAlign w:val="top"/>
          </w:tcPr>
          <w:p>
            <w:pPr>
              <w:keepNext/>
              <w:spacing w:line="276" w:lineRule="auto" w:after="40"/>
              <w:jc w:val="center"/>
            </w:pPr>
            <w:r>
              <w:rPr>
                <w:rFonts w:ascii="Times New Roman" w:hAnsi="Times New Roman" w:cs="Times New Roman" w:eastAsia="Times New Roman"/>
                <w:sz w:val="20"/>
              </w:rPr>
              <w:t>3</w:t>
            </w:r>
          </w:p>
        </w:tc>
        <w:tc>
          <w:tcPr>
            <w:tcW w:type="dxa" w:w="6803"/>
            <w:vAlign w:val="top"/>
          </w:tcPr>
          <w:p>
            <w:pPr>
              <w:keepNext/>
              <w:spacing w:line="276" w:lineRule="auto" w:after="40"/>
              <w:jc w:val="left"/>
            </w:pPr>
            <w:r>
              <w:rPr>
                <w:rFonts w:ascii="Times New Roman" w:hAnsi="Times New Roman" w:cs="Times New Roman" w:eastAsia="Times New Roman"/>
                <w:sz w:val="20"/>
              </w:rPr>
              <w:t>Tiga indikator terlihat</w:t>
            </w:r>
          </w:p>
        </w:tc>
      </w:tr>
      <w:tr>
        <w:trPr>
          <w:cantSplit w:val="true"/>
        </w:trPr>
        <w:tc>
          <w:tcPr>
            <w:tcW w:type="dxa" w:w="1134"/>
            <w:vAlign w:val="top"/>
          </w:tcPr>
          <w:p>
            <w:pPr>
              <w:keepNext/>
              <w:spacing w:line="276" w:lineRule="auto" w:after="40"/>
              <w:jc w:val="center"/>
            </w:pPr>
            <w:r>
              <w:rPr>
                <w:rFonts w:ascii="Times New Roman" w:hAnsi="Times New Roman" w:cs="Times New Roman" w:eastAsia="Times New Roman"/>
                <w:sz w:val="20"/>
              </w:rPr>
              <w:t>2</w:t>
            </w:r>
          </w:p>
        </w:tc>
        <w:tc>
          <w:tcPr>
            <w:tcW w:type="dxa" w:w="6803"/>
            <w:vAlign w:val="top"/>
          </w:tcPr>
          <w:p>
            <w:pPr>
              <w:keepNext/>
              <w:spacing w:line="276" w:lineRule="auto" w:after="40"/>
              <w:jc w:val="left"/>
            </w:pPr>
            <w:r>
              <w:rPr>
                <w:rFonts w:ascii="Times New Roman" w:hAnsi="Times New Roman" w:cs="Times New Roman" w:eastAsia="Times New Roman"/>
                <w:sz w:val="20"/>
              </w:rPr>
              <w:t>Dua indikator terlihat</w:t>
            </w:r>
          </w:p>
        </w:tc>
      </w:tr>
      <w:tr>
        <w:trPr>
          <w:cantSplit w:val="true"/>
        </w:trPr>
        <w:tc>
          <w:tcPr>
            <w:tcW w:type="dxa" w:w="1134"/>
            <w:vAlign w:val="top"/>
          </w:tcPr>
          <w:p>
            <w:pPr>
              <w:spacing w:line="276" w:lineRule="auto" w:after="40"/>
              <w:jc w:val="center"/>
            </w:pPr>
            <w:r>
              <w:rPr>
                <w:rFonts w:ascii="Times New Roman" w:hAnsi="Times New Roman" w:cs="Times New Roman" w:eastAsia="Times New Roman"/>
                <w:sz w:val="20"/>
              </w:rPr>
              <w:t>1</w:t>
            </w:r>
          </w:p>
        </w:tc>
        <w:tc>
          <w:tcPr>
            <w:tcW w:type="dxa" w:w="6803"/>
            <w:vAlign w:val="top"/>
          </w:tcPr>
          <w:p>
            <w:pPr>
              <w:spacing w:line="276" w:lineRule="auto" w:after="40"/>
              <w:jc w:val="left"/>
            </w:pPr>
            <w:r>
              <w:rPr>
                <w:rFonts w:ascii="Times New Roman" w:hAnsi="Times New Roman" w:cs="Times New Roman" w:eastAsia="Times New Roman"/>
                <w:sz w:val="20"/>
              </w:rPr>
              <w:t>Satu indikator terlihat</w:t>
            </w:r>
          </w:p>
        </w:tc>
      </w:tr>
    </w:tbl>
    <w:p>
      <w:pPr>
        <w:spacing w:line="240" w:lineRule="auto"/>
      </w:pP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1814"/>
            <w:vAlign w:val="top"/>
            <w:shd w:val="clear" w:color="auto" w:fill="D9E2F3"/>
          </w:tcPr>
          <w:p>
            <w:pPr>
              <w:keepNext/>
              <w:spacing w:line="276" w:lineRule="auto" w:after="40"/>
              <w:jc w:val="center"/>
            </w:pPr>
            <w:r>
              <w:rPr>
                <w:rFonts w:ascii="Times New Roman" w:hAnsi="Times New Roman" w:cs="Times New Roman" w:eastAsia="Times New Roman"/>
                <w:b/>
                <w:sz w:val="20"/>
              </w:rPr>
              <w:t>Dimensi</w:t>
            </w:r>
          </w:p>
        </w:tc>
        <w:tc>
          <w:tcPr>
            <w:tcW w:type="dxa" w:w="6123"/>
            <w:vAlign w:val="top"/>
            <w:shd w:val="clear" w:color="auto" w:fill="D9E2F3"/>
          </w:tcPr>
          <w:p>
            <w:pPr>
              <w:keepNext/>
              <w:spacing w:line="276" w:lineRule="auto" w:after="40"/>
              <w:jc w:val="center"/>
            </w:pPr>
            <w:r>
              <w:rPr>
                <w:rFonts w:ascii="Times New Roman" w:hAnsi="Times New Roman" w:cs="Times New Roman" w:eastAsia="Times New Roman"/>
                <w:b/>
                <w:sz w:val="20"/>
              </w:rPr>
              <w:t>Indikator yang Diamati</w:t>
            </w: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sz w:val="20"/>
              </w:rPr>
              <w:t>Mandiri</w:t>
            </w:r>
          </w:p>
        </w:tc>
        <w:tc>
          <w:tcPr>
            <w:tcW w:type="dxa" w:w="6123"/>
            <w:vAlign w:val="top"/>
          </w:tcPr>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Mencoba menyelesaikan error sendiri sebelum bertanya</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Percaya diri menuliskan/menjelaskan kode</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Berinisiatif melanjutkan tugas</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Bertanggung jawab atas bagian tugasnya</w:t>
            </w: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sz w:val="20"/>
              </w:rPr>
              <w:t>Bernalar kritis</w:t>
            </w:r>
          </w:p>
        </w:tc>
        <w:tc>
          <w:tcPr>
            <w:tcW w:type="dxa" w:w="6123"/>
            <w:vAlign w:val="top"/>
          </w:tcPr>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Merumuskan masalah pada kode</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Menjelaskan alasan memilih komponen/kelas</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Membandingkan beberapa solusi</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Memeriksa ulang hasil di peramban</w:t>
            </w: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sz w:val="20"/>
              </w:rPr>
              <w:t>Kreatif</w:t>
            </w:r>
          </w:p>
        </w:tc>
        <w:tc>
          <w:tcPr>
            <w:tcW w:type="dxa" w:w="6123"/>
            <w:vAlign w:val="top"/>
          </w:tcPr>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Mengusulkan ide tampilan</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Memodifikasi contoh, bukan sekadar menyalin</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Menambahkan inovasi</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Antusias mencoba hal baru</w:t>
            </w:r>
          </w:p>
        </w:tc>
      </w:tr>
      <w:tr>
        <w:trPr>
          <w:cantSplit w:val="true"/>
        </w:trPr>
        <w:tc>
          <w:tcPr>
            <w:tcW w:type="dxa" w:w="1814"/>
            <w:vAlign w:val="top"/>
          </w:tcPr>
          <w:p>
            <w:pPr>
              <w:spacing w:line="276" w:lineRule="auto" w:after="40"/>
              <w:jc w:val="left"/>
            </w:pPr>
            <w:r>
              <w:rPr>
                <w:rFonts w:ascii="Times New Roman" w:hAnsi="Times New Roman" w:cs="Times New Roman" w:eastAsia="Times New Roman"/>
                <w:sz w:val="20"/>
              </w:rPr>
              <w:t>Bergotong royong</w:t>
            </w:r>
          </w:p>
        </w:tc>
        <w:tc>
          <w:tcPr>
            <w:tcW w:type="dxa" w:w="6123"/>
            <w:vAlign w:val="top"/>
          </w:tcPr>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Aktif dalam kelompok</w:t>
            </w:r>
          </w:p>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Membantu teman yang kesulitan</w:t>
            </w:r>
          </w:p>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Mengerjakan tugas sesuai peran</w:t>
            </w:r>
          </w:p>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Fokus pada hasil kelompok</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E. Glosarium</w:t>
      </w: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2041"/>
            <w:vAlign w:val="top"/>
            <w:shd w:val="clear" w:color="auto" w:fill="D9E2F3"/>
          </w:tcPr>
          <w:p>
            <w:pPr>
              <w:keepNext/>
              <w:spacing w:line="276" w:lineRule="auto" w:after="40"/>
              <w:jc w:val="center"/>
            </w:pPr>
            <w:r>
              <w:rPr>
                <w:rFonts w:ascii="Times New Roman" w:hAnsi="Times New Roman" w:cs="Times New Roman" w:eastAsia="Times New Roman"/>
                <w:b/>
                <w:sz w:val="20"/>
              </w:rPr>
              <w:t>Istilah</w:t>
            </w:r>
          </w:p>
        </w:tc>
        <w:tc>
          <w:tcPr>
            <w:tcW w:type="dxa" w:w="5896"/>
            <w:vAlign w:val="top"/>
            <w:shd w:val="clear" w:color="auto" w:fill="D9E2F3"/>
          </w:tcPr>
          <w:p>
            <w:pPr>
              <w:keepNext/>
              <w:spacing w:line="276" w:lineRule="auto" w:after="40"/>
              <w:jc w:val="center"/>
            </w:pPr>
            <w:r>
              <w:rPr>
                <w:rFonts w:ascii="Times New Roman" w:hAnsi="Times New Roman" w:cs="Times New Roman" w:eastAsia="Times New Roman"/>
                <w:b/>
                <w:sz w:val="20"/>
              </w:rPr>
              <w:t>Arti</w:t>
            </w:r>
          </w:p>
        </w:tc>
      </w:tr>
      <w:tr>
        <w:trPr>
          <w:cantSplit w:val="true"/>
        </w:trPr>
        <w:tc>
          <w:tcPr>
            <w:tcW w:type="dxa" w:w="2041"/>
            <w:vAlign w:val="top"/>
          </w:tcPr>
          <w:p>
            <w:pPr>
              <w:keepNext/>
              <w:spacing w:line="276" w:lineRule="auto" w:after="40"/>
              <w:jc w:val="left"/>
            </w:pPr>
            <w:r>
              <w:rPr>
                <w:rFonts w:ascii="Times New Roman" w:hAnsi="Times New Roman" w:cs="Times New Roman" w:eastAsia="Times New Roman"/>
                <w:b/>
                <w:sz w:val="20"/>
              </w:rPr>
              <w:t>Card</w:t>
            </w:r>
          </w:p>
        </w:tc>
        <w:tc>
          <w:tcPr>
            <w:tcW w:type="dxa" w:w="5896"/>
            <w:vAlign w:val="top"/>
          </w:tcPr>
          <w:p>
            <w:pPr>
              <w:keepNext/>
              <w:spacing w:line="276" w:lineRule="auto" w:after="40"/>
              <w:jc w:val="left"/>
            </w:pPr>
            <w:r>
              <w:rPr>
                <w:rFonts w:ascii="Times New Roman" w:hAnsi="Times New Roman" w:cs="Times New Roman" w:eastAsia="Times New Roman"/>
                <w:sz w:val="20"/>
              </w:rPr>
              <w:t>Komponen kotak berisi gambar, judul, dan teks untuk menampilkan informasi</w:t>
            </w:r>
          </w:p>
        </w:tc>
      </w:tr>
      <w:tr>
        <w:trPr>
          <w:cantSplit w:val="true"/>
        </w:trPr>
        <w:tc>
          <w:tcPr>
            <w:tcW w:type="dxa" w:w="2041"/>
            <w:vAlign w:val="top"/>
          </w:tcPr>
          <w:p>
            <w:pPr>
              <w:keepNext/>
              <w:spacing w:line="276" w:lineRule="auto" w:after="40"/>
              <w:jc w:val="left"/>
            </w:pPr>
            <w:r>
              <w:rPr>
                <w:rFonts w:ascii="Times New Roman" w:hAnsi="Times New Roman" w:cs="Times New Roman" w:eastAsia="Times New Roman"/>
                <w:b/>
                <w:sz w:val="20"/>
              </w:rPr>
              <w:t>Footer</w:t>
            </w:r>
          </w:p>
        </w:tc>
        <w:tc>
          <w:tcPr>
            <w:tcW w:type="dxa" w:w="5896"/>
            <w:vAlign w:val="top"/>
          </w:tcPr>
          <w:p>
            <w:pPr>
              <w:keepNext/>
              <w:spacing w:line="276" w:lineRule="auto" w:after="40"/>
              <w:jc w:val="left"/>
            </w:pPr>
            <w:r>
              <w:rPr>
                <w:rFonts w:ascii="Times New Roman" w:hAnsi="Times New Roman" w:cs="Times New Roman" w:eastAsia="Times New Roman"/>
                <w:sz w:val="20"/>
              </w:rPr>
              <w:t>Bagian paling bawah website, biasanya berisi alamat, kontak, dan hak cipta</w:t>
            </w:r>
          </w:p>
        </w:tc>
      </w:tr>
      <w:tr>
        <w:trPr>
          <w:cantSplit w:val="true"/>
        </w:trPr>
        <w:tc>
          <w:tcPr>
            <w:tcW w:type="dxa" w:w="2041"/>
            <w:vAlign w:val="top"/>
          </w:tcPr>
          <w:p>
            <w:pPr>
              <w:keepNext/>
              <w:spacing w:line="276" w:lineRule="auto" w:after="40"/>
              <w:jc w:val="left"/>
            </w:pPr>
            <w:r>
              <w:rPr>
                <w:rFonts w:ascii="Times New Roman" w:hAnsi="Times New Roman" w:cs="Times New Roman" w:eastAsia="Times New Roman"/>
                <w:b/>
                <w:sz w:val="20"/>
              </w:rPr>
              <w:t>DevTools</w:t>
            </w:r>
          </w:p>
        </w:tc>
        <w:tc>
          <w:tcPr>
            <w:tcW w:type="dxa" w:w="5896"/>
            <w:vAlign w:val="top"/>
          </w:tcPr>
          <w:p>
            <w:pPr>
              <w:keepNext/>
              <w:spacing w:line="276" w:lineRule="auto" w:after="40"/>
              <w:jc w:val="left"/>
            </w:pPr>
            <w:r>
              <w:rPr>
                <w:rFonts w:ascii="Times New Roman" w:hAnsi="Times New Roman" w:cs="Times New Roman" w:eastAsia="Times New Roman"/>
                <w:sz w:val="20"/>
              </w:rPr>
              <w:t>Fitur Inspect pada peramban untuk memeriksa kode dan mencoba ukuran layar</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Tes lisan</w:t>
            </w:r>
          </w:p>
        </w:tc>
        <w:tc>
          <w:tcPr>
            <w:tcW w:type="dxa" w:w="5896"/>
            <w:vAlign w:val="top"/>
          </w:tcPr>
          <w:p>
            <w:pPr>
              <w:spacing w:line="276" w:lineRule="auto" w:after="40"/>
              <w:jc w:val="left"/>
            </w:pPr>
            <w:r>
              <w:rPr>
                <w:rFonts w:ascii="Times New Roman" w:hAnsi="Times New Roman" w:cs="Times New Roman" w:eastAsia="Times New Roman"/>
                <w:sz w:val="20"/>
              </w:rPr>
              <w:t>Asesmen dengan menjawab pertanyaan guru secara langsung</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F. Daftar Pustaka</w:t>
      </w:r>
    </w:p>
    <w:p>
      <w:pPr>
        <w:ind w:left="567" w:hanging="567"/>
        <w:jc w:val="left"/>
      </w:pPr>
      <w:r>
        <w:rPr>
          <w:rFonts w:ascii="Times New Roman" w:hAnsi="Times New Roman" w:cs="Times New Roman" w:eastAsia="Times New Roman"/>
        </w:rPr>
        <w:t xml:space="preserve">Bootstrap Team. (2024). </w:t>
      </w:r>
      <w:r>
        <w:rPr>
          <w:rFonts w:ascii="Times New Roman" w:hAnsi="Times New Roman" w:cs="Times New Roman" w:eastAsia="Times New Roman"/>
          <w:i/>
        </w:rPr>
        <w:t>Bootstrap 5.3 Documentation</w:t>
      </w:r>
      <w:r>
        <w:rPr>
          <w:rFonts w:ascii="Times New Roman" w:hAnsi="Times New Roman" w:cs="Times New Roman" w:eastAsia="Times New Roman"/>
        </w:rPr>
        <w:t>. https://getbootstrap.com/docs/5.3/</w:t>
      </w:r>
    </w:p>
    <w:p>
      <w:pPr>
        <w:ind w:left="567" w:hanging="567"/>
        <w:jc w:val="left"/>
      </w:pPr>
      <w:r>
        <w:rPr>
          <w:rFonts w:ascii="Times New Roman" w:hAnsi="Times New Roman" w:cs="Times New Roman" w:eastAsia="Times New Roman"/>
        </w:rPr>
        <w:t xml:space="preserve">Kemendikbudristek. (2022). </w:t>
      </w:r>
      <w:r>
        <w:rPr>
          <w:rFonts w:ascii="Times New Roman" w:hAnsi="Times New Roman" w:cs="Times New Roman" w:eastAsia="Times New Roman"/>
          <w:i/>
        </w:rPr>
        <w:t>Keputusan Kepala BSKAP Nomor 033/H/KR/2022 tentang Capaian Pembelajaran pada PAUD, Jenjang Pendidikan Dasar, dan Jenjang Pendidikan Menengah pada Kurikulum Merdeka</w:t>
      </w:r>
      <w:r>
        <w:rPr>
          <w:rFonts w:ascii="Times New Roman" w:hAnsi="Times New Roman" w:cs="Times New Roman" w:eastAsia="Times New Roman"/>
        </w:rPr>
        <w:t>. Jakarta: BSKAP.</w:t>
      </w:r>
    </w:p>
    <w:p>
      <w:pPr>
        <w:ind w:left="567" w:hanging="567"/>
        <w:jc w:val="left"/>
      </w:pPr>
      <w:r>
        <w:rPr>
          <w:rFonts w:ascii="Times New Roman" w:hAnsi="Times New Roman" w:cs="Times New Roman" w:eastAsia="Times New Roman"/>
        </w:rPr>
        <w:t xml:space="preserve">Kemendikbudristek. (2022). </w:t>
      </w:r>
      <w:r>
        <w:rPr>
          <w:rFonts w:ascii="Times New Roman" w:hAnsi="Times New Roman" w:cs="Times New Roman" w:eastAsia="Times New Roman"/>
          <w:i/>
        </w:rPr>
        <w:t>Panduan Pembelajaran dan Asesmen Pendidikan Anak Usia Dini, Pendidikan Dasar, dan Menengah</w:t>
      </w:r>
      <w:r>
        <w:rPr>
          <w:rFonts w:ascii="Times New Roman" w:hAnsi="Times New Roman" w:cs="Times New Roman" w:eastAsia="Times New Roman"/>
        </w:rPr>
        <w:t>. Jakarta: BSKAP.</w:t>
      </w:r>
    </w:p>
    <w:p>
      <w:pPr>
        <w:ind w:left="567" w:hanging="567"/>
        <w:jc w:val="left"/>
      </w:pPr>
      <w:r>
        <w:rPr>
          <w:rFonts w:ascii="Times New Roman" w:hAnsi="Times New Roman" w:cs="Times New Roman" w:eastAsia="Times New Roman"/>
        </w:rPr>
        <w:t xml:space="preserve">Mozilla. (2024). </w:t>
      </w:r>
      <w:r>
        <w:rPr>
          <w:rFonts w:ascii="Times New Roman" w:hAnsi="Times New Roman" w:cs="Times New Roman" w:eastAsia="Times New Roman"/>
          <w:i/>
        </w:rPr>
        <w:t>MDN Web Docs: HTML dan CSS</w:t>
      </w:r>
      <w:r>
        <w:rPr>
          <w:rFonts w:ascii="Times New Roman" w:hAnsi="Times New Roman" w:cs="Times New Roman" w:eastAsia="Times New Roman"/>
        </w:rPr>
        <w:t>. https://developer.mozilla.org/</w:t>
      </w:r>
    </w:p>
    <w:p>
      <w:pPr>
        <w:ind w:left="567" w:hanging="567"/>
        <w:jc w:val="left"/>
      </w:pPr>
      <w:r>
        <w:rPr>
          <w:rFonts w:ascii="Times New Roman" w:hAnsi="Times New Roman" w:cs="Times New Roman" w:eastAsia="Times New Roman"/>
        </w:rPr>
        <w:t xml:space="preserve">W3Schools. (2024). </w:t>
      </w:r>
      <w:r>
        <w:rPr>
          <w:rFonts w:ascii="Times New Roman" w:hAnsi="Times New Roman" w:cs="Times New Roman" w:eastAsia="Times New Roman"/>
          <w:i/>
        </w:rPr>
        <w:t>HTML, CSS, and Bootstrap 5 Tutorial</w:t>
      </w:r>
      <w:r>
        <w:rPr>
          <w:rFonts w:ascii="Times New Roman" w:hAnsi="Times New Roman" w:cs="Times New Roman" w:eastAsia="Times New Roman"/>
        </w:rPr>
        <w:t>. https://www.w3schools.com/</w:t>
      </w:r>
    </w:p>
    <w:sectPr w:rsidR="00FC693F" w:rsidRPr="0006063C" w:rsidSect="00034616">
      <w:footerReference w:type="default" r:id="rId12"/>
      <w:pgSz w:w="11906" w:h="16838"/>
      <w:pgMar w:top="2268" w:right="1701" w:bottom="1701" w:left="2268" w:header="709" w:footer="709"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sz w:val="22"/>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0"/>
      <w:contextualSpacing/>
    </w:pPr>
    <w:rPr>
      <w:rFonts w:ascii="Times New Roman" w:hAnsi="Times New Roman"/>
      <w:sz w:val="24"/>
    </w:rPr>
  </w:style>
  <w:style w:type="paragraph" w:styleId="ListBullet2">
    <w:name w:val="List Bullet 2"/>
    <w:basedOn w:val="Normal"/>
    <w:uiPriority w:val="99"/>
    <w:unhideWhenUsed/>
    <w:rsid w:val="00326F90"/>
    <w:pPr>
      <w:numPr>
        <w:numId w:val="2"/>
      </w:numPr>
      <w:spacing w:line="360" w:lineRule="auto" w:after="0"/>
      <w:contextualSpacing/>
    </w:pPr>
    <w:rPr>
      <w:rFonts w:ascii="Times New Roman" w:hAnsi="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Ajar_Pert. 5_Progress 2 Web Profil Sekolah &amp; Tes Lisan</dc:title>
  <dc:subject/>
  <dc:creator>Arif Herfian Zaen Chartiko</dc:creator>
  <cp:keywords/>
  <dc:description>generated by python-docx</dc:description>
  <cp:lastModifiedBy/>
  <cp:revision>1</cp:revision>
  <dcterms:created xsi:type="dcterms:W3CDTF">2013-12-23T23:15:00Z</dcterms:created>
  <dcterms:modified xsi:type="dcterms:W3CDTF">2013-12-23T23:15:00Z</dcterms:modified>
  <cp:category/>
</cp:coreProperties>
</file>