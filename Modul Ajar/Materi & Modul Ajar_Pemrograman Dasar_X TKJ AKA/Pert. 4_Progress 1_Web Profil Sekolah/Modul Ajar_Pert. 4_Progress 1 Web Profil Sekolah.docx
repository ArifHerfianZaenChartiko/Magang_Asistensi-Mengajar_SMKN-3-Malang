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PEMROGRAMAN DASAR</w:t>
      </w:r>
    </w:p>
    <w:p/>
    <w:p>
      <w:pPr>
        <w:jc w:val="center"/>
      </w:pPr>
      <w:r>
        <w:rPr>
          <w:rFonts w:ascii="Times New Roman" w:hAnsi="Times New Roman" w:cs="Times New Roman" w:eastAsia="Times New Roman"/>
          <w:b/>
        </w:rPr>
        <w:t>Pertemuan 4: Progress 1 Web Profil Sekolah</w:t>
      </w:r>
    </w:p>
    <w:p>
      <w:pPr>
        <w:jc w:val="center"/>
      </w:pPr>
      <w:r>
        <w:rPr>
          <w:rFonts w:ascii="Times New Roman" w:hAnsi="Times New Roman" w:cs="Times New Roman" w:eastAsia="Times New Roman"/>
          <w:b/>
        </w:rPr>
        <w:t>Kelas X TKJ AKA,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Rosidatul Maghfiroh,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Pemrograman Dasar (Dasar-Dasar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Pemrograman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Ke-4 dari 6 (Progress 1 Web Profil Sekolah)</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Senin, 18 Maret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3 JP × 45 menit (135 menit), jam ke-1 s.d. 3</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34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Rosidatul Maghfiroh,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memahami HTML, CSS, dan Bootstrap; telah mengikuti live code test; serta telah memiliki kelompok, pembagian peran, dan sketsa tampilan Web Profil Sekolah (Pertemuan 3).</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menelusuri penyebab error dan menjelaskan logika setiap baris kode.</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merancang tampilan web profil sekolah sesuai ide kelompok.</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dalam kelompok dengan pembagian peran (desain, struktur kode, dokumentasi).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menyelesaikan bagian tugas tanpa bergantung pada source code jadi.</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Visual Studio Code, ekstensi Live Server, dan peramban (Google Chrome)</w:t>
      </w:r>
    </w:p>
    <w:p>
      <w:pPr>
        <w:pStyle w:val="ListBullet"/>
        <w:jc w:val="both"/>
      </w:pPr>
      <w:r>
        <w:rPr>
          <w:rFonts w:ascii="Times New Roman" w:hAnsi="Times New Roman" w:cs="Times New Roman" w:eastAsia="Times New Roman"/>
        </w:rPr>
        <w:t>Proyektor/LCD dan koneksi internet (untuk CDN Bootstrap, dokumentasi, dan Quizizz)</w:t>
      </w:r>
    </w:p>
    <w:p>
      <w:pPr>
        <w:pStyle w:val="ListBullet"/>
        <w:jc w:val="both"/>
      </w:pPr>
      <w:r>
        <w:rPr>
          <w:rFonts w:ascii="Times New Roman" w:hAnsi="Times New Roman" w:cs="Times New Roman" w:eastAsia="Times New Roman"/>
        </w:rPr>
        <w:t>Telepon genggam peserta didik (untuk Quizizz)</w:t>
      </w:r>
    </w:p>
    <w:p>
      <w:pPr>
        <w:pStyle w:val="ListBullet"/>
        <w:jc w:val="both"/>
      </w:pPr>
      <w:r>
        <w:rPr>
          <w:rFonts w:ascii="Times New Roman" w:hAnsi="Times New Roman" w:cs="Times New Roman" w:eastAsia="Times New Roman"/>
        </w:rPr>
        <w:t>Grup WhatsApp kelas untuk konsultasi di luar jam pelajaran</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terbimbing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belum terbiasa dengan istilah teknis berbahasa Inggris, mudah kehilangan motivasi ketika kode error atau tampilan tidak muncul, dan kurang percaya diri; didampingi secara personal dan diberi analogi sederhana.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sintaks dan mampu bereksperimen; diberi tantangan tambahan (inovasi tampilan)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Project Based Learning (sintaks 3–4: menyusun jadwal dan memonitor pelaksanaan proyek)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Demonstrasi singkat, kerja kelompok berbasis peran, bimbingan per kelompok, presentasi progres</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 xml:space="preserve">Sumatif proyek </w:t>
            </w:r>
            <w:r>
              <w:rPr>
                <w:rFonts w:ascii="Times New Roman" w:hAnsi="Times New Roman" w:cs="Times New Roman" w:eastAsia="Times New Roman"/>
                <w:b/>
                <w:sz w:val="22"/>
              </w:rPr>
              <w:t>WEB 1</w:t>
            </w:r>
            <w:r>
              <w:rPr>
                <w:rFonts w:ascii="Times New Roman" w:hAnsi="Times New Roman" w:cs="Times New Roman" w:eastAsia="Times New Roman"/>
                <w:sz w:val="22"/>
              </w:rPr>
              <w:t xml:space="preserve"> (navbar, gambar, header, kerapian) dan observasi sikap</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Berdasarkan kesepakatan dengan guru mata pelajaran, rangkaian modul ini dibatasi pada </w:t>
            </w:r>
            <w:r>
              <w:rPr>
                <w:rFonts w:ascii="Times New Roman" w:hAnsi="Times New Roman" w:cs="Times New Roman" w:eastAsia="Times New Roman"/>
                <w:b/>
                <w:sz w:val="22"/>
              </w:rPr>
              <w:t>HTML, CSS, dan framework Bootstrap</w:t>
            </w:r>
            <w:r>
              <w:rPr>
                <w:rFonts w:ascii="Times New Roman" w:hAnsi="Times New Roman" w:cs="Times New Roman" w:eastAsia="Times New Roman"/>
                <w:sz w:val="22"/>
              </w:rPr>
              <w:t xml:space="preserve"> untuk membangun web statis (front-end). JavaScript tidak diajarkan sebagai materi tersendiri agar waktu yang tersedia cukup untuk menyelesaikan proyek akhir; komponen interaktif Bootstrap (misalnya tombol menu navbar) cukup memanfaatkan file JavaScript bawaan Bootstrap yang dipanggil melalui CDN.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 xml:space="preserve">Rangkaian pembelajaran Pemrograman Dasar kelas X TKJ AKA dirancang dalam 6 pertemuan. Bulan pertama digunakan untuk membekali materi dasar, sedangkan bulan berikutnya digunakan untuk mengerjakan proyek akhir </w:t>
      </w:r>
      <w:r>
        <w:rPr>
          <w:rFonts w:ascii="Times New Roman" w:hAnsi="Times New Roman" w:cs="Times New Roman" w:eastAsia="Times New Roman"/>
          <w:b/>
        </w:rPr>
        <w:t>Web Profil Sekolah</w:t>
      </w:r>
      <w:r>
        <w:rPr>
          <w:rFonts w:ascii="Times New Roman" w:hAnsi="Times New Roman" w:cs="Times New Roman" w:eastAsia="Times New Roman"/>
        </w:rPr>
        <w:t xml:space="preserve"> yang dipresentasikan pada pertemuan terakhir (Lesson Study).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Periode</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438"/>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HTML &amp; CSS Dasar</w:t>
            </w:r>
          </w:p>
        </w:tc>
        <w:tc>
          <w:tcPr>
            <w:tcW w:type="dxa" w:w="2438"/>
            <w:vAlign w:val="top"/>
          </w:tcPr>
          <w:p>
            <w:pPr>
              <w:keepNext/>
              <w:spacing w:line="276" w:lineRule="auto" w:after="40"/>
              <w:jc w:val="left"/>
            </w:pPr>
            <w:r>
              <w:rPr>
                <w:rFonts w:ascii="Times New Roman" w:hAnsi="Times New Roman" w:cs="Times New Roman" w:eastAsia="Times New Roman"/>
                <w:sz w:val="19"/>
              </w:rPr>
              <w:t>Materi + praktik terbimbing, LKPD 1</w:t>
            </w:r>
          </w:p>
        </w:tc>
        <w:tc>
          <w:tcPr>
            <w:tcW w:type="dxa" w:w="1701"/>
            <w:vAlign w:val="top"/>
          </w:tcPr>
          <w:p>
            <w:pPr>
              <w:keepNext/>
              <w:spacing w:line="276" w:lineRule="auto" w:after="40"/>
              <w:jc w:val="left"/>
            </w:pPr>
            <w:r>
              <w:rPr>
                <w:rFonts w:ascii="Times New Roman" w:hAnsi="Times New Roman" w:cs="Times New Roman" w:eastAsia="Times New Roman"/>
                <w:sz w:val="19"/>
              </w:rPr>
              <w:t>Diagnostik, formatif (LKPD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Bootstrap &amp; Quizizz</w:t>
            </w:r>
          </w:p>
        </w:tc>
        <w:tc>
          <w:tcPr>
            <w:tcW w:type="dxa" w:w="2438"/>
            <w:vAlign w:val="top"/>
          </w:tcPr>
          <w:p>
            <w:pPr>
              <w:keepNext/>
              <w:spacing w:line="276" w:lineRule="auto" w:after="40"/>
              <w:jc w:val="left"/>
            </w:pPr>
            <w:r>
              <w:rPr>
                <w:rFonts w:ascii="Times New Roman" w:hAnsi="Times New Roman" w:cs="Times New Roman" w:eastAsia="Times New Roman"/>
                <w:sz w:val="19"/>
              </w:rPr>
              <w:t>Materi + demonstrasi, LKPD 2, Quizizz berhadiah snack</w:t>
            </w:r>
          </w:p>
        </w:tc>
        <w:tc>
          <w:tcPr>
            <w:tcW w:type="dxa" w:w="1701"/>
            <w:vAlign w:val="top"/>
          </w:tcPr>
          <w:p>
            <w:pPr>
              <w:keepNext/>
              <w:spacing w:line="276" w:lineRule="auto" w:after="40"/>
              <w:jc w:val="left"/>
            </w:pPr>
            <w:r>
              <w:rPr>
                <w:rFonts w:ascii="Times New Roman" w:hAnsi="Times New Roman" w:cs="Times New Roman" w:eastAsia="Times New Roman"/>
                <w:sz w:val="19"/>
              </w:rPr>
              <w:t>Formatif (LKPD 2,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Live Code Test &amp; Briefing Proyek</w:t>
            </w:r>
          </w:p>
        </w:tc>
        <w:tc>
          <w:tcPr>
            <w:tcW w:type="dxa" w:w="2438"/>
            <w:vAlign w:val="top"/>
          </w:tcPr>
          <w:p>
            <w:pPr>
              <w:keepNext/>
              <w:spacing w:line="276" w:lineRule="auto" w:after="40"/>
              <w:jc w:val="left"/>
            </w:pPr>
            <w:r>
              <w:rPr>
                <w:rFonts w:ascii="Times New Roman" w:hAnsi="Times New Roman" w:cs="Times New Roman" w:eastAsia="Times New Roman"/>
                <w:sz w:val="19"/>
              </w:rPr>
              <w:t>Live code test (tidak dinilai), pembentukan kelompok, perencanaan proyek</w:t>
            </w:r>
          </w:p>
        </w:tc>
        <w:tc>
          <w:tcPr>
            <w:tcW w:type="dxa" w:w="1701"/>
            <w:vAlign w:val="top"/>
          </w:tcPr>
          <w:p>
            <w:pPr>
              <w:keepNext/>
              <w:spacing w:line="276" w:lineRule="auto" w:after="40"/>
              <w:jc w:val="left"/>
            </w:pPr>
            <w:r>
              <w:rPr>
                <w:rFonts w:ascii="Times New Roman" w:hAnsi="Times New Roman" w:cs="Times New Roman" w:eastAsia="Times New Roman"/>
                <w:sz w:val="19"/>
              </w:rPr>
              <w:t>Observasi (tidak dinilai)</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4</w:t>
            </w:r>
          </w:p>
        </w:tc>
        <w:tc>
          <w:tcPr>
            <w:tcW w:type="dxa" w:w="1077"/>
            <w:vAlign w:val="top"/>
          </w:tcPr>
          <w:p>
            <w:pPr>
              <w:keepNext/>
              <w:spacing w:line="276" w:lineRule="auto" w:after="40"/>
              <w:jc w:val="center"/>
            </w:pPr>
            <w:r>
              <w:rPr>
                <w:rFonts w:ascii="Times New Roman" w:hAnsi="Times New Roman" w:cs="Times New Roman" w:eastAsia="Times New Roman"/>
                <w:b/>
                <w:sz w:val="19"/>
              </w:rPr>
              <w:t>Bulan 2</w:t>
            </w:r>
          </w:p>
        </w:tc>
        <w:tc>
          <w:tcPr>
            <w:tcW w:type="dxa" w:w="2041"/>
            <w:vAlign w:val="top"/>
          </w:tcPr>
          <w:p>
            <w:pPr>
              <w:keepNext/>
              <w:spacing w:line="276" w:lineRule="auto" w:after="40"/>
              <w:jc w:val="left"/>
            </w:pPr>
            <w:r>
              <w:rPr>
                <w:rFonts w:ascii="Times New Roman" w:hAnsi="Times New Roman" w:cs="Times New Roman" w:eastAsia="Times New Roman"/>
                <w:b/>
                <w:sz w:val="19"/>
              </w:rPr>
              <w:t>Progress 1 Web Profil Sekolah</w:t>
            </w:r>
          </w:p>
        </w:tc>
        <w:tc>
          <w:tcPr>
            <w:tcW w:type="dxa" w:w="2438"/>
            <w:vAlign w:val="top"/>
          </w:tcPr>
          <w:p>
            <w:pPr>
              <w:keepNext/>
              <w:spacing w:line="276" w:lineRule="auto" w:after="40"/>
              <w:jc w:val="left"/>
            </w:pPr>
            <w:r>
              <w:rPr>
                <w:rFonts w:ascii="Times New Roman" w:hAnsi="Times New Roman" w:cs="Times New Roman" w:eastAsia="Times New Roman"/>
                <w:b/>
                <w:sz w:val="19"/>
              </w:rPr>
              <w:t>Navbar, header, gambar (setengah tampilan web)</w:t>
            </w:r>
          </w:p>
        </w:tc>
        <w:tc>
          <w:tcPr>
            <w:tcW w:type="dxa" w:w="1701"/>
            <w:vAlign w:val="top"/>
          </w:tcPr>
          <w:p>
            <w:pPr>
              <w:keepNext/>
              <w:spacing w:line="276" w:lineRule="auto" w:after="40"/>
              <w:jc w:val="left"/>
            </w:pPr>
            <w:r>
              <w:rPr>
                <w:rFonts w:ascii="Times New Roman" w:hAnsi="Times New Roman" w:cs="Times New Roman" w:eastAsia="Times New Roman"/>
                <w:b/>
                <w:sz w:val="19"/>
              </w:rPr>
              <w:t>Sumatif proyek: WEB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5</w:t>
            </w:r>
          </w:p>
        </w:tc>
        <w:tc>
          <w:tcPr>
            <w:tcW w:type="dxa" w:w="1077"/>
            <w:vAlign w:val="top"/>
          </w:tcPr>
          <w:p>
            <w:pPr>
              <w:keepNext/>
              <w:spacing w:line="276" w:lineRule="auto" w:after="40"/>
              <w:jc w:val="center"/>
            </w:pPr>
            <w:r>
              <w:rPr>
                <w:rFonts w:ascii="Times New Roman" w:hAnsi="Times New Roman" w:cs="Times New Roman" w:eastAsia="Times New Roman"/>
                <w:sz w:val="19"/>
              </w:rPr>
              <w:t>Bulan 2–3</w:t>
            </w:r>
          </w:p>
        </w:tc>
        <w:tc>
          <w:tcPr>
            <w:tcW w:type="dxa" w:w="2041"/>
            <w:vAlign w:val="top"/>
          </w:tcPr>
          <w:p>
            <w:pPr>
              <w:keepNext/>
              <w:spacing w:line="276" w:lineRule="auto" w:after="40"/>
              <w:jc w:val="left"/>
            </w:pPr>
            <w:r>
              <w:rPr>
                <w:rFonts w:ascii="Times New Roman" w:hAnsi="Times New Roman" w:cs="Times New Roman" w:eastAsia="Times New Roman"/>
                <w:sz w:val="19"/>
              </w:rPr>
              <w:t>Progress 2 Web Profil Sekolah &amp; Tes Lisan</w:t>
            </w:r>
          </w:p>
        </w:tc>
        <w:tc>
          <w:tcPr>
            <w:tcW w:type="dxa" w:w="2438"/>
            <w:vAlign w:val="top"/>
          </w:tcPr>
          <w:p>
            <w:pPr>
              <w:keepNext/>
              <w:spacing w:line="276" w:lineRule="auto" w:after="40"/>
              <w:jc w:val="left"/>
            </w:pPr>
            <w:r>
              <w:rPr>
                <w:rFonts w:ascii="Times New Roman" w:hAnsi="Times New Roman" w:cs="Times New Roman" w:eastAsia="Times New Roman"/>
                <w:sz w:val="19"/>
              </w:rPr>
              <w:t>Card, footer, kerapian (web lengkap) + tes lisan</w:t>
            </w:r>
          </w:p>
        </w:tc>
        <w:tc>
          <w:tcPr>
            <w:tcW w:type="dxa" w:w="1701"/>
            <w:vAlign w:val="top"/>
          </w:tcPr>
          <w:p>
            <w:pPr>
              <w:keepNext/>
              <w:spacing w:line="276" w:lineRule="auto" w:after="40"/>
              <w:jc w:val="left"/>
            </w:pPr>
            <w:r>
              <w:rPr>
                <w:rFonts w:ascii="Times New Roman" w:hAnsi="Times New Roman" w:cs="Times New Roman" w:eastAsia="Times New Roman"/>
                <w:sz w:val="19"/>
              </w:rPr>
              <w:t>Sumatif: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6</w:t>
            </w:r>
          </w:p>
        </w:tc>
        <w:tc>
          <w:tcPr>
            <w:tcW w:type="dxa" w:w="1077"/>
            <w:vAlign w:val="top"/>
          </w:tcPr>
          <w:p>
            <w:pPr>
              <w:spacing w:line="276" w:lineRule="auto" w:after="40"/>
              <w:jc w:val="center"/>
            </w:pPr>
            <w:r>
              <w:rPr>
                <w:rFonts w:ascii="Times New Roman" w:hAnsi="Times New Roman" w:cs="Times New Roman" w:eastAsia="Times New Roman"/>
                <w:sz w:val="19"/>
              </w:rPr>
              <w:t>Bulan 3</w:t>
            </w:r>
          </w:p>
        </w:tc>
        <w:tc>
          <w:tcPr>
            <w:tcW w:type="dxa" w:w="2041"/>
            <w:vAlign w:val="top"/>
          </w:tcPr>
          <w:p>
            <w:pPr>
              <w:spacing w:line="276" w:lineRule="auto" w:after="40"/>
              <w:jc w:val="left"/>
            </w:pPr>
            <w:r>
              <w:rPr>
                <w:rFonts w:ascii="Times New Roman" w:hAnsi="Times New Roman" w:cs="Times New Roman" w:eastAsia="Times New Roman"/>
                <w:sz w:val="19"/>
              </w:rPr>
              <w:t>Lesson Study: Presentasi Akhir &amp; Hosting Web</w:t>
            </w:r>
          </w:p>
        </w:tc>
        <w:tc>
          <w:tcPr>
            <w:tcW w:type="dxa" w:w="2438"/>
            <w:vAlign w:val="top"/>
          </w:tcPr>
          <w:p>
            <w:pPr>
              <w:spacing w:line="276" w:lineRule="auto" w:after="40"/>
              <w:jc w:val="left"/>
            </w:pPr>
            <w:r>
              <w:rPr>
                <w:rFonts w:ascii="Times New Roman" w:hAnsi="Times New Roman" w:cs="Times New Roman" w:eastAsia="Times New Roman"/>
                <w:sz w:val="19"/>
              </w:rPr>
              <w:t>Presentasi web per kelompok, pengenalan hosting web</w:t>
            </w:r>
          </w:p>
        </w:tc>
        <w:tc>
          <w:tcPr>
            <w:tcW w:type="dxa" w:w="1701"/>
            <w:vAlign w:val="top"/>
          </w:tcPr>
          <w:p>
            <w:pPr>
              <w:spacing w:line="276" w:lineRule="auto" w:after="40"/>
              <w:jc w:val="left"/>
            </w:pPr>
            <w:r>
              <w:rPr>
                <w:rFonts w:ascii="Times New Roman" w:hAnsi="Times New Roman" w:cs="Times New Roman" w:eastAsia="Times New Roman"/>
                <w:sz w:val="19"/>
              </w:rPr>
              <w:t>Sumatif proyek: WEB 2 (guru pamong &amp; guru mapel)</w:t>
            </w:r>
          </w:p>
        </w:tc>
      </w:tr>
    </w:tbl>
    <w:p>
      <w:pPr>
        <w:spacing w:line="240" w:lineRule="auto"/>
      </w:pPr>
    </w:p>
    <w:p>
      <w:pPr>
        <w:keepNext/>
        <w:jc w:val="both"/>
      </w:pPr>
      <w:r>
        <w:rPr>
          <w:rFonts w:ascii="Times New Roman" w:hAnsi="Times New Roman" w:cs="Times New Roman" w:eastAsia="Times New Roman"/>
        </w:rPr>
        <w:t>Pada pertemuan ke-4,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Menyiapkan struktur folder proyek web dan memasang Bootstrap melalui CDN.</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Membuat </w:t>
      </w:r>
      <w:r>
        <w:rPr>
          <w:rFonts w:ascii="Times New Roman" w:hAnsi="Times New Roman" w:cs="Times New Roman" w:eastAsia="Times New Roman"/>
          <w:b/>
        </w:rPr>
        <w:t>navbar</w:t>
      </w:r>
      <w:r>
        <w:rPr>
          <w:rFonts w:ascii="Times New Roman" w:hAnsi="Times New Roman" w:cs="Times New Roman" w:eastAsia="Times New Roman"/>
        </w:rPr>
        <w:t xml:space="preserve"> dengan komponen Bootstrap dan memodifikasinya sesuai identitas sekolah.</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 xml:space="preserve">Membuat </w:t>
      </w:r>
      <w:r>
        <w:rPr>
          <w:rFonts w:ascii="Times New Roman" w:hAnsi="Times New Roman" w:cs="Times New Roman" w:eastAsia="Times New Roman"/>
          <w:b/>
        </w:rPr>
        <w:t>header</w:t>
      </w:r>
      <w:r>
        <w:rPr>
          <w:rFonts w:ascii="Times New Roman" w:hAnsi="Times New Roman" w:cs="Times New Roman" w:eastAsia="Times New Roman"/>
        </w:rPr>
        <w:t xml:space="preserve"> web profil sekolah.</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 xml:space="preserve">Menyisipkan </w:t>
      </w:r>
      <w:r>
        <w:rPr>
          <w:rFonts w:ascii="Times New Roman" w:hAnsi="Times New Roman" w:cs="Times New Roman" w:eastAsia="Times New Roman"/>
          <w:b/>
        </w:rPr>
        <w:t>gambar</w:t>
      </w:r>
      <w:r>
        <w:rPr>
          <w:rFonts w:ascii="Times New Roman" w:hAnsi="Times New Roman" w:cs="Times New Roman" w:eastAsia="Times New Roman"/>
        </w:rPr>
        <w:t xml:space="preserve"> dan mengatur ukurannya agar proporsional.</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Bagian atas website adalah hal pertama yang dilihat pengunjung. Pada Progress 1, setiap kelompok membangun setengah tampilan Web Profil Sekolah (navbar, header, dan gambar) sehingga peserta didik merasakan langsung bagaimana materi yang dipelajari menjadi produk nyata.</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Bagian apa yang pertama kali kalian lihat ketika membuka sebuah website?</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Menu apa saja yang perlu ada di navbar website profil sekolah?</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Mengapa ukuran gambar di website perlu diatur?</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w:t>
      </w:r>
      <w:r>
        <w:rPr>
          <w:rFonts w:ascii="Times New Roman" w:hAnsi="Times New Roman" w:cs="Times New Roman" w:eastAsia="Times New Roman"/>
          <w:i/>
        </w:rPr>
        <w:t>Lembar Kerja Progress 1.docx</w:t>
      </w:r>
      <w:r>
        <w:rPr>
          <w:rFonts w:ascii="Times New Roman" w:hAnsi="Times New Roman" w:cs="Times New Roman" w:eastAsia="Times New Roman"/>
        </w:rPr>
        <w:t xml:space="preserve"> dan rubrik WEB 1.</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Menyiapkan contoh struktur folder proyek dan potongan kode navbar untuk demonstrasi.</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Menyiapkan foto-foto SMK Negeri 3 Malang yang boleh digunakan peserta didik.</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Mengaktifkan grup WhatsApp kelas untuk konsultasi di luar jam pelajaran.</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Salam, doa dipimpin ketua kelas, dan presensi.</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mengulas sketsa kelompok dari Pertemuan 3 dan menyampaikan pertanyaan pemantik.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 xml:space="preserve">Guru menyampaikan tujuan pembelajaran, target </w:t>
            </w:r>
            <w:r>
              <w:rPr>
                <w:rFonts w:ascii="Times New Roman" w:hAnsi="Times New Roman" w:cs="Times New Roman" w:eastAsia="Times New Roman"/>
                <w:b/>
                <w:sz w:val="20"/>
              </w:rPr>
              <w:t>Progress 1</w:t>
            </w:r>
            <w:r>
              <w:rPr>
                <w:rFonts w:ascii="Times New Roman" w:hAnsi="Times New Roman" w:cs="Times New Roman" w:eastAsia="Times New Roman"/>
                <w:sz w:val="20"/>
              </w:rPr>
              <w:t xml:space="preserve">, dan rubrik </w:t>
            </w:r>
            <w:r>
              <w:rPr>
                <w:rFonts w:ascii="Times New Roman" w:hAnsi="Times New Roman" w:cs="Times New Roman" w:eastAsia="Times New Roman"/>
                <w:b/>
                <w:sz w:val="20"/>
              </w:rPr>
              <w:t>WEB 1</w:t>
            </w:r>
            <w:r>
              <w:rPr>
                <w:rFonts w:ascii="Times New Roman" w:hAnsi="Times New Roman" w:cs="Times New Roman" w:eastAsia="Times New Roman"/>
                <w:sz w:val="20"/>
              </w:rPr>
              <w:t xml:space="preserve"> (Navbar 20, Insert Picture 40, Header 20, Kerapian 10, Inovasi +10).</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Demonstrasi singkat (15 menit)</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Guru mendemonstrasikan struktur folder proyek (</w:t>
            </w:r>
            <w:r>
              <w:rPr>
                <w:rFonts w:ascii="Consolas" w:hAnsi="Consolas" w:cs="Consolas" w:eastAsia="Consolas"/>
                <w:sz w:val="18"/>
              </w:rPr>
              <w:t>index.html</w:t>
            </w:r>
            <w:r>
              <w:rPr>
                <w:rFonts w:ascii="Times New Roman" w:hAnsi="Times New Roman" w:cs="Times New Roman" w:eastAsia="Times New Roman"/>
                <w:sz w:val="20"/>
              </w:rPr>
              <w:t xml:space="preserve">, folder </w:t>
            </w:r>
            <w:r>
              <w:rPr>
                <w:rFonts w:ascii="Consolas" w:hAnsi="Consolas" w:cs="Consolas" w:eastAsia="Consolas"/>
                <w:sz w:val="18"/>
              </w:rPr>
              <w:t>img</w:t>
            </w:r>
            <w:r>
              <w:rPr>
                <w:rFonts w:ascii="Times New Roman" w:hAnsi="Times New Roman" w:cs="Times New Roman" w:eastAsia="Times New Roman"/>
                <w:sz w:val="20"/>
              </w:rPr>
              <w:t xml:space="preserve">, file </w:t>
            </w:r>
            <w:r>
              <w:rPr>
                <w:rFonts w:ascii="Consolas" w:hAnsi="Consolas" w:cs="Consolas" w:eastAsia="Consolas"/>
                <w:sz w:val="18"/>
              </w:rPr>
              <w:t>css/style.css</w:t>
            </w:r>
            <w:r>
              <w:rPr>
                <w:rFonts w:ascii="Times New Roman" w:hAnsi="Times New Roman" w:cs="Times New Roman" w:eastAsia="Times New Roman"/>
                <w:sz w:val="20"/>
              </w:rPr>
              <w:t>), pemasangan CDN, pengambilan contoh navbar dari dokumentasi Bootstrap lalu memodifikasinya, serta cara mengatur ukuran gambar (</w:t>
            </w:r>
            <w:r>
              <w:rPr>
                <w:rFonts w:ascii="Consolas" w:hAnsi="Consolas" w:cs="Consolas" w:eastAsia="Consolas"/>
                <w:sz w:val="18"/>
              </w:rPr>
              <w:t>img-fluid</w:t>
            </w:r>
            <w:r>
              <w:rPr>
                <w:rFonts w:ascii="Times New Roman" w:hAnsi="Times New Roman" w:cs="Times New Roman" w:eastAsia="Times New Roman"/>
                <w:sz w:val="20"/>
              </w:rPr>
              <w:t xml:space="preserve">, </w:t>
            </w:r>
            <w:r>
              <w:rPr>
                <w:rFonts w:ascii="Consolas" w:hAnsi="Consolas" w:cs="Consolas" w:eastAsia="Consolas"/>
                <w:sz w:val="18"/>
              </w:rPr>
              <w:t>width</w:t>
            </w:r>
            <w:r>
              <w:rPr>
                <w:rFonts w:ascii="Times New Roman" w:hAnsi="Times New Roman" w:cs="Times New Roman" w:eastAsia="Times New Roman"/>
                <w:sz w:val="20"/>
              </w:rPr>
              <w:t xml:space="preserve">, </w:t>
            </w:r>
            <w:r>
              <w:rPr>
                <w:rFonts w:ascii="Consolas" w:hAnsi="Consolas" w:cs="Consolas" w:eastAsia="Consolas"/>
                <w:sz w:val="18"/>
              </w:rPr>
              <w:t>rounded</w:t>
            </w:r>
            <w:r>
              <w:rPr>
                <w:rFonts w:ascii="Times New Roman" w:hAnsi="Times New Roman" w:cs="Times New Roman" w:eastAsia="Times New Roman"/>
                <w:sz w:val="20"/>
              </w:rPr>
              <w:t>).</w:t>
            </w:r>
          </w:p>
          <w:p>
            <w:pPr>
              <w:spacing w:line="276" w:lineRule="auto" w:after="40"/>
              <w:jc w:val="left"/>
            </w:pPr>
            <w:r>
              <w:rPr>
                <w:rFonts w:ascii="Times New Roman" w:hAnsi="Times New Roman" w:cs="Times New Roman" w:eastAsia="Times New Roman"/>
                <w:b/>
                <w:sz w:val="20"/>
              </w:rPr>
              <w:t>Pengerjaan proyek kelompok (65 menit)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Kelompok mengerjakan Progress 1 sesuai peran: anggota desain menyiapkan gambar dan warna, anggota struktur kode menulis HTML/Bootstrap, anggota dokumentasi mencatat progres dan mengambil tangkapan layar.</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 xml:space="preserve">Guru berkeliling ke setiap kelompok. Guru </w:t>
            </w:r>
            <w:r>
              <w:rPr>
                <w:rFonts w:ascii="Times New Roman" w:hAnsi="Times New Roman" w:cs="Times New Roman" w:eastAsia="Times New Roman"/>
                <w:b/>
                <w:sz w:val="20"/>
              </w:rPr>
              <w:t>tidak memberikan source code jadi</w:t>
            </w:r>
            <w:r>
              <w:rPr>
                <w:rFonts w:ascii="Times New Roman" w:hAnsi="Times New Roman" w:cs="Times New Roman" w:eastAsia="Times New Roman"/>
                <w:sz w:val="20"/>
              </w:rPr>
              <w:t>; guru membantu memahami logika bagian yang sulit, memberi contoh potongan kode, lalu meminta kelompok mengembangkannya sesuai ide sendiri.</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Jika satu kelompok menemui masalah yang juga dialami kelompok lain, guru menjelaskannya di depan kelas agar semua kelompok terbantu.</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Guru menindaklanjuti kelompok yang tadi dibantu: jika masih bingung, didampingi sampai tuntas; jika sudah paham, guru berpindah ke kelompok lain.</w:t>
            </w:r>
          </w:p>
          <w:p>
            <w:pPr>
              <w:spacing w:line="276" w:lineRule="auto" w:after="40"/>
              <w:jc w:val="left"/>
            </w:pPr>
            <w:r>
              <w:rPr>
                <w:rFonts w:ascii="Times New Roman" w:hAnsi="Times New Roman" w:cs="Times New Roman" w:eastAsia="Times New Roman"/>
                <w:b/>
                <w:sz w:val="20"/>
              </w:rPr>
              <w:t>Cek progres (15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Setiap kelompok menampilkan hasil sementara di proyektor (± 2–3 menit); guru dan kelompok lain memberi umpan balik; karya yang menarik diapresiasi di depan kelas.</w:t>
            </w:r>
          </w:p>
          <w:p>
            <w:pPr>
              <w:spacing w:line="276" w:lineRule="auto" w:after="40"/>
              <w:jc w:val="left"/>
            </w:pPr>
            <w:r>
              <w:rPr>
                <w:rFonts w:ascii="Times New Roman" w:hAnsi="Times New Roman" w:cs="Times New Roman" w:eastAsia="Times New Roman"/>
                <w:b/>
                <w:sz w:val="20"/>
              </w:rPr>
              <w:t>Pengumpulan (10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Anggota dokumentasi menyusun dokumen Progress 1 (anggota kelompok, kode program, tangkapan layar hasil). Kelompok yang belum selesai melanjutkan di luar jam pelajaran dengan konsultasi melalui WhatsApp dan mengumpulkan sebelum Pertemuan 5.</w:t>
            </w:r>
          </w:p>
        </w:tc>
        <w:tc>
          <w:tcPr>
            <w:tcW w:type="dxa" w:w="1020"/>
            <w:vAlign w:val="top"/>
          </w:tcPr>
          <w:p>
            <w:pPr>
              <w:spacing w:line="276" w:lineRule="auto" w:after="40"/>
              <w:jc w:val="center"/>
            </w:pPr>
            <w:r>
              <w:rPr>
                <w:rFonts w:ascii="Times New Roman" w:hAnsi="Times New Roman" w:cs="Times New Roman" w:eastAsia="Times New Roman"/>
                <w:sz w:val="20"/>
              </w:rPr>
              <w:t>105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Refleksi: kendala apa yang dihadapi kelompok dan bagaimana mengatasinya.</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 xml:space="preserve">Guru menyimpulkan dan menginformasikan target </w:t>
            </w:r>
            <w:r>
              <w:rPr>
                <w:rFonts w:ascii="Times New Roman" w:hAnsi="Times New Roman" w:cs="Times New Roman" w:eastAsia="Times New Roman"/>
                <w:b/>
                <w:sz w:val="20"/>
              </w:rPr>
              <w:t>Progress 2</w:t>
            </w:r>
            <w:r>
              <w:rPr>
                <w:rFonts w:ascii="Times New Roman" w:hAnsi="Times New Roman" w:cs="Times New Roman" w:eastAsia="Times New Roman"/>
                <w:sz w:val="20"/>
              </w:rPr>
              <w:t xml:space="preserve"> (card, footer, kerapian) dan </w:t>
            </w:r>
            <w:r>
              <w:rPr>
                <w:rFonts w:ascii="Times New Roman" w:hAnsi="Times New Roman" w:cs="Times New Roman" w:eastAsia="Times New Roman"/>
                <w:b/>
                <w:sz w:val="20"/>
              </w:rPr>
              <w:t>tes lisan</w:t>
            </w:r>
            <w:r>
              <w:rPr>
                <w:rFonts w:ascii="Times New Roman" w:hAnsi="Times New Roman" w:cs="Times New Roman" w:eastAsia="Times New Roman"/>
                <w:sz w:val="20"/>
              </w:rPr>
              <w:t xml:space="preserve"> pada pertemuan berikutnya.</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Kegiatan 5R; ketua kelas memimpin doa penutup; salam.</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Sumatif proyek</w:t>
            </w:r>
          </w:p>
        </w:tc>
        <w:tc>
          <w:tcPr>
            <w:tcW w:type="dxa" w:w="1928"/>
            <w:vAlign w:val="top"/>
          </w:tcPr>
          <w:p>
            <w:pPr>
              <w:keepNext/>
              <w:spacing w:line="276" w:lineRule="auto" w:after="40"/>
              <w:jc w:val="left"/>
            </w:pPr>
            <w:r>
              <w:rPr>
                <w:rFonts w:ascii="Times New Roman" w:hAnsi="Times New Roman" w:cs="Times New Roman" w:eastAsia="Times New Roman"/>
                <w:sz w:val="20"/>
              </w:rPr>
              <w:t>Penilaian produk</w:t>
            </w:r>
          </w:p>
        </w:tc>
        <w:tc>
          <w:tcPr>
            <w:tcW w:type="dxa" w:w="3175"/>
            <w:vAlign w:val="top"/>
          </w:tcPr>
          <w:p>
            <w:pPr>
              <w:keepNext/>
              <w:spacing w:line="276" w:lineRule="auto" w:after="40"/>
              <w:jc w:val="left"/>
            </w:pPr>
            <w:r>
              <w:rPr>
                <w:rFonts w:ascii="Times New Roman" w:hAnsi="Times New Roman" w:cs="Times New Roman" w:eastAsia="Times New Roman"/>
                <w:sz w:val="20"/>
              </w:rPr>
              <w:t>Rubrik WEB 1 (Lampiran B)</w:t>
            </w:r>
          </w:p>
        </w:tc>
        <w:tc>
          <w:tcPr>
            <w:tcW w:type="dxa" w:w="1361"/>
            <w:vAlign w:val="top"/>
          </w:tcPr>
          <w:p>
            <w:pPr>
              <w:keepNext/>
              <w:spacing w:line="276" w:lineRule="auto" w:after="40"/>
              <w:jc w:val="left"/>
            </w:pPr>
            <w:r>
              <w:rPr>
                <w:rFonts w:ascii="Times New Roman" w:hAnsi="Times New Roman" w:cs="Times New Roman" w:eastAsia="Times New Roman"/>
                <w:sz w:val="20"/>
              </w:rPr>
              <w:t>Setelah pengumpulan Progress 1</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Presentasi progres</w:t>
            </w:r>
          </w:p>
        </w:tc>
        <w:tc>
          <w:tcPr>
            <w:tcW w:type="dxa" w:w="3175"/>
            <w:vAlign w:val="top"/>
          </w:tcPr>
          <w:p>
            <w:pPr>
              <w:keepNext/>
              <w:spacing w:line="276" w:lineRule="auto" w:after="40"/>
              <w:jc w:val="left"/>
            </w:pPr>
            <w:r>
              <w:rPr>
                <w:rFonts w:ascii="Times New Roman" w:hAnsi="Times New Roman" w:cs="Times New Roman" w:eastAsia="Times New Roman"/>
                <w:sz w:val="20"/>
              </w:rPr>
              <w:t>Umpan balik lisan guru dan teman</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 kerja kelompok</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jc w:val="both"/>
      </w:pPr>
      <w:r>
        <w:rPr>
          <w:rFonts w:ascii="Times New Roman" w:hAnsi="Times New Roman" w:cs="Times New Roman" w:eastAsia="Times New Roman"/>
          <w:i/>
        </w:rPr>
        <w:t xml:space="preserve">Nilai WEB 1 setiap kelompok diberikan kepada seluruh anggota kelompok dan direkap pada kolom </w:t>
      </w:r>
      <w:r>
        <w:rPr>
          <w:rFonts w:ascii="Times New Roman" w:hAnsi="Times New Roman" w:cs="Times New Roman" w:eastAsia="Times New Roman"/>
          <w:b/>
          <w:i/>
        </w:rPr>
        <w:t>WEB 1</w:t>
      </w:r>
      <w:r>
        <w:rPr>
          <w:rFonts w:ascii="Times New Roman" w:hAnsi="Times New Roman" w:cs="Times New Roman" w:eastAsia="Times New Roman"/>
          <w:i/>
        </w:rPr>
        <w:t xml:space="preserve"> file penilaian kelas.</w:t>
      </w: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Menambahkan inovasi pada bagian atas web, misalnya carousel gambar atau ikon pada navbar (nilai plus maksimal 10).</w:t>
      </w:r>
    </w:p>
    <w:p>
      <w:pPr>
        <w:pStyle w:val="ListBullet"/>
        <w:jc w:val="both"/>
      </w:pPr>
      <w:r>
        <w:rPr>
          <w:rFonts w:ascii="Times New Roman" w:hAnsi="Times New Roman" w:cs="Times New Roman" w:eastAsia="Times New Roman"/>
        </w:rPr>
        <w:t>Membuat navbar tetap di atas saat halaman digulir (</w:t>
      </w:r>
      <w:r>
        <w:rPr>
          <w:rFonts w:ascii="Consolas" w:hAnsi="Consolas" w:cs="Consolas" w:eastAsia="Consolas"/>
          <w:sz w:val="22"/>
        </w:rPr>
        <w:t>sticky-top</w:t>
      </w:r>
      <w:r>
        <w:rPr>
          <w:rFonts w:ascii="Times New Roman" w:hAnsi="Times New Roman" w:cs="Times New Roman" w:eastAsia="Times New Roman"/>
        </w:rPr>
        <w:t>).</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Pendampingan khusus kelompok yang belum menyelesaikan komponen wajib Progress 1.</w:t>
      </w:r>
    </w:p>
    <w:p>
      <w:pPr>
        <w:pStyle w:val="ListBullet"/>
        <w:jc w:val="both"/>
      </w:pPr>
      <w:r>
        <w:rPr>
          <w:rFonts w:ascii="Times New Roman" w:hAnsi="Times New Roman" w:cs="Times New Roman" w:eastAsia="Times New Roman"/>
        </w:rPr>
        <w:t>Perbaikan dan pengumpulan ulang Progress 1 sebelum Pertemuan 5.</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18 Maret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Rosidatul Maghfiroh,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Lembar Kerja Progress 1.docx</w:t>
            </w:r>
          </w:p>
        </w:tc>
        <w:tc>
          <w:tcPr>
            <w:tcW w:type="dxa" w:w="3685"/>
            <w:vAlign w:val="top"/>
          </w:tcPr>
          <w:p>
            <w:pPr>
              <w:keepNext/>
              <w:spacing w:line="276" w:lineRule="auto" w:after="40"/>
              <w:jc w:val="left"/>
            </w:pPr>
            <w:r>
              <w:rPr>
                <w:rFonts w:ascii="Times New Roman" w:hAnsi="Times New Roman" w:cs="Times New Roman" w:eastAsia="Times New Roman"/>
                <w:sz w:val="20"/>
              </w:rPr>
              <w:t>Langkah kerja, contoh potongan kode, daftar periksa, dan format pengumpulan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2</w:t>
            </w:r>
          </w:p>
        </w:tc>
        <w:tc>
          <w:tcPr>
            <w:tcW w:type="dxa" w:w="3685"/>
            <w:vAlign w:val="top"/>
          </w:tcPr>
          <w:p>
            <w:pPr>
              <w:spacing w:line="276" w:lineRule="auto" w:after="40"/>
              <w:jc w:val="left"/>
            </w:pPr>
            <w:r>
              <w:rPr>
                <w:rFonts w:ascii="Times New Roman" w:hAnsi="Times New Roman" w:cs="Times New Roman" w:eastAsia="Times New Roman"/>
                <w:sz w:val="20"/>
              </w:rPr>
              <w:t>Panduan Proyek_Web Profil Sekolah.docx (folder Pertemuan 3)</w:t>
            </w:r>
          </w:p>
        </w:tc>
        <w:tc>
          <w:tcPr>
            <w:tcW w:type="dxa" w:w="3685"/>
            <w:vAlign w:val="top"/>
          </w:tcPr>
          <w:p>
            <w:pPr>
              <w:spacing w:line="276" w:lineRule="auto" w:after="40"/>
              <w:jc w:val="left"/>
            </w:pPr>
            <w:r>
              <w:rPr>
                <w:rFonts w:ascii="Times New Roman" w:hAnsi="Times New Roman" w:cs="Times New Roman" w:eastAsia="Times New Roman"/>
                <w:sz w:val="20"/>
              </w:rPr>
              <w:t>Ketentuan umum proyek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Rubrik Penilaian WEB 1 (Progress 1)</w:t>
      </w:r>
    </w:p>
    <w:p>
      <w:pPr>
        <w:jc w:val="both"/>
      </w:pPr>
      <w:r>
        <w:rPr>
          <w:rFonts w:ascii="Times New Roman" w:hAnsi="Times New Roman" w:cs="Times New Roman" w:eastAsia="Times New Roman"/>
        </w:rPr>
        <w:t xml:space="preserve">Rubrik ini sama dengan format penilaian </w:t>
      </w:r>
      <w:r>
        <w:rPr>
          <w:rFonts w:ascii="Times New Roman" w:hAnsi="Times New Roman" w:cs="Times New Roman" w:eastAsia="Times New Roman"/>
          <w:b/>
        </w:rPr>
        <w:t>WEB 1</w:t>
      </w:r>
      <w:r>
        <w:rPr>
          <w:rFonts w:ascii="Times New Roman" w:hAnsi="Times New Roman" w:cs="Times New Roman" w:eastAsia="Times New Roman"/>
        </w:rPr>
        <w:t xml:space="preserve"> pada file penilaian kelas.</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21"/>
              </w:rPr>
              <w:t>No</w:t>
            </w:r>
          </w:p>
        </w:tc>
        <w:tc>
          <w:tcPr>
            <w:tcW w:type="dxa" w:w="5556"/>
            <w:vAlign w:val="top"/>
            <w:shd w:val="clear" w:color="auto" w:fill="D9E2F3"/>
          </w:tcPr>
          <w:p>
            <w:pPr>
              <w:keepNext/>
              <w:spacing w:line="276" w:lineRule="auto" w:after="40"/>
              <w:jc w:val="center"/>
            </w:pPr>
            <w:r>
              <w:rPr>
                <w:rFonts w:ascii="Times New Roman" w:hAnsi="Times New Roman" w:cs="Times New Roman" w:eastAsia="Times New Roman"/>
                <w:b/>
                <w:sz w:val="21"/>
              </w:rPr>
              <w:t>Komponen yang Wajib Ada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Skor Maksimal</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1</w:t>
            </w:r>
          </w:p>
        </w:tc>
        <w:tc>
          <w:tcPr>
            <w:tcW w:type="dxa" w:w="5556"/>
            <w:vAlign w:val="top"/>
          </w:tcPr>
          <w:p>
            <w:pPr>
              <w:keepNext/>
              <w:spacing w:line="276" w:lineRule="auto" w:after="40"/>
              <w:jc w:val="left"/>
            </w:pPr>
            <w:r>
              <w:rPr>
                <w:rFonts w:ascii="Times New Roman" w:hAnsi="Times New Roman" w:cs="Times New Roman" w:eastAsia="Times New Roman"/>
                <w:sz w:val="21"/>
              </w:rPr>
              <w:t>Navbar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2</w:t>
            </w:r>
          </w:p>
        </w:tc>
        <w:tc>
          <w:tcPr>
            <w:tcW w:type="dxa" w:w="5556"/>
            <w:vAlign w:val="top"/>
          </w:tcPr>
          <w:p>
            <w:pPr>
              <w:keepNext/>
              <w:spacing w:line="276" w:lineRule="auto" w:after="40"/>
              <w:jc w:val="left"/>
            </w:pPr>
            <w:r>
              <w:rPr>
                <w:rFonts w:ascii="Times New Roman" w:hAnsi="Times New Roman" w:cs="Times New Roman" w:eastAsia="Times New Roman"/>
                <w:sz w:val="21"/>
              </w:rPr>
              <w:t>Insert Picture (diatur ukurannya)</w:t>
            </w:r>
          </w:p>
        </w:tc>
        <w:tc>
          <w:tcPr>
            <w:tcW w:type="dxa" w:w="1701"/>
            <w:vAlign w:val="top"/>
          </w:tcPr>
          <w:p>
            <w:pPr>
              <w:keepNext/>
              <w:spacing w:line="276" w:lineRule="auto" w:after="40"/>
              <w:jc w:val="center"/>
            </w:pPr>
            <w:r>
              <w:rPr>
                <w:rFonts w:ascii="Times New Roman" w:hAnsi="Times New Roman" w:cs="Times New Roman" w:eastAsia="Times New Roman"/>
                <w:sz w:val="21"/>
              </w:rPr>
              <w:t>40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3</w:t>
            </w:r>
          </w:p>
        </w:tc>
        <w:tc>
          <w:tcPr>
            <w:tcW w:type="dxa" w:w="5556"/>
            <w:vAlign w:val="top"/>
          </w:tcPr>
          <w:p>
            <w:pPr>
              <w:keepNext/>
              <w:spacing w:line="276" w:lineRule="auto" w:after="40"/>
              <w:jc w:val="left"/>
            </w:pPr>
            <w:r>
              <w:rPr>
                <w:rFonts w:ascii="Times New Roman" w:hAnsi="Times New Roman" w:cs="Times New Roman" w:eastAsia="Times New Roman"/>
                <w:sz w:val="21"/>
              </w:rPr>
              <w:t>Header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4</w:t>
            </w:r>
          </w:p>
        </w:tc>
        <w:tc>
          <w:tcPr>
            <w:tcW w:type="dxa" w:w="5556"/>
            <w:vAlign w:val="top"/>
          </w:tcPr>
          <w:p>
            <w:pPr>
              <w:keepNext/>
              <w:spacing w:line="276" w:lineRule="auto" w:after="40"/>
              <w:jc w:val="left"/>
            </w:pPr>
            <w:r>
              <w:rPr>
                <w:rFonts w:ascii="Times New Roman" w:hAnsi="Times New Roman" w:cs="Times New Roman" w:eastAsia="Times New Roman"/>
                <w:sz w:val="21"/>
              </w:rPr>
              <w:t>Kerapian</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5</w:t>
            </w:r>
          </w:p>
        </w:tc>
        <w:tc>
          <w:tcPr>
            <w:tcW w:type="dxa" w:w="5556"/>
            <w:vAlign w:val="top"/>
          </w:tcPr>
          <w:p>
            <w:pPr>
              <w:keepNext/>
              <w:spacing w:line="276" w:lineRule="auto" w:after="40"/>
              <w:jc w:val="left"/>
            </w:pPr>
            <w:r>
              <w:rPr>
                <w:rFonts w:ascii="Times New Roman" w:hAnsi="Times New Roman" w:cs="Times New Roman" w:eastAsia="Times New Roman"/>
                <w:sz w:val="21"/>
              </w:rPr>
              <w:t>Inovasi tambahan (nilai plus)</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spacing w:line="276" w:lineRule="auto" w:after="40"/>
              <w:jc w:val="center"/>
            </w:pPr>
          </w:p>
        </w:tc>
        <w:tc>
          <w:tcPr>
            <w:tcW w:type="dxa" w:w="5556"/>
            <w:vAlign w:val="top"/>
          </w:tcPr>
          <w:p>
            <w:pPr>
              <w:spacing w:line="276" w:lineRule="auto" w:after="40"/>
              <w:jc w:val="left"/>
            </w:pPr>
            <w:r>
              <w:rPr>
                <w:rFonts w:ascii="Times New Roman" w:hAnsi="Times New Roman" w:cs="Times New Roman" w:eastAsia="Times New Roman"/>
                <w:b/>
                <w:sz w:val="21"/>
              </w:rPr>
              <w:t>TOTAL</w:t>
            </w:r>
          </w:p>
        </w:tc>
        <w:tc>
          <w:tcPr>
            <w:tcW w:type="dxa" w:w="1701"/>
            <w:vAlign w:val="top"/>
          </w:tcPr>
          <w:p>
            <w:pPr>
              <w:spacing w:line="276" w:lineRule="auto" w:after="40"/>
              <w:jc w:val="center"/>
            </w:pPr>
            <w:r>
              <w:rPr>
                <w:rFonts w:ascii="Times New Roman" w:hAnsi="Times New Roman" w:cs="Times New Roman" w:eastAsia="Times New Roman"/>
                <w:b/>
                <w:sz w:val="21"/>
              </w:rPr>
              <w:t>100</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C.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Mencoba menyelesaikan error sendiri sebelum bertanya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 menuliskan/menjelaskan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melanjutkan tugas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bagian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masalah pada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Menjelaskan alasan memilih komponen/kelas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Membandingkan beberapa solusi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Memeriksa ulang hasil di peramban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Kreatif</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ide tampilan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Memodifikasi contoh, bukan sekadar menyalin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Menambahkan inovasi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Antusias mencoba hal baru</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Bergotong royong</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peran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kelompok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Navbar</w:t>
            </w:r>
          </w:p>
        </w:tc>
        <w:tc>
          <w:tcPr>
            <w:tcW w:type="dxa" w:w="5896"/>
            <w:vAlign w:val="top"/>
          </w:tcPr>
          <w:p>
            <w:pPr>
              <w:keepNext/>
              <w:spacing w:line="276" w:lineRule="auto" w:after="40"/>
              <w:jc w:val="left"/>
            </w:pPr>
            <w:r>
              <w:rPr>
                <w:rFonts w:ascii="Times New Roman" w:hAnsi="Times New Roman" w:cs="Times New Roman" w:eastAsia="Times New Roman"/>
                <w:sz w:val="20"/>
              </w:rPr>
              <w:t>Komponen menu navigasi di bagian atas website</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Header</w:t>
            </w:r>
          </w:p>
        </w:tc>
        <w:tc>
          <w:tcPr>
            <w:tcW w:type="dxa" w:w="5896"/>
            <w:vAlign w:val="top"/>
          </w:tcPr>
          <w:p>
            <w:pPr>
              <w:keepNext/>
              <w:spacing w:line="276" w:lineRule="auto" w:after="40"/>
              <w:jc w:val="left"/>
            </w:pPr>
            <w:r>
              <w:rPr>
                <w:rFonts w:ascii="Times New Roman" w:hAnsi="Times New Roman" w:cs="Times New Roman" w:eastAsia="Times New Roman"/>
                <w:sz w:val="20"/>
              </w:rPr>
              <w:t>Bagian pembuka halaman berisi judul/sambutan dan gambar utama</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img-fluid</w:t>
            </w:r>
          </w:p>
        </w:tc>
        <w:tc>
          <w:tcPr>
            <w:tcW w:type="dxa" w:w="5896"/>
            <w:vAlign w:val="top"/>
          </w:tcPr>
          <w:p>
            <w:pPr>
              <w:keepNext/>
              <w:spacing w:line="276" w:lineRule="auto" w:after="40"/>
              <w:jc w:val="left"/>
            </w:pPr>
            <w:r>
              <w:rPr>
                <w:rFonts w:ascii="Times New Roman" w:hAnsi="Times New Roman" w:cs="Times New Roman" w:eastAsia="Times New Roman"/>
                <w:sz w:val="20"/>
              </w:rPr>
              <w:t>Kelas Bootstrap agar gambar menyesuaikan lebar layar</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Source code</w:t>
            </w:r>
          </w:p>
        </w:tc>
        <w:tc>
          <w:tcPr>
            <w:tcW w:type="dxa" w:w="5896"/>
            <w:vAlign w:val="top"/>
          </w:tcPr>
          <w:p>
            <w:pPr>
              <w:spacing w:line="276" w:lineRule="auto" w:after="40"/>
              <w:jc w:val="left"/>
            </w:pPr>
            <w:r>
              <w:rPr>
                <w:rFonts w:ascii="Times New Roman" w:hAnsi="Times New Roman" w:cs="Times New Roman" w:eastAsia="Times New Roman"/>
                <w:sz w:val="20"/>
              </w:rPr>
              <w:t>Kode program sumber yang ditulis untuk membuat website</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Daftar Pustaka</w:t>
      </w:r>
    </w:p>
    <w:p>
      <w:pPr>
        <w:ind w:left="567" w:hanging="567"/>
        <w:jc w:val="left"/>
      </w:pPr>
      <w:r>
        <w:rPr>
          <w:rFonts w:ascii="Times New Roman" w:hAnsi="Times New Roman" w:cs="Times New Roman" w:eastAsia="Times New Roman"/>
        </w:rPr>
        <w:t xml:space="preserve">Bootstrap Team. (2024). </w:t>
      </w:r>
      <w:r>
        <w:rPr>
          <w:rFonts w:ascii="Times New Roman" w:hAnsi="Times New Roman" w:cs="Times New Roman" w:eastAsia="Times New Roman"/>
          <w:i/>
        </w:rPr>
        <w:t>Bootstrap 5.3 Documentation</w:t>
      </w:r>
      <w:r>
        <w:rPr>
          <w:rFonts w:ascii="Times New Roman" w:hAnsi="Times New Roman" w:cs="Times New Roman" w:eastAsia="Times New Roman"/>
        </w:rPr>
        <w:t>. https://getbootstrap.com/docs/5.3/</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Mozilla. (2024). </w:t>
      </w:r>
      <w:r>
        <w:rPr>
          <w:rFonts w:ascii="Times New Roman" w:hAnsi="Times New Roman" w:cs="Times New Roman" w:eastAsia="Times New Roman"/>
          <w:i/>
        </w:rPr>
        <w:t>MDN Web Docs: HTML dan CSS</w:t>
      </w:r>
      <w:r>
        <w:rPr>
          <w:rFonts w:ascii="Times New Roman" w:hAnsi="Times New Roman" w:cs="Times New Roman" w:eastAsia="Times New Roman"/>
        </w:rPr>
        <w:t>. https://developer.mozilla.org/</w:t>
      </w:r>
    </w:p>
    <w:p>
      <w:pPr>
        <w:ind w:left="567" w:hanging="567"/>
        <w:jc w:val="left"/>
      </w:pPr>
      <w:r>
        <w:rPr>
          <w:rFonts w:ascii="Times New Roman" w:hAnsi="Times New Roman" w:cs="Times New Roman" w:eastAsia="Times New Roman"/>
        </w:rPr>
        <w:t xml:space="preserve">W3Schools. (2024). </w:t>
      </w:r>
      <w:r>
        <w:rPr>
          <w:rFonts w:ascii="Times New Roman" w:hAnsi="Times New Roman" w:cs="Times New Roman" w:eastAsia="Times New Roman"/>
          <w:i/>
        </w:rPr>
        <w:t>HTML, CSS, and Bootstrap 5 Tutorial</w:t>
      </w:r>
      <w:r>
        <w:rPr>
          <w:rFonts w:ascii="Times New Roman" w:hAnsi="Times New Roman" w:cs="Times New Roman" w:eastAsia="Times New Roman"/>
        </w:rPr>
        <w:t>. https://www.w3schools.com/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Ajar_Pert. 4_Progress 1 Web Profil Sekolah</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