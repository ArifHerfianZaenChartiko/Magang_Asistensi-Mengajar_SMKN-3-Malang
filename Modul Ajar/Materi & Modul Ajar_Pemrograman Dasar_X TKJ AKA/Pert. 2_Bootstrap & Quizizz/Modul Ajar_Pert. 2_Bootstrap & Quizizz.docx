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drawing>
          <wp:inline xmlns:a="http://schemas.openxmlformats.org/drawingml/2006/main" xmlns:pic="http://schemas.openxmlformats.org/drawingml/2006/picture">
            <wp:extent cx="7523999" cy="10638000"/>
            <wp:docPr id="1" name="Picture 1"/>
            <wp:cNvGraphicFramePr>
              <a:graphicFrameLocks noChangeAspect="1"/>
            </wp:cNvGraphicFramePr>
            <a:graphic>
              <a:graphicData uri="http://schemas.openxmlformats.org/drawingml/2006/picture">
                <pic:pic>
                  <pic:nvPicPr>
                    <pic:cNvPr id="0" name="cover.jpg"/>
                    <pic:cNvPicPr/>
                  </pic:nvPicPr>
                  <pic:blipFill>
                    <a:blip r:embed="rId9"/>
                    <a:stretch>
                      <a:fillRect/>
                    </a:stretch>
                  </pic:blipFill>
                  <pic:spPr>
                    <a:xfrm>
                      <a:off x="0" y="0"/>
                      <a:ext cx="7523999" cy="10638000"/>
                    </a:xfrm>
                    <a:prstGeom prst="rect"/>
                  </pic:spPr>
                </pic:pic>
              </a:graphicData>
            </a:graphic>
          </wp:inline>
        </w:drawing>
      </w:r>
    </w:p>
    <w:p>
      <w:pPr>
        <w:sectPr>
          <w:pgSz w:w="11906" w:h="16838"/>
          <w:pgMar w:top="0" w:right="0" w:bottom="0" w:left="0" w:header="0" w:footer="0" w:gutter="0"/>
          <w:cols w:space="720"/>
          <w:docGrid w:linePitch="360"/>
        </w:sectPr>
      </w:pPr>
    </w:p>
    <w:p/>
    <w:p/>
    <w:p>
      <w:pPr>
        <w:jc w:val="center"/>
      </w:pPr>
      <w:r>
        <w:rPr>
          <w:rFonts w:ascii="Times New Roman" w:hAnsi="Times New Roman" w:cs="Times New Roman" w:eastAsia="Times New Roman"/>
          <w:b/>
          <w:sz w:val="28"/>
        </w:rPr>
        <w:t>MODUL AJAR</w:t>
      </w:r>
    </w:p>
    <w:p>
      <w:pPr>
        <w:jc w:val="center"/>
      </w:pPr>
      <w:r>
        <w:rPr>
          <w:rFonts w:ascii="Times New Roman" w:hAnsi="Times New Roman" w:cs="Times New Roman" w:eastAsia="Times New Roman"/>
          <w:b/>
          <w:sz w:val="32"/>
        </w:rPr>
        <w:t>PEMROGRAMAN DASAR</w:t>
      </w:r>
    </w:p>
    <w:p/>
    <w:p>
      <w:pPr>
        <w:jc w:val="center"/>
      </w:pPr>
      <w:r>
        <w:rPr>
          <w:rFonts w:ascii="Times New Roman" w:hAnsi="Times New Roman" w:cs="Times New Roman" w:eastAsia="Times New Roman"/>
          <w:b/>
        </w:rPr>
        <w:t>Pertemuan 2: Bootstrap &amp; Quizizz</w:t>
      </w:r>
    </w:p>
    <w:p>
      <w:pPr>
        <w:jc w:val="center"/>
      </w:pPr>
      <w:r>
        <w:rPr>
          <w:rFonts w:ascii="Times New Roman" w:hAnsi="Times New Roman" w:cs="Times New Roman" w:eastAsia="Times New Roman"/>
          <w:b/>
        </w:rPr>
        <w:t>Kelas X TKJ AKA, Fase E</w:t>
      </w:r>
    </w:p>
    <w:p/>
    <w:p>
      <w:pPr>
        <w:jc w:val="center"/>
      </w:pPr>
      <w:r>
        <w:drawing>
          <wp:inline xmlns:a="http://schemas.openxmlformats.org/drawingml/2006/main" xmlns:pic="http://schemas.openxmlformats.org/drawingml/2006/picture">
            <wp:extent cx="1620000" cy="1679389"/>
            <wp:docPr id="2" name="Picture 2"/>
            <wp:cNvGraphicFramePr>
              <a:graphicFrameLocks noChangeAspect="1"/>
            </wp:cNvGraphicFramePr>
            <a:graphic>
              <a:graphicData uri="http://schemas.openxmlformats.org/drawingml/2006/picture">
                <pic:pic>
                  <pic:nvPicPr>
                    <pic:cNvPr id="0" name="Logo UM.png"/>
                    <pic:cNvPicPr/>
                  </pic:nvPicPr>
                  <pic:blipFill>
                    <a:blip r:embed="rId11"/>
                    <a:stretch>
                      <a:fillRect/>
                    </a:stretch>
                  </pic:blipFill>
                  <pic:spPr>
                    <a:xfrm>
                      <a:off x="0" y="0"/>
                      <a:ext cx="1620000" cy="1679389"/>
                    </a:xfrm>
                    <a:prstGeom prst="rect"/>
                  </pic:spPr>
                </pic:pic>
              </a:graphicData>
            </a:graphic>
          </wp:inline>
        </w:drawing>
      </w:r>
    </w:p>
    <w:p/>
    <w:p>
      <w:pPr>
        <w:jc w:val="center"/>
      </w:pPr>
      <w:r>
        <w:rPr>
          <w:rFonts w:ascii="Times New Roman" w:hAnsi="Times New Roman" w:cs="Times New Roman" w:eastAsia="Times New Roman"/>
        </w:rPr>
        <w:t>Disusun oleh:</w:t>
      </w:r>
    </w:p>
    <w:p>
      <w:pPr>
        <w:jc w:val="center"/>
      </w:pPr>
      <w:r>
        <w:rPr>
          <w:rFonts w:ascii="Times New Roman" w:hAnsi="Times New Roman" w:cs="Times New Roman" w:eastAsia="Times New Roman"/>
          <w:b/>
        </w:rPr>
        <w:t>Arif Herfian Zaen Chartiko</w:t>
      </w:r>
    </w:p>
    <w:p>
      <w:pPr>
        <w:jc w:val="center"/>
      </w:pPr>
      <w:r>
        <w:rPr>
          <w:rFonts w:ascii="Times New Roman" w:hAnsi="Times New Roman" w:cs="Times New Roman" w:eastAsia="Times New Roman"/>
        </w:rPr>
        <w:t>NIM 210533616009</w:t>
      </w:r>
    </w:p>
    <w:p/>
    <w:p>
      <w:pPr>
        <w:jc w:val="center"/>
      </w:pPr>
      <w:r>
        <w:rPr>
          <w:rFonts w:ascii="Times New Roman" w:hAnsi="Times New Roman" w:cs="Times New Roman" w:eastAsia="Times New Roman"/>
          <w:sz w:val="22"/>
        </w:rPr>
        <w:t>Guru Mata Pelajaran: Rosidatul Maghfiroh, S.Pd.</w:t>
      </w:r>
    </w:p>
    <w:p>
      <w:pPr>
        <w:jc w:val="center"/>
      </w:pPr>
      <w:r>
        <w:rPr>
          <w:rFonts w:ascii="Times New Roman" w:hAnsi="Times New Roman" w:cs="Times New Roman" w:eastAsia="Times New Roman"/>
          <w:sz w:val="22"/>
        </w:rPr>
        <w:t>Guru Pamong: Muhammad Aziz, S.Pd., M.Pd.</w:t>
      </w:r>
    </w:p>
    <w:p/>
    <w:p>
      <w:pPr>
        <w:jc w:val="center"/>
      </w:pPr>
      <w:r>
        <w:rPr>
          <w:rFonts w:ascii="Times New Roman" w:hAnsi="Times New Roman" w:cs="Times New Roman" w:eastAsia="Times New Roman"/>
          <w:b/>
        </w:rPr>
        <w:t>PROGRAM STUDI PENDIDIKAN TEKNIK INFORMATIKA</w:t>
      </w:r>
    </w:p>
    <w:p>
      <w:pPr>
        <w:jc w:val="center"/>
      </w:pPr>
      <w:r>
        <w:rPr>
          <w:rFonts w:ascii="Times New Roman" w:hAnsi="Times New Roman" w:cs="Times New Roman" w:eastAsia="Times New Roman"/>
          <w:b/>
        </w:rPr>
        <w:t>FAKULTAS TEKNIK</w:t>
      </w:r>
    </w:p>
    <w:p>
      <w:pPr>
        <w:jc w:val="center"/>
      </w:pPr>
      <w:r>
        <w:rPr>
          <w:rFonts w:ascii="Times New Roman" w:hAnsi="Times New Roman" w:cs="Times New Roman" w:eastAsia="Times New Roman"/>
          <w:b/>
        </w:rPr>
        <w:t>UNIVERSITAS NEGERI MALANG</w:t>
      </w:r>
    </w:p>
    <w:p>
      <w:pPr>
        <w:jc w:val="center"/>
      </w:pPr>
      <w:r>
        <w:rPr>
          <w:rFonts w:ascii="Times New Roman" w:hAnsi="Times New Roman" w:cs="Times New Roman" w:eastAsia="Times New Roman"/>
          <w:b/>
        </w:rPr>
        <w:t>ASISTENSI MENGAJAR SMK NEGERI 3 MALANG</w:t>
      </w:r>
    </w:p>
    <w:p>
      <w:pPr>
        <w:jc w:val="center"/>
      </w:pPr>
      <w:r>
        <w:rPr>
          <w:rFonts w:ascii="Times New Roman" w:hAnsi="Times New Roman" w:cs="Times New Roman" w:eastAsia="Times New Roman"/>
          <w:b/>
        </w:rPr>
        <w:t>TAHUN PELAJARAN 2023/2024</w:t>
      </w:r>
    </w:p>
    <w:p>
      <w:pPr>
        <w:sectPr>
          <w:footerReference w:type="default" r:id="rId10"/>
          <w:pgSz w:w="11906" w:h="16838"/>
          <w:pgMar w:top="2268" w:right="1701" w:bottom="1701" w:left="2268" w:header="709" w:footer="709" w:gutter="0"/>
          <w:cols w:space="720"/>
          <w:docGrid w:linePitch="360"/>
        </w:sectPr>
      </w:pPr>
    </w:p>
    <w:p>
      <w:pPr>
        <w:pStyle w:val="Heading1"/>
        <w:keepNext/>
        <w:spacing w:before="0" w:after="240" w:line="360" w:lineRule="auto"/>
        <w:jc w:val="center"/>
      </w:pPr>
      <w:r>
        <w:rPr>
          <w:rFonts w:ascii="Times New Roman" w:hAnsi="Times New Roman" w:cs="Times New Roman" w:eastAsia="Times New Roman"/>
          <w:b/>
          <w:color w:val="000000"/>
          <w:sz w:val="28"/>
        </w:rPr>
        <w:t>I. INFORMASI UMUM</w:t>
      </w:r>
    </w:p>
    <w:p>
      <w:pPr>
        <w:pStyle w:val="Heading2"/>
        <w:keepNext/>
        <w:spacing w:before="240" w:after="0" w:line="360" w:lineRule="auto"/>
      </w:pPr>
      <w:r>
        <w:rPr>
          <w:rFonts w:ascii="Times New Roman" w:hAnsi="Times New Roman" w:cs="Times New Roman" w:eastAsia="Times New Roman"/>
          <w:b/>
          <w:color w:val="000000"/>
          <w:sz w:val="24"/>
        </w:rPr>
        <w:t>A. Identitas Modul</w:t>
      </w:r>
    </w:p>
    <w:tbl>
      <w:tblPr>
        <w:tblStyle w:val="TableGrid"/>
        <w:tblW w:type="auto" w:w="0"/>
        <w:jc w:val="center"/>
        <w:tblLayout w:type="fixed"/>
        <w:tblLook w:firstColumn="1" w:firstRow="1" w:lastColumn="0" w:lastRow="0" w:noHBand="0" w:noVBand="1" w:val="04A0"/>
      </w:tblPr>
      <w:tblGrid>
        <w:gridCol w:w="3968"/>
        <w:gridCol w:w="3968"/>
      </w:tblGrid>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Nama Sekolah</w:t>
            </w:r>
          </w:p>
        </w:tc>
        <w:tc>
          <w:tcPr>
            <w:tcW w:type="dxa" w:w="5329"/>
            <w:vAlign w:val="top"/>
          </w:tcPr>
          <w:p>
            <w:pPr>
              <w:spacing w:line="276" w:lineRule="auto" w:after="40"/>
              <w:jc w:val="left"/>
            </w:pPr>
            <w:r>
              <w:rPr>
                <w:rFonts w:ascii="Times New Roman" w:hAnsi="Times New Roman" w:cs="Times New Roman" w:eastAsia="Times New Roman"/>
                <w:sz w:val="22"/>
              </w:rPr>
              <w:t>SMK Negeri 3 Malang</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Program Keahlian</w:t>
            </w:r>
          </w:p>
        </w:tc>
        <w:tc>
          <w:tcPr>
            <w:tcW w:type="dxa" w:w="5329"/>
            <w:vAlign w:val="top"/>
          </w:tcPr>
          <w:p>
            <w:pPr>
              <w:spacing w:line="276" w:lineRule="auto" w:after="40"/>
              <w:jc w:val="left"/>
            </w:pPr>
            <w:r>
              <w:rPr>
                <w:rFonts w:ascii="Times New Roman" w:hAnsi="Times New Roman" w:cs="Times New Roman" w:eastAsia="Times New Roman"/>
                <w:sz w:val="22"/>
              </w:rPr>
              <w:t>Teknik Jaringan Komputer dan Telekomunikasi (TJKT)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Konsentrasi Keahlian</w:t>
            </w:r>
          </w:p>
        </w:tc>
        <w:tc>
          <w:tcPr>
            <w:tcW w:type="dxa" w:w="5329"/>
            <w:vAlign w:val="top"/>
          </w:tcPr>
          <w:p>
            <w:pPr>
              <w:spacing w:line="276" w:lineRule="auto" w:after="40"/>
              <w:jc w:val="left"/>
            </w:pPr>
            <w:r>
              <w:rPr>
                <w:rFonts w:ascii="Times New Roman" w:hAnsi="Times New Roman" w:cs="Times New Roman" w:eastAsia="Times New Roman"/>
                <w:sz w:val="22"/>
              </w:rPr>
              <w:t>Teknik Komputer dan Jaringan (TKJ)</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Mata Pelajaran</w:t>
            </w:r>
          </w:p>
        </w:tc>
        <w:tc>
          <w:tcPr>
            <w:tcW w:type="dxa" w:w="5329"/>
            <w:vAlign w:val="top"/>
          </w:tcPr>
          <w:p>
            <w:pPr>
              <w:spacing w:line="276" w:lineRule="auto" w:after="40"/>
              <w:jc w:val="left"/>
            </w:pPr>
            <w:r>
              <w:rPr>
                <w:rFonts w:ascii="Times New Roman" w:hAnsi="Times New Roman" w:cs="Times New Roman" w:eastAsia="Times New Roman"/>
                <w:sz w:val="22"/>
              </w:rPr>
              <w:t>Pemrograman Dasar (Dasar-Dasar TJKT)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Elemen</w:t>
            </w:r>
          </w:p>
        </w:tc>
        <w:tc>
          <w:tcPr>
            <w:tcW w:type="dxa" w:w="5329"/>
            <w:vAlign w:val="top"/>
          </w:tcPr>
          <w:p>
            <w:pPr>
              <w:spacing w:line="276" w:lineRule="auto" w:after="40"/>
              <w:jc w:val="left"/>
            </w:pPr>
            <w:r>
              <w:rPr>
                <w:rFonts w:ascii="Times New Roman" w:hAnsi="Times New Roman" w:cs="Times New Roman" w:eastAsia="Times New Roman"/>
                <w:sz w:val="22"/>
              </w:rPr>
              <w:t>Pemrograman Web</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Fase / Kelas / Semester</w:t>
            </w:r>
          </w:p>
        </w:tc>
        <w:tc>
          <w:tcPr>
            <w:tcW w:type="dxa" w:w="5329"/>
            <w:vAlign w:val="top"/>
          </w:tcPr>
          <w:p>
            <w:pPr>
              <w:spacing w:line="276" w:lineRule="auto" w:after="40"/>
              <w:jc w:val="left"/>
            </w:pPr>
            <w:r>
              <w:rPr>
                <w:rFonts w:ascii="Times New Roman" w:hAnsi="Times New Roman" w:cs="Times New Roman" w:eastAsia="Times New Roman"/>
                <w:sz w:val="22"/>
              </w:rPr>
              <w:t>E / X TKJ AKA / Genap</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Tahun Pelajaran</w:t>
            </w:r>
          </w:p>
        </w:tc>
        <w:tc>
          <w:tcPr>
            <w:tcW w:type="dxa" w:w="5329"/>
            <w:vAlign w:val="top"/>
          </w:tcPr>
          <w:p>
            <w:pPr>
              <w:spacing w:line="276" w:lineRule="auto" w:after="40"/>
              <w:jc w:val="left"/>
            </w:pPr>
            <w:r>
              <w:rPr>
                <w:rFonts w:ascii="Times New Roman" w:hAnsi="Times New Roman" w:cs="Times New Roman" w:eastAsia="Times New Roman"/>
                <w:sz w:val="22"/>
              </w:rPr>
              <w:t>2023/2024</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Pertemuan</w:t>
            </w:r>
          </w:p>
        </w:tc>
        <w:tc>
          <w:tcPr>
            <w:tcW w:type="dxa" w:w="5329"/>
            <w:vAlign w:val="top"/>
          </w:tcPr>
          <w:p>
            <w:pPr>
              <w:spacing w:line="276" w:lineRule="auto" w:after="40"/>
              <w:jc w:val="left"/>
            </w:pPr>
            <w:r>
              <w:rPr>
                <w:rFonts w:ascii="Times New Roman" w:hAnsi="Times New Roman" w:cs="Times New Roman" w:eastAsia="Times New Roman"/>
                <w:sz w:val="22"/>
              </w:rPr>
              <w:t>Ke-2 dari 6 (Bootstrap &amp; Quizizz)</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Hari, Tanggal</w:t>
            </w:r>
          </w:p>
        </w:tc>
        <w:tc>
          <w:tcPr>
            <w:tcW w:type="dxa" w:w="5329"/>
            <w:vAlign w:val="top"/>
          </w:tcPr>
          <w:p>
            <w:pPr>
              <w:spacing w:line="276" w:lineRule="auto" w:after="40"/>
              <w:jc w:val="left"/>
            </w:pPr>
            <w:r>
              <w:rPr>
                <w:rFonts w:ascii="Times New Roman" w:hAnsi="Times New Roman" w:cs="Times New Roman" w:eastAsia="Times New Roman"/>
                <w:sz w:val="22"/>
              </w:rPr>
              <w:t>Senin, 4 Maret 2024</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Alokasi Waktu</w:t>
            </w:r>
          </w:p>
        </w:tc>
        <w:tc>
          <w:tcPr>
            <w:tcW w:type="dxa" w:w="5329"/>
            <w:vAlign w:val="top"/>
          </w:tcPr>
          <w:p>
            <w:pPr>
              <w:spacing w:line="276" w:lineRule="auto" w:after="40"/>
              <w:jc w:val="left"/>
            </w:pPr>
            <w:r>
              <w:rPr>
                <w:rFonts w:ascii="Times New Roman" w:hAnsi="Times New Roman" w:cs="Times New Roman" w:eastAsia="Times New Roman"/>
                <w:sz w:val="22"/>
              </w:rPr>
              <w:t>3 JP × 45 menit (135 menit), jam ke-1 s.d. 3</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Jumlah Peserta Didik</w:t>
            </w:r>
          </w:p>
        </w:tc>
        <w:tc>
          <w:tcPr>
            <w:tcW w:type="dxa" w:w="5329"/>
            <w:vAlign w:val="top"/>
          </w:tcPr>
          <w:p>
            <w:pPr>
              <w:spacing w:line="276" w:lineRule="auto" w:after="40"/>
              <w:jc w:val="left"/>
            </w:pPr>
            <w:r>
              <w:rPr>
                <w:rFonts w:ascii="Times New Roman" w:hAnsi="Times New Roman" w:cs="Times New Roman" w:eastAsia="Times New Roman"/>
                <w:sz w:val="22"/>
              </w:rPr>
              <w:t>34 peserta didik</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Penyusun</w:t>
            </w:r>
          </w:p>
        </w:tc>
        <w:tc>
          <w:tcPr>
            <w:tcW w:type="dxa" w:w="5329"/>
            <w:vAlign w:val="top"/>
          </w:tcPr>
          <w:p>
            <w:pPr>
              <w:spacing w:line="276" w:lineRule="auto" w:after="40"/>
              <w:jc w:val="left"/>
            </w:pPr>
            <w:r>
              <w:rPr>
                <w:rFonts w:ascii="Times New Roman" w:hAnsi="Times New Roman" w:cs="Times New Roman" w:eastAsia="Times New Roman"/>
                <w:sz w:val="22"/>
              </w:rPr>
              <w:t>Arif Herfian Zaen Chartiko (Mahasiswa Asistensi Mengajar, S1 Pendidikan Teknik Informatika, Universitas Negeri Malang)</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Guru Mata Pelajaran</w:t>
            </w:r>
          </w:p>
        </w:tc>
        <w:tc>
          <w:tcPr>
            <w:tcW w:type="dxa" w:w="5329"/>
            <w:vAlign w:val="top"/>
          </w:tcPr>
          <w:p>
            <w:pPr>
              <w:spacing w:line="276" w:lineRule="auto" w:after="40"/>
              <w:jc w:val="left"/>
            </w:pPr>
            <w:r>
              <w:rPr>
                <w:rFonts w:ascii="Times New Roman" w:hAnsi="Times New Roman" w:cs="Times New Roman" w:eastAsia="Times New Roman"/>
                <w:sz w:val="22"/>
              </w:rPr>
              <w:t>Rosidatul Maghfiroh, S.Pd.</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Guru Pamong</w:t>
            </w:r>
          </w:p>
        </w:tc>
        <w:tc>
          <w:tcPr>
            <w:tcW w:type="dxa" w:w="5329"/>
            <w:vAlign w:val="top"/>
          </w:tcPr>
          <w:p>
            <w:pPr>
              <w:spacing w:line="276" w:lineRule="auto" w:after="40"/>
              <w:jc w:val="left"/>
            </w:pPr>
            <w:r>
              <w:rPr>
                <w:rFonts w:ascii="Times New Roman" w:hAnsi="Times New Roman" w:cs="Times New Roman" w:eastAsia="Times New Roman"/>
                <w:sz w:val="22"/>
              </w:rPr>
              <w:t>Muhammad Aziz, S.Pd., M.Pd.</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Kompetensi Awal</w:t>
      </w:r>
    </w:p>
    <w:p>
      <w:pPr>
        <w:ind w:firstLine="567"/>
        <w:jc w:val="both"/>
      </w:pPr>
      <w:r>
        <w:rPr>
          <w:rFonts w:ascii="Times New Roman" w:hAnsi="Times New Roman" w:cs="Times New Roman" w:eastAsia="Times New Roman"/>
        </w:rPr>
        <w:t>Peserta didik telah memahami struktur dasar dokumen HTML, tag-tag dasar, serta cara menyisipkan dan menerapkan CSS dasar (Pertemuan 1).</w:t>
      </w:r>
    </w:p>
    <w:p>
      <w:pPr>
        <w:pStyle w:val="Heading2"/>
        <w:keepNext/>
        <w:spacing w:before="240" w:after="0" w:line="360" w:lineRule="auto"/>
      </w:pPr>
      <w:r>
        <w:rPr>
          <w:rFonts w:ascii="Times New Roman" w:hAnsi="Times New Roman" w:cs="Times New Roman" w:eastAsia="Times New Roman"/>
          <w:b/>
          <w:color w:val="000000"/>
          <w:sz w:val="24"/>
        </w:rPr>
        <w:t>C. Profil Pelajar Pancasila</w:t>
      </w:r>
    </w:p>
    <w:p>
      <w:pPr>
        <w:jc w:val="both"/>
      </w:pPr>
      <w:r>
        <w:rPr>
          <w:rFonts w:ascii="Times New Roman" w:hAnsi="Times New Roman" w:cs="Times New Roman" w:eastAsia="Times New Roman"/>
        </w:rPr>
        <w:t>Dimensi Profil Pelajar Pancasila yang dikembangkan pada pertemuan ini:</w:t>
      </w:r>
    </w:p>
    <w:p>
      <w:pPr>
        <w:pStyle w:val="ListBullet"/>
        <w:jc w:val="both"/>
      </w:pPr>
      <w:r>
        <w:rPr>
          <w:rFonts w:ascii="Times New Roman" w:hAnsi="Times New Roman" w:cs="Times New Roman" w:eastAsia="Times New Roman"/>
          <w:b/>
        </w:rPr>
        <w:t>Bernalar kritis:</w:t>
      </w:r>
      <w:r>
        <w:rPr>
          <w:rFonts w:ascii="Times New Roman" w:hAnsi="Times New Roman" w:cs="Times New Roman" w:eastAsia="Times New Roman"/>
        </w:rPr>
        <w:t xml:space="preserve"> menelusuri penyebab error dan menjelaskan logika setiap baris kode.</w:t>
      </w:r>
    </w:p>
    <w:p>
      <w:pPr>
        <w:pStyle w:val="ListBullet"/>
        <w:jc w:val="both"/>
      </w:pPr>
      <w:r>
        <w:rPr>
          <w:rFonts w:ascii="Times New Roman" w:hAnsi="Times New Roman" w:cs="Times New Roman" w:eastAsia="Times New Roman"/>
          <w:b/>
        </w:rPr>
        <w:t>Kreatif:</w:t>
      </w:r>
      <w:r>
        <w:rPr>
          <w:rFonts w:ascii="Times New Roman" w:hAnsi="Times New Roman" w:cs="Times New Roman" w:eastAsia="Times New Roman"/>
        </w:rPr>
        <w:t xml:space="preserve"> merancang tampilan web profil sekolah sesuai ide kelompok.</w:t>
      </w:r>
    </w:p>
    <w:p>
      <w:pPr>
        <w:pStyle w:val="ListBullet"/>
        <w:jc w:val="both"/>
      </w:pPr>
      <w:r>
        <w:rPr>
          <w:rFonts w:ascii="Times New Roman" w:hAnsi="Times New Roman" w:cs="Times New Roman" w:eastAsia="Times New Roman"/>
          <w:b/>
        </w:rPr>
        <w:t>Bergotong royong:</w:t>
      </w:r>
      <w:r>
        <w:rPr>
          <w:rFonts w:ascii="Times New Roman" w:hAnsi="Times New Roman" w:cs="Times New Roman" w:eastAsia="Times New Roman"/>
        </w:rPr>
        <w:t xml:space="preserve"> bekerja dalam kelompok dengan pembagian peran (desain, struktur kode, dokumentasi).</w:t>
      </w:r>
    </w:p>
    <w:p>
      <w:pPr>
        <w:pStyle w:val="ListBullet"/>
        <w:jc w:val="both"/>
      </w:pPr>
      <w:r>
        <w:rPr>
          <w:rFonts w:ascii="Times New Roman" w:hAnsi="Times New Roman" w:cs="Times New Roman" w:eastAsia="Times New Roman"/>
          <w:b/>
        </w:rPr>
        <w:t>Mandiri:</w:t>
      </w:r>
      <w:r>
        <w:rPr>
          <w:rFonts w:ascii="Times New Roman" w:hAnsi="Times New Roman" w:cs="Times New Roman" w:eastAsia="Times New Roman"/>
        </w:rPr>
        <w:t xml:space="preserve"> menyelesaikan bagian tugas tanpa bergantung pada source code jadi.</w:t>
      </w:r>
    </w:p>
    <w:p>
      <w:pPr>
        <w:pStyle w:val="Heading2"/>
        <w:keepNext/>
        <w:spacing w:before="240" w:after="0" w:line="360" w:lineRule="auto"/>
      </w:pPr>
      <w:r>
        <w:rPr>
          <w:rFonts w:ascii="Times New Roman" w:hAnsi="Times New Roman" w:cs="Times New Roman" w:eastAsia="Times New Roman"/>
          <w:b/>
          <w:color w:val="000000"/>
          <w:sz w:val="24"/>
        </w:rPr>
        <w:t>D. Sarana dan Prasarana</w:t>
      </w:r>
    </w:p>
    <w:p>
      <w:pPr>
        <w:pStyle w:val="ListBullet"/>
        <w:jc w:val="both"/>
      </w:pPr>
      <w:r>
        <w:rPr>
          <w:rFonts w:ascii="Times New Roman" w:hAnsi="Times New Roman" w:cs="Times New Roman" w:eastAsia="Times New Roman"/>
        </w:rPr>
        <w:t>Laptop/komputer (minimal 1 laptop per kelompok) dengan Visual Studio Code, ekstensi Live Server, dan peramban (Google Chrome)</w:t>
      </w:r>
    </w:p>
    <w:p>
      <w:pPr>
        <w:pStyle w:val="ListBullet"/>
        <w:jc w:val="both"/>
      </w:pPr>
      <w:r>
        <w:rPr>
          <w:rFonts w:ascii="Times New Roman" w:hAnsi="Times New Roman" w:cs="Times New Roman" w:eastAsia="Times New Roman"/>
        </w:rPr>
        <w:t>Proyektor/LCD dan koneksi internet (untuk CDN Bootstrap, dokumentasi, dan Quizizz)</w:t>
      </w:r>
    </w:p>
    <w:p>
      <w:pPr>
        <w:pStyle w:val="ListBullet"/>
        <w:jc w:val="both"/>
      </w:pPr>
      <w:r>
        <w:rPr>
          <w:rFonts w:ascii="Times New Roman" w:hAnsi="Times New Roman" w:cs="Times New Roman" w:eastAsia="Times New Roman"/>
        </w:rPr>
        <w:t>Telepon genggam peserta didik (untuk Quizizz)</w:t>
      </w:r>
    </w:p>
    <w:p>
      <w:pPr>
        <w:pStyle w:val="ListBullet"/>
        <w:jc w:val="both"/>
      </w:pPr>
      <w:r>
        <w:rPr>
          <w:rFonts w:ascii="Times New Roman" w:hAnsi="Times New Roman" w:cs="Times New Roman" w:eastAsia="Times New Roman"/>
        </w:rPr>
        <w:t>Grup WhatsApp kelas untuk konsultasi di luar jam pelajaran</w:t>
      </w:r>
    </w:p>
    <w:p>
      <w:pPr>
        <w:pStyle w:val="ListBullet"/>
        <w:jc w:val="both"/>
      </w:pPr>
      <w:r>
        <w:rPr>
          <w:rFonts w:ascii="Times New Roman" w:hAnsi="Times New Roman" w:cs="Times New Roman" w:eastAsia="Times New Roman"/>
        </w:rPr>
        <w:t>Snack sebagai hadiah bagi peringkat teratas Quizizz</w:t>
      </w:r>
    </w:p>
    <w:p>
      <w:pPr>
        <w:pStyle w:val="Heading2"/>
        <w:keepNext/>
        <w:spacing w:before="240" w:after="0" w:line="360" w:lineRule="auto"/>
      </w:pPr>
      <w:r>
        <w:rPr>
          <w:rFonts w:ascii="Times New Roman" w:hAnsi="Times New Roman" w:cs="Times New Roman" w:eastAsia="Times New Roman"/>
          <w:b/>
          <w:color w:val="000000"/>
          <w:sz w:val="24"/>
        </w:rPr>
        <w:t>E. Target Peserta Didik</w:t>
      </w:r>
    </w:p>
    <w:p>
      <w:pPr>
        <w:pStyle w:val="ListBullet"/>
        <w:jc w:val="both"/>
      </w:pPr>
      <w:r>
        <w:rPr>
          <w:rFonts w:ascii="Times New Roman" w:hAnsi="Times New Roman" w:cs="Times New Roman" w:eastAsia="Times New Roman"/>
          <w:b/>
        </w:rPr>
        <w:t>Peserta didik reguler/tipikal:</w:t>
      </w:r>
      <w:r>
        <w:rPr>
          <w:rFonts w:ascii="Times New Roman" w:hAnsi="Times New Roman" w:cs="Times New Roman" w:eastAsia="Times New Roman"/>
        </w:rPr>
        <w:t xml:space="preserve"> dapat mengikuti penjelasan dan praktik terbimbing tanpa kesulitan berarti.</w:t>
      </w:r>
    </w:p>
    <w:p>
      <w:pPr>
        <w:pStyle w:val="ListBullet"/>
        <w:jc w:val="both"/>
      </w:pPr>
      <w:r>
        <w:rPr>
          <w:rFonts w:ascii="Times New Roman" w:hAnsi="Times New Roman" w:cs="Times New Roman" w:eastAsia="Times New Roman"/>
          <w:b/>
        </w:rPr>
        <w:t>Peserta didik dengan kesulitan belajar:</w:t>
      </w:r>
      <w:r>
        <w:rPr>
          <w:rFonts w:ascii="Times New Roman" w:hAnsi="Times New Roman" w:cs="Times New Roman" w:eastAsia="Times New Roman"/>
        </w:rPr>
        <w:t xml:space="preserve"> belum terbiasa dengan istilah teknis berbahasa Inggris, mudah kehilangan motivasi ketika kode error atau tampilan tidak muncul, dan kurang percaya diri; didampingi secara personal dan diberi analogi sederhana.</w:t>
      </w:r>
    </w:p>
    <w:p>
      <w:pPr>
        <w:pStyle w:val="ListBullet"/>
        <w:jc w:val="both"/>
      </w:pPr>
      <w:r>
        <w:rPr>
          <w:rFonts w:ascii="Times New Roman" w:hAnsi="Times New Roman" w:cs="Times New Roman" w:eastAsia="Times New Roman"/>
          <w:b/>
        </w:rPr>
        <w:t>Peserta didik dengan pencapaian tinggi:</w:t>
      </w:r>
      <w:r>
        <w:rPr>
          <w:rFonts w:ascii="Times New Roman" w:hAnsi="Times New Roman" w:cs="Times New Roman" w:eastAsia="Times New Roman"/>
        </w:rPr>
        <w:t xml:space="preserve"> cepat memahami sintaks dan mampu bereksperimen; diberi tantangan tambahan (inovasi tampilan) dan diminta membantu teman satu kelompok.</w:t>
      </w:r>
    </w:p>
    <w:p>
      <w:pPr>
        <w:pStyle w:val="Heading2"/>
        <w:keepNext/>
        <w:spacing w:before="240" w:after="0" w:line="360" w:lineRule="auto"/>
      </w:pPr>
      <w:r>
        <w:rPr>
          <w:rFonts w:ascii="Times New Roman" w:hAnsi="Times New Roman" w:cs="Times New Roman" w:eastAsia="Times New Roman"/>
          <w:b/>
          <w:color w:val="000000"/>
          <w:sz w:val="24"/>
        </w:rPr>
        <w:t>F. Model, Metode, dan Asesmen Pembelajaran</w:t>
      </w:r>
    </w:p>
    <w:tbl>
      <w:tblPr>
        <w:tblStyle w:val="TableGrid"/>
        <w:tblW w:type="auto" w:w="0"/>
        <w:jc w:val="center"/>
        <w:tblLayout w:type="fixed"/>
        <w:tblLook w:firstColumn="1" w:firstRow="1" w:lastColumn="0" w:lastRow="0" w:noHBand="0" w:noVBand="1" w:val="04A0"/>
      </w:tblPr>
      <w:tblGrid>
        <w:gridCol w:w="3968"/>
        <w:gridCol w:w="3968"/>
      </w:tblGrid>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Pendekatan</w:t>
            </w:r>
          </w:p>
        </w:tc>
        <w:tc>
          <w:tcPr>
            <w:tcW w:type="dxa" w:w="5329"/>
            <w:vAlign w:val="top"/>
          </w:tcPr>
          <w:p>
            <w:pPr>
              <w:keepNext/>
              <w:spacing w:line="276" w:lineRule="auto" w:after="40"/>
              <w:jc w:val="left"/>
            </w:pPr>
            <w:r>
              <w:rPr>
                <w:rFonts w:ascii="Times New Roman" w:hAnsi="Times New Roman" w:cs="Times New Roman" w:eastAsia="Times New Roman"/>
                <w:sz w:val="22"/>
              </w:rPr>
              <w:t>Saintifik, berpusat pada peserta didik</w:t>
            </w:r>
          </w:p>
        </w:tc>
      </w:tr>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Model Pembelajaran</w:t>
            </w:r>
          </w:p>
        </w:tc>
        <w:tc>
          <w:tcPr>
            <w:tcW w:type="dxa" w:w="5329"/>
            <w:vAlign w:val="top"/>
          </w:tcPr>
          <w:p>
            <w:pPr>
              <w:keepNext/>
              <w:spacing w:line="276" w:lineRule="auto" w:after="40"/>
              <w:jc w:val="left"/>
            </w:pPr>
            <w:r>
              <w:rPr>
                <w:rFonts w:ascii="Times New Roman" w:hAnsi="Times New Roman" w:cs="Times New Roman" w:eastAsia="Times New Roman"/>
                <w:sz w:val="22"/>
              </w:rPr>
              <w:t>Discovery Learning dengan gamifikasi (Quizizz)</w:t>
            </w:r>
          </w:p>
        </w:tc>
      </w:tr>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Metode</w:t>
            </w:r>
          </w:p>
        </w:tc>
        <w:tc>
          <w:tcPr>
            <w:tcW w:type="dxa" w:w="5329"/>
            <w:vAlign w:val="top"/>
          </w:tcPr>
          <w:p>
            <w:pPr>
              <w:keepNext/>
              <w:spacing w:line="276" w:lineRule="auto" w:after="40"/>
              <w:jc w:val="left"/>
            </w:pPr>
            <w:r>
              <w:rPr>
                <w:rFonts w:ascii="Times New Roman" w:hAnsi="Times New Roman" w:cs="Times New Roman" w:eastAsia="Times New Roman"/>
                <w:sz w:val="22"/>
              </w:rPr>
              <w:t>Ceramah interaktif, demonstrasi, diskusi kelompok, kuis interaktif berhadiah (reward snack)</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Asesmen</w:t>
            </w:r>
          </w:p>
        </w:tc>
        <w:tc>
          <w:tcPr>
            <w:tcW w:type="dxa" w:w="5329"/>
            <w:vAlign w:val="top"/>
          </w:tcPr>
          <w:p>
            <w:pPr>
              <w:spacing w:line="276" w:lineRule="auto" w:after="40"/>
              <w:jc w:val="left"/>
            </w:pPr>
            <w:r>
              <w:rPr>
                <w:rFonts w:ascii="Times New Roman" w:hAnsi="Times New Roman" w:cs="Times New Roman" w:eastAsia="Times New Roman"/>
                <w:sz w:val="22"/>
              </w:rPr>
              <w:t>Formatif (LKPD 2 kelompok dan Quizizz "Evaluasi Bootstrap")</w:t>
            </w:r>
          </w:p>
        </w:tc>
      </w:tr>
    </w:tbl>
    <w:p>
      <w:pPr>
        <w:spacing w:line="240" w:lineRule="auto"/>
      </w:pPr>
    </w:p>
    <w:p>
      <w:pPr>
        <w:pStyle w:val="Heading1"/>
        <w:keepNext/>
        <w:pageBreakBefore/>
        <w:spacing w:before="0" w:after="240" w:line="360" w:lineRule="auto"/>
        <w:jc w:val="center"/>
      </w:pPr>
      <w:r>
        <w:rPr>
          <w:rFonts w:ascii="Times New Roman" w:hAnsi="Times New Roman" w:cs="Times New Roman" w:eastAsia="Times New Roman"/>
          <w:b/>
          <w:color w:val="000000"/>
          <w:sz w:val="28"/>
        </w:rPr>
        <w:t>II. KOMPONEN INTI</w:t>
      </w:r>
    </w:p>
    <w:p>
      <w:pPr>
        <w:pStyle w:val="Heading2"/>
        <w:keepNext/>
        <w:spacing w:before="240" w:after="0" w:line="360" w:lineRule="auto"/>
      </w:pPr>
      <w:r>
        <w:rPr>
          <w:rFonts w:ascii="Times New Roman" w:hAnsi="Times New Roman" w:cs="Times New Roman" w:eastAsia="Times New Roman"/>
          <w:b/>
          <w:color w:val="000000"/>
          <w:sz w:val="24"/>
        </w:rPr>
        <w:t>A. Capaian Pembelajaran (CP)</w:t>
      </w:r>
    </w:p>
    <w:p>
      <w:pPr>
        <w:ind w:firstLine="567"/>
        <w:jc w:val="both"/>
      </w:pPr>
      <w:r>
        <w:rPr>
          <w:rFonts w:ascii="Times New Roman" w:hAnsi="Times New Roman" w:cs="Times New Roman" w:eastAsia="Times New Roman"/>
        </w:rPr>
        <w:t>Pada akhir fase E, peserta didik mampu memahami konsep dan menerapkan perintah HTML, CSS, pemrograman JavaScript, bahasa pemrograman server-side serta implementasi framework pada pembuatan web statis dan dinamis untuk beragam kebutuhan yang kontekstual. Selain itu, peserta didik juga mampu mendokumentasikan serta mempresentasikan web statis dan dinamis yang telah dikembangkan.</w:t>
      </w:r>
    </w:p>
    <w:tbl>
      <w:tblPr>
        <w:tblStyle w:val="TableGrid"/>
        <w:tblW w:type="auto" w:w="0"/>
        <w:jc w:val="center"/>
        <w:tblLook w:firstColumn="1" w:firstRow="1" w:lastColumn="0" w:lastRow="0" w:noHBand="0" w:noVBand="1" w:val="04A0"/>
      </w:tblPr>
      <w:tblGrid>
        <w:gridCol w:w="7937"/>
      </w:tblGrid>
      <w:tr>
        <w:tc>
          <w:tcPr>
            <w:tcW w:type="dxa" w:w="7937"/>
            <w:shd w:val="clear" w:color="auto" w:fill="FFF2CC"/>
            <w:vAlign w:val="top"/>
          </w:tcPr>
          <w:p>
            <w:pPr>
              <w:spacing w:line="276" w:lineRule="auto" w:after="40"/>
              <w:jc w:val="left"/>
            </w:pPr>
            <w:r>
              <w:rPr>
                <w:rFonts w:ascii="Times New Roman" w:hAnsi="Times New Roman" w:cs="Times New Roman" w:eastAsia="Times New Roman"/>
                <w:b/>
                <w:sz w:val="22"/>
              </w:rPr>
              <w:t>Lingkup materi.</w:t>
            </w:r>
            <w:r>
              <w:rPr>
                <w:rFonts w:ascii="Times New Roman" w:hAnsi="Times New Roman" w:cs="Times New Roman" w:eastAsia="Times New Roman"/>
                <w:sz w:val="22"/>
              </w:rPr>
              <w:t xml:space="preserve"> Berdasarkan kesepakatan dengan guru mata pelajaran, rangkaian modul ini dibatasi pada </w:t>
            </w:r>
            <w:r>
              <w:rPr>
                <w:rFonts w:ascii="Times New Roman" w:hAnsi="Times New Roman" w:cs="Times New Roman" w:eastAsia="Times New Roman"/>
                <w:b/>
                <w:sz w:val="22"/>
              </w:rPr>
              <w:t>HTML, CSS, dan framework Bootstrap</w:t>
            </w:r>
            <w:r>
              <w:rPr>
                <w:rFonts w:ascii="Times New Roman" w:hAnsi="Times New Roman" w:cs="Times New Roman" w:eastAsia="Times New Roman"/>
                <w:sz w:val="22"/>
              </w:rPr>
              <w:t xml:space="preserve"> untuk membangun web statis (front-end). JavaScript tidak diajarkan sebagai materi tersendiri agar waktu yang tersedia cukup untuk menyelesaikan proyek akhir; komponen interaktif Bootstrap (misalnya tombol menu navbar) cukup memanfaatkan file JavaScript bawaan Bootstrap yang dipanggil melalui CDN.</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Peta Pertemuan dan Tujuan Pembelajaran</w:t>
      </w:r>
    </w:p>
    <w:p>
      <w:pPr>
        <w:ind w:firstLine="567"/>
        <w:jc w:val="both"/>
      </w:pPr>
      <w:r>
        <w:rPr>
          <w:rFonts w:ascii="Times New Roman" w:hAnsi="Times New Roman" w:cs="Times New Roman" w:eastAsia="Times New Roman"/>
        </w:rPr>
        <w:t xml:space="preserve">Rangkaian pembelajaran Pemrograman Dasar kelas X TKJ AKA dirancang dalam 6 pertemuan. Bulan pertama digunakan untuk membekali materi dasar, sedangkan bulan berikutnya digunakan untuk mengerjakan proyek akhir </w:t>
      </w:r>
      <w:r>
        <w:rPr>
          <w:rFonts w:ascii="Times New Roman" w:hAnsi="Times New Roman" w:cs="Times New Roman" w:eastAsia="Times New Roman"/>
          <w:b/>
        </w:rPr>
        <w:t>Web Profil Sekolah</w:t>
      </w:r>
      <w:r>
        <w:rPr>
          <w:rFonts w:ascii="Times New Roman" w:hAnsi="Times New Roman" w:cs="Times New Roman" w:eastAsia="Times New Roman"/>
        </w:rPr>
        <w:t xml:space="preserve"> yang dipresentasikan pada pertemuan terakhir (Lesson Study).</w:t>
      </w:r>
    </w:p>
    <w:tbl>
      <w:tblPr>
        <w:tblStyle w:val="TableGrid"/>
        <w:tblW w:type="auto" w:w="0"/>
        <w:jc w:val="center"/>
        <w:tblLayout w:type="fixed"/>
        <w:tblLook w:firstColumn="1" w:firstRow="1" w:lastColumn="0" w:lastRow="0" w:noHBand="0" w:noVBand="1" w:val="04A0"/>
      </w:tblPr>
      <w:tblGrid>
        <w:gridCol w:w="1587"/>
        <w:gridCol w:w="1587"/>
        <w:gridCol w:w="1587"/>
        <w:gridCol w:w="1587"/>
        <w:gridCol w:w="1587"/>
      </w:tblGrid>
      <w:tr>
        <w:trPr>
          <w:tblHeader w:val="true"/>
          <w:cantSplit w:val="true"/>
        </w:trPr>
        <w:tc>
          <w:tcPr>
            <w:tcW w:type="dxa" w:w="680"/>
            <w:vAlign w:val="top"/>
            <w:shd w:val="clear" w:color="auto" w:fill="D9E2F3"/>
          </w:tcPr>
          <w:p>
            <w:pPr>
              <w:keepNext/>
              <w:spacing w:line="276" w:lineRule="auto" w:after="40"/>
              <w:jc w:val="center"/>
            </w:pPr>
            <w:r>
              <w:rPr>
                <w:rFonts w:ascii="Times New Roman" w:hAnsi="Times New Roman" w:cs="Times New Roman" w:eastAsia="Times New Roman"/>
                <w:b/>
                <w:sz w:val="19"/>
              </w:rPr>
              <w:t>Pert.</w:t>
            </w:r>
          </w:p>
        </w:tc>
        <w:tc>
          <w:tcPr>
            <w:tcW w:type="dxa" w:w="1077"/>
            <w:vAlign w:val="top"/>
            <w:shd w:val="clear" w:color="auto" w:fill="D9E2F3"/>
          </w:tcPr>
          <w:p>
            <w:pPr>
              <w:keepNext/>
              <w:spacing w:line="276" w:lineRule="auto" w:after="40"/>
              <w:jc w:val="center"/>
            </w:pPr>
            <w:r>
              <w:rPr>
                <w:rFonts w:ascii="Times New Roman" w:hAnsi="Times New Roman" w:cs="Times New Roman" w:eastAsia="Times New Roman"/>
                <w:b/>
                <w:sz w:val="19"/>
              </w:rPr>
              <w:t>Periode</w:t>
            </w:r>
          </w:p>
        </w:tc>
        <w:tc>
          <w:tcPr>
            <w:tcW w:type="dxa" w:w="2041"/>
            <w:vAlign w:val="top"/>
            <w:shd w:val="clear" w:color="auto" w:fill="D9E2F3"/>
          </w:tcPr>
          <w:p>
            <w:pPr>
              <w:keepNext/>
              <w:spacing w:line="276" w:lineRule="auto" w:after="40"/>
              <w:jc w:val="center"/>
            </w:pPr>
            <w:r>
              <w:rPr>
                <w:rFonts w:ascii="Times New Roman" w:hAnsi="Times New Roman" w:cs="Times New Roman" w:eastAsia="Times New Roman"/>
                <w:b/>
                <w:sz w:val="19"/>
              </w:rPr>
              <w:t>Topik</w:t>
            </w:r>
          </w:p>
        </w:tc>
        <w:tc>
          <w:tcPr>
            <w:tcW w:type="dxa" w:w="2438"/>
            <w:vAlign w:val="top"/>
            <w:shd w:val="clear" w:color="auto" w:fill="D9E2F3"/>
          </w:tcPr>
          <w:p>
            <w:pPr>
              <w:keepNext/>
              <w:spacing w:line="276" w:lineRule="auto" w:after="40"/>
              <w:jc w:val="center"/>
            </w:pPr>
            <w:r>
              <w:rPr>
                <w:rFonts w:ascii="Times New Roman" w:hAnsi="Times New Roman" w:cs="Times New Roman" w:eastAsia="Times New Roman"/>
                <w:b/>
                <w:sz w:val="19"/>
              </w:rPr>
              <w:t>Kegiatan Utama</w:t>
            </w:r>
          </w:p>
        </w:tc>
        <w:tc>
          <w:tcPr>
            <w:tcW w:type="dxa" w:w="1701"/>
            <w:vAlign w:val="top"/>
            <w:shd w:val="clear" w:color="auto" w:fill="D9E2F3"/>
          </w:tcPr>
          <w:p>
            <w:pPr>
              <w:keepNext/>
              <w:spacing w:line="276" w:lineRule="auto" w:after="40"/>
              <w:jc w:val="center"/>
            </w:pPr>
            <w:r>
              <w:rPr>
                <w:rFonts w:ascii="Times New Roman" w:hAnsi="Times New Roman" w:cs="Times New Roman" w:eastAsia="Times New Roman"/>
                <w:b/>
                <w:sz w:val="19"/>
              </w:rPr>
              <w:t>Asesmen</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1</w:t>
            </w:r>
          </w:p>
        </w:tc>
        <w:tc>
          <w:tcPr>
            <w:tcW w:type="dxa" w:w="1077"/>
            <w:vAlign w:val="top"/>
          </w:tcPr>
          <w:p>
            <w:pPr>
              <w:keepNext/>
              <w:spacing w:line="276" w:lineRule="auto" w:after="40"/>
              <w:jc w:val="center"/>
            </w:pPr>
            <w:r>
              <w:rPr>
                <w:rFonts w:ascii="Times New Roman" w:hAnsi="Times New Roman" w:cs="Times New Roman" w:eastAsia="Times New Roman"/>
                <w:sz w:val="19"/>
              </w:rPr>
              <w:t>Bulan 1</w:t>
            </w:r>
          </w:p>
        </w:tc>
        <w:tc>
          <w:tcPr>
            <w:tcW w:type="dxa" w:w="2041"/>
            <w:vAlign w:val="top"/>
          </w:tcPr>
          <w:p>
            <w:pPr>
              <w:keepNext/>
              <w:spacing w:line="276" w:lineRule="auto" w:after="40"/>
              <w:jc w:val="left"/>
            </w:pPr>
            <w:r>
              <w:rPr>
                <w:rFonts w:ascii="Times New Roman" w:hAnsi="Times New Roman" w:cs="Times New Roman" w:eastAsia="Times New Roman"/>
                <w:sz w:val="19"/>
              </w:rPr>
              <w:t>HTML &amp; CSS Dasar</w:t>
            </w:r>
          </w:p>
        </w:tc>
        <w:tc>
          <w:tcPr>
            <w:tcW w:type="dxa" w:w="2438"/>
            <w:vAlign w:val="top"/>
          </w:tcPr>
          <w:p>
            <w:pPr>
              <w:keepNext/>
              <w:spacing w:line="276" w:lineRule="auto" w:after="40"/>
              <w:jc w:val="left"/>
            </w:pPr>
            <w:r>
              <w:rPr>
                <w:rFonts w:ascii="Times New Roman" w:hAnsi="Times New Roman" w:cs="Times New Roman" w:eastAsia="Times New Roman"/>
                <w:sz w:val="19"/>
              </w:rPr>
              <w:t>Materi + praktik terbimbing, LKPD 1</w:t>
            </w:r>
          </w:p>
        </w:tc>
        <w:tc>
          <w:tcPr>
            <w:tcW w:type="dxa" w:w="1701"/>
            <w:vAlign w:val="top"/>
          </w:tcPr>
          <w:p>
            <w:pPr>
              <w:keepNext/>
              <w:spacing w:line="276" w:lineRule="auto" w:after="40"/>
              <w:jc w:val="left"/>
            </w:pPr>
            <w:r>
              <w:rPr>
                <w:rFonts w:ascii="Times New Roman" w:hAnsi="Times New Roman" w:cs="Times New Roman" w:eastAsia="Times New Roman"/>
                <w:sz w:val="19"/>
              </w:rPr>
              <w:t>Diagnostik, formatif (LKPD 1)</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b/>
                <w:sz w:val="19"/>
              </w:rPr>
              <w:t>2</w:t>
            </w:r>
          </w:p>
        </w:tc>
        <w:tc>
          <w:tcPr>
            <w:tcW w:type="dxa" w:w="1077"/>
            <w:vAlign w:val="top"/>
          </w:tcPr>
          <w:p>
            <w:pPr>
              <w:keepNext/>
              <w:spacing w:line="276" w:lineRule="auto" w:after="40"/>
              <w:jc w:val="center"/>
            </w:pPr>
            <w:r>
              <w:rPr>
                <w:rFonts w:ascii="Times New Roman" w:hAnsi="Times New Roman" w:cs="Times New Roman" w:eastAsia="Times New Roman"/>
                <w:b/>
                <w:sz w:val="19"/>
              </w:rPr>
              <w:t>Bulan 1</w:t>
            </w:r>
          </w:p>
        </w:tc>
        <w:tc>
          <w:tcPr>
            <w:tcW w:type="dxa" w:w="2041"/>
            <w:vAlign w:val="top"/>
          </w:tcPr>
          <w:p>
            <w:pPr>
              <w:keepNext/>
              <w:spacing w:line="276" w:lineRule="auto" w:after="40"/>
              <w:jc w:val="left"/>
            </w:pPr>
            <w:r>
              <w:rPr>
                <w:rFonts w:ascii="Times New Roman" w:hAnsi="Times New Roman" w:cs="Times New Roman" w:eastAsia="Times New Roman"/>
                <w:b/>
                <w:sz w:val="19"/>
              </w:rPr>
              <w:t>Bootstrap &amp; Quizizz</w:t>
            </w:r>
          </w:p>
        </w:tc>
        <w:tc>
          <w:tcPr>
            <w:tcW w:type="dxa" w:w="2438"/>
            <w:vAlign w:val="top"/>
          </w:tcPr>
          <w:p>
            <w:pPr>
              <w:keepNext/>
              <w:spacing w:line="276" w:lineRule="auto" w:after="40"/>
              <w:jc w:val="left"/>
            </w:pPr>
            <w:r>
              <w:rPr>
                <w:rFonts w:ascii="Times New Roman" w:hAnsi="Times New Roman" w:cs="Times New Roman" w:eastAsia="Times New Roman"/>
                <w:b/>
                <w:sz w:val="19"/>
              </w:rPr>
              <w:t>Materi + demonstrasi, LKPD 2, Quizizz berhadiah snack</w:t>
            </w:r>
          </w:p>
        </w:tc>
        <w:tc>
          <w:tcPr>
            <w:tcW w:type="dxa" w:w="1701"/>
            <w:vAlign w:val="top"/>
          </w:tcPr>
          <w:p>
            <w:pPr>
              <w:keepNext/>
              <w:spacing w:line="276" w:lineRule="auto" w:after="40"/>
              <w:jc w:val="left"/>
            </w:pPr>
            <w:r>
              <w:rPr>
                <w:rFonts w:ascii="Times New Roman" w:hAnsi="Times New Roman" w:cs="Times New Roman" w:eastAsia="Times New Roman"/>
                <w:b/>
                <w:sz w:val="19"/>
              </w:rPr>
              <w:t>Formatif (LKPD 2, Quizizz)</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3</w:t>
            </w:r>
          </w:p>
        </w:tc>
        <w:tc>
          <w:tcPr>
            <w:tcW w:type="dxa" w:w="1077"/>
            <w:vAlign w:val="top"/>
          </w:tcPr>
          <w:p>
            <w:pPr>
              <w:keepNext/>
              <w:spacing w:line="276" w:lineRule="auto" w:after="40"/>
              <w:jc w:val="center"/>
            </w:pPr>
            <w:r>
              <w:rPr>
                <w:rFonts w:ascii="Times New Roman" w:hAnsi="Times New Roman" w:cs="Times New Roman" w:eastAsia="Times New Roman"/>
                <w:sz w:val="19"/>
              </w:rPr>
              <w:t>Bulan 1</w:t>
            </w:r>
          </w:p>
        </w:tc>
        <w:tc>
          <w:tcPr>
            <w:tcW w:type="dxa" w:w="2041"/>
            <w:vAlign w:val="top"/>
          </w:tcPr>
          <w:p>
            <w:pPr>
              <w:keepNext/>
              <w:spacing w:line="276" w:lineRule="auto" w:after="40"/>
              <w:jc w:val="left"/>
            </w:pPr>
            <w:r>
              <w:rPr>
                <w:rFonts w:ascii="Times New Roman" w:hAnsi="Times New Roman" w:cs="Times New Roman" w:eastAsia="Times New Roman"/>
                <w:sz w:val="19"/>
              </w:rPr>
              <w:t>Live Code Test &amp; Briefing Proyek</w:t>
            </w:r>
          </w:p>
        </w:tc>
        <w:tc>
          <w:tcPr>
            <w:tcW w:type="dxa" w:w="2438"/>
            <w:vAlign w:val="top"/>
          </w:tcPr>
          <w:p>
            <w:pPr>
              <w:keepNext/>
              <w:spacing w:line="276" w:lineRule="auto" w:after="40"/>
              <w:jc w:val="left"/>
            </w:pPr>
            <w:r>
              <w:rPr>
                <w:rFonts w:ascii="Times New Roman" w:hAnsi="Times New Roman" w:cs="Times New Roman" w:eastAsia="Times New Roman"/>
                <w:sz w:val="19"/>
              </w:rPr>
              <w:t>Live code test (tidak dinilai), pembentukan kelompok, perencanaan proyek</w:t>
            </w:r>
          </w:p>
        </w:tc>
        <w:tc>
          <w:tcPr>
            <w:tcW w:type="dxa" w:w="1701"/>
            <w:vAlign w:val="top"/>
          </w:tcPr>
          <w:p>
            <w:pPr>
              <w:keepNext/>
              <w:spacing w:line="276" w:lineRule="auto" w:after="40"/>
              <w:jc w:val="left"/>
            </w:pPr>
            <w:r>
              <w:rPr>
                <w:rFonts w:ascii="Times New Roman" w:hAnsi="Times New Roman" w:cs="Times New Roman" w:eastAsia="Times New Roman"/>
                <w:sz w:val="19"/>
              </w:rPr>
              <w:t>Observasi (tidak dinilai)</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4</w:t>
            </w:r>
          </w:p>
        </w:tc>
        <w:tc>
          <w:tcPr>
            <w:tcW w:type="dxa" w:w="1077"/>
            <w:vAlign w:val="top"/>
          </w:tcPr>
          <w:p>
            <w:pPr>
              <w:keepNext/>
              <w:spacing w:line="276" w:lineRule="auto" w:after="40"/>
              <w:jc w:val="center"/>
            </w:pPr>
            <w:r>
              <w:rPr>
                <w:rFonts w:ascii="Times New Roman" w:hAnsi="Times New Roman" w:cs="Times New Roman" w:eastAsia="Times New Roman"/>
                <w:sz w:val="19"/>
              </w:rPr>
              <w:t>Bulan 2</w:t>
            </w:r>
          </w:p>
        </w:tc>
        <w:tc>
          <w:tcPr>
            <w:tcW w:type="dxa" w:w="2041"/>
            <w:vAlign w:val="top"/>
          </w:tcPr>
          <w:p>
            <w:pPr>
              <w:keepNext/>
              <w:spacing w:line="276" w:lineRule="auto" w:after="40"/>
              <w:jc w:val="left"/>
            </w:pPr>
            <w:r>
              <w:rPr>
                <w:rFonts w:ascii="Times New Roman" w:hAnsi="Times New Roman" w:cs="Times New Roman" w:eastAsia="Times New Roman"/>
                <w:sz w:val="19"/>
              </w:rPr>
              <w:t>Progress 1 Web Profil Sekolah</w:t>
            </w:r>
          </w:p>
        </w:tc>
        <w:tc>
          <w:tcPr>
            <w:tcW w:type="dxa" w:w="2438"/>
            <w:vAlign w:val="top"/>
          </w:tcPr>
          <w:p>
            <w:pPr>
              <w:keepNext/>
              <w:spacing w:line="276" w:lineRule="auto" w:after="40"/>
              <w:jc w:val="left"/>
            </w:pPr>
            <w:r>
              <w:rPr>
                <w:rFonts w:ascii="Times New Roman" w:hAnsi="Times New Roman" w:cs="Times New Roman" w:eastAsia="Times New Roman"/>
                <w:sz w:val="19"/>
              </w:rPr>
              <w:t>Navbar, header, gambar (setengah tampilan web)</w:t>
            </w:r>
          </w:p>
        </w:tc>
        <w:tc>
          <w:tcPr>
            <w:tcW w:type="dxa" w:w="1701"/>
            <w:vAlign w:val="top"/>
          </w:tcPr>
          <w:p>
            <w:pPr>
              <w:keepNext/>
              <w:spacing w:line="276" w:lineRule="auto" w:after="40"/>
              <w:jc w:val="left"/>
            </w:pPr>
            <w:r>
              <w:rPr>
                <w:rFonts w:ascii="Times New Roman" w:hAnsi="Times New Roman" w:cs="Times New Roman" w:eastAsia="Times New Roman"/>
                <w:sz w:val="19"/>
              </w:rPr>
              <w:t>Sumatif proyek: WEB 1</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5</w:t>
            </w:r>
          </w:p>
        </w:tc>
        <w:tc>
          <w:tcPr>
            <w:tcW w:type="dxa" w:w="1077"/>
            <w:vAlign w:val="top"/>
          </w:tcPr>
          <w:p>
            <w:pPr>
              <w:keepNext/>
              <w:spacing w:line="276" w:lineRule="auto" w:after="40"/>
              <w:jc w:val="center"/>
            </w:pPr>
            <w:r>
              <w:rPr>
                <w:rFonts w:ascii="Times New Roman" w:hAnsi="Times New Roman" w:cs="Times New Roman" w:eastAsia="Times New Roman"/>
                <w:sz w:val="19"/>
              </w:rPr>
              <w:t>Bulan 2–3</w:t>
            </w:r>
          </w:p>
        </w:tc>
        <w:tc>
          <w:tcPr>
            <w:tcW w:type="dxa" w:w="2041"/>
            <w:vAlign w:val="top"/>
          </w:tcPr>
          <w:p>
            <w:pPr>
              <w:keepNext/>
              <w:spacing w:line="276" w:lineRule="auto" w:after="40"/>
              <w:jc w:val="left"/>
            </w:pPr>
            <w:r>
              <w:rPr>
                <w:rFonts w:ascii="Times New Roman" w:hAnsi="Times New Roman" w:cs="Times New Roman" w:eastAsia="Times New Roman"/>
                <w:sz w:val="19"/>
              </w:rPr>
              <w:t>Progress 2 Web Profil Sekolah &amp; Tes Lisan</w:t>
            </w:r>
          </w:p>
        </w:tc>
        <w:tc>
          <w:tcPr>
            <w:tcW w:type="dxa" w:w="2438"/>
            <w:vAlign w:val="top"/>
          </w:tcPr>
          <w:p>
            <w:pPr>
              <w:keepNext/>
              <w:spacing w:line="276" w:lineRule="auto" w:after="40"/>
              <w:jc w:val="left"/>
            </w:pPr>
            <w:r>
              <w:rPr>
                <w:rFonts w:ascii="Times New Roman" w:hAnsi="Times New Roman" w:cs="Times New Roman" w:eastAsia="Times New Roman"/>
                <w:sz w:val="19"/>
              </w:rPr>
              <w:t>Card, footer, kerapian (web lengkap) + tes lisan</w:t>
            </w:r>
          </w:p>
        </w:tc>
        <w:tc>
          <w:tcPr>
            <w:tcW w:type="dxa" w:w="1701"/>
            <w:vAlign w:val="top"/>
          </w:tcPr>
          <w:p>
            <w:pPr>
              <w:keepNext/>
              <w:spacing w:line="276" w:lineRule="auto" w:after="40"/>
              <w:jc w:val="left"/>
            </w:pPr>
            <w:r>
              <w:rPr>
                <w:rFonts w:ascii="Times New Roman" w:hAnsi="Times New Roman" w:cs="Times New Roman" w:eastAsia="Times New Roman"/>
                <w:sz w:val="19"/>
              </w:rPr>
              <w:t>Sumatif: Tes Lisan</w:t>
            </w:r>
          </w:p>
        </w:tc>
      </w:tr>
      <w:tr>
        <w:trPr>
          <w:cantSplit w:val="true"/>
        </w:trPr>
        <w:tc>
          <w:tcPr>
            <w:tcW w:type="dxa" w:w="680"/>
            <w:vAlign w:val="top"/>
          </w:tcPr>
          <w:p>
            <w:pPr>
              <w:spacing w:line="276" w:lineRule="auto" w:after="40"/>
              <w:jc w:val="center"/>
            </w:pPr>
            <w:r>
              <w:rPr>
                <w:rFonts w:ascii="Times New Roman" w:hAnsi="Times New Roman" w:cs="Times New Roman" w:eastAsia="Times New Roman"/>
                <w:sz w:val="19"/>
              </w:rPr>
              <w:t>6</w:t>
            </w:r>
          </w:p>
        </w:tc>
        <w:tc>
          <w:tcPr>
            <w:tcW w:type="dxa" w:w="1077"/>
            <w:vAlign w:val="top"/>
          </w:tcPr>
          <w:p>
            <w:pPr>
              <w:spacing w:line="276" w:lineRule="auto" w:after="40"/>
              <w:jc w:val="center"/>
            </w:pPr>
            <w:r>
              <w:rPr>
                <w:rFonts w:ascii="Times New Roman" w:hAnsi="Times New Roman" w:cs="Times New Roman" w:eastAsia="Times New Roman"/>
                <w:sz w:val="19"/>
              </w:rPr>
              <w:t>Bulan 3</w:t>
            </w:r>
          </w:p>
        </w:tc>
        <w:tc>
          <w:tcPr>
            <w:tcW w:type="dxa" w:w="2041"/>
            <w:vAlign w:val="top"/>
          </w:tcPr>
          <w:p>
            <w:pPr>
              <w:spacing w:line="276" w:lineRule="auto" w:after="40"/>
              <w:jc w:val="left"/>
            </w:pPr>
            <w:r>
              <w:rPr>
                <w:rFonts w:ascii="Times New Roman" w:hAnsi="Times New Roman" w:cs="Times New Roman" w:eastAsia="Times New Roman"/>
                <w:sz w:val="19"/>
              </w:rPr>
              <w:t>Lesson Study: Presentasi Akhir &amp; Hosting Web</w:t>
            </w:r>
          </w:p>
        </w:tc>
        <w:tc>
          <w:tcPr>
            <w:tcW w:type="dxa" w:w="2438"/>
            <w:vAlign w:val="top"/>
          </w:tcPr>
          <w:p>
            <w:pPr>
              <w:spacing w:line="276" w:lineRule="auto" w:after="40"/>
              <w:jc w:val="left"/>
            </w:pPr>
            <w:r>
              <w:rPr>
                <w:rFonts w:ascii="Times New Roman" w:hAnsi="Times New Roman" w:cs="Times New Roman" w:eastAsia="Times New Roman"/>
                <w:sz w:val="19"/>
              </w:rPr>
              <w:t>Presentasi web per kelompok, pengenalan hosting web</w:t>
            </w:r>
          </w:p>
        </w:tc>
        <w:tc>
          <w:tcPr>
            <w:tcW w:type="dxa" w:w="1701"/>
            <w:vAlign w:val="top"/>
          </w:tcPr>
          <w:p>
            <w:pPr>
              <w:spacing w:line="276" w:lineRule="auto" w:after="40"/>
              <w:jc w:val="left"/>
            </w:pPr>
            <w:r>
              <w:rPr>
                <w:rFonts w:ascii="Times New Roman" w:hAnsi="Times New Roman" w:cs="Times New Roman" w:eastAsia="Times New Roman"/>
                <w:sz w:val="19"/>
              </w:rPr>
              <w:t>Sumatif proyek: WEB 2 (guru pamong &amp; guru mapel)</w:t>
            </w:r>
          </w:p>
        </w:tc>
      </w:tr>
    </w:tbl>
    <w:p>
      <w:pPr>
        <w:spacing w:line="240" w:lineRule="auto"/>
      </w:pPr>
    </w:p>
    <w:p>
      <w:pPr>
        <w:keepNext/>
        <w:jc w:val="both"/>
      </w:pPr>
      <w:r>
        <w:rPr>
          <w:rFonts w:ascii="Times New Roman" w:hAnsi="Times New Roman" w:cs="Times New Roman" w:eastAsia="Times New Roman"/>
        </w:rPr>
        <w:t>Pada pertemuan ke-2, peserta didik mampu:</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Menjelaskan pengertian, fungsi, dan keuntungan framework Bootstrap.</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Memasang Bootstrap pada halaman HTML menggunakan CDN.</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Menggunakan sistem grid (</w:t>
      </w:r>
      <w:r>
        <w:rPr>
          <w:rFonts w:ascii="Consolas" w:hAnsi="Consolas" w:cs="Consolas" w:eastAsia="Consolas"/>
          <w:sz w:val="22"/>
        </w:rPr>
        <w:t>container</w:t>
      </w:r>
      <w:r>
        <w:rPr>
          <w:rFonts w:ascii="Times New Roman" w:hAnsi="Times New Roman" w:cs="Times New Roman" w:eastAsia="Times New Roman"/>
        </w:rPr>
        <w:t xml:space="preserve">, </w:t>
      </w:r>
      <w:r>
        <w:rPr>
          <w:rFonts w:ascii="Consolas" w:hAnsi="Consolas" w:cs="Consolas" w:eastAsia="Consolas"/>
          <w:sz w:val="22"/>
        </w:rPr>
        <w:t>row</w:t>
      </w:r>
      <w:r>
        <w:rPr>
          <w:rFonts w:ascii="Times New Roman" w:hAnsi="Times New Roman" w:cs="Times New Roman" w:eastAsia="Times New Roman"/>
        </w:rPr>
        <w:t xml:space="preserve">, </w:t>
      </w:r>
      <w:r>
        <w:rPr>
          <w:rFonts w:ascii="Consolas" w:hAnsi="Consolas" w:cs="Consolas" w:eastAsia="Consolas"/>
          <w:sz w:val="22"/>
        </w:rPr>
        <w:t>col</w:t>
      </w:r>
      <w:r>
        <w:rPr>
          <w:rFonts w:ascii="Times New Roman" w:hAnsi="Times New Roman" w:cs="Times New Roman" w:eastAsia="Times New Roman"/>
        </w:rPr>
        <w:t>) untuk mengatur tata letak halaman.</w:t>
      </w:r>
    </w:p>
    <w:p>
      <w:pPr>
        <w:tabs>
          <w:tab w:pos="425" w:val="left"/>
        </w:tabs>
        <w:ind w:left="425" w:hanging="425"/>
        <w:jc w:val="both"/>
      </w:pPr>
      <w:r>
        <w:rPr>
          <w:rFonts w:ascii="Times New Roman" w:hAnsi="Times New Roman" w:cs="Times New Roman" w:eastAsia="Times New Roman"/>
        </w:rPr>
        <w:t>4.</w:t>
        <w:tab/>
      </w:r>
      <w:r>
        <w:rPr>
          <w:rFonts w:ascii="Times New Roman" w:hAnsi="Times New Roman" w:cs="Times New Roman" w:eastAsia="Times New Roman"/>
        </w:rPr>
        <w:t>Menggunakan komponen dasar Bootstrap (button, navbar, card) dan kelas utilitas pada halaman web.</w:t>
      </w:r>
    </w:p>
    <w:p>
      <w:pPr>
        <w:pStyle w:val="Heading2"/>
        <w:keepNext/>
        <w:spacing w:before="240" w:after="0" w:line="360" w:lineRule="auto"/>
      </w:pPr>
      <w:r>
        <w:rPr>
          <w:rFonts w:ascii="Times New Roman" w:hAnsi="Times New Roman" w:cs="Times New Roman" w:eastAsia="Times New Roman"/>
          <w:b/>
          <w:color w:val="000000"/>
          <w:sz w:val="24"/>
        </w:rPr>
        <w:t>C. Pemahaman Bermakna</w:t>
      </w:r>
    </w:p>
    <w:p>
      <w:pPr>
        <w:ind w:firstLine="567"/>
        <w:jc w:val="both"/>
      </w:pPr>
      <w:r>
        <w:rPr>
          <w:rFonts w:ascii="Times New Roman" w:hAnsi="Times New Roman" w:cs="Times New Roman" w:eastAsia="Times New Roman"/>
        </w:rPr>
        <w:t>Menulis CSS dari nol untuk setiap tampilan membutuhkan waktu lama. Bootstrap menyediakan komponen siap pakai yang rapi dan responsif (tampil baik di laptop maupun HP) sehingga peserta didik dapat membangun website yang layak dalam waktu singkat. Bootstrap inilah yang akan digunakan untuk membangun proyek Web Profil Sekolah.</w:t>
      </w:r>
    </w:p>
    <w:p>
      <w:pPr>
        <w:pStyle w:val="Heading2"/>
        <w:keepNext/>
        <w:spacing w:before="240" w:after="0" w:line="360" w:lineRule="auto"/>
      </w:pPr>
      <w:r>
        <w:rPr>
          <w:rFonts w:ascii="Times New Roman" w:hAnsi="Times New Roman" w:cs="Times New Roman" w:eastAsia="Times New Roman"/>
          <w:b/>
          <w:color w:val="000000"/>
          <w:sz w:val="24"/>
        </w:rPr>
        <w:t>D. Pertanyaan Pemantik</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Bagaimana caranya membuat tampilan website yang rapi di laptop sekaligus di HP tanpa menulis CSS yang panjang?</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Kalau kalian membangun rumah, lebih cepat membuat lemari sendiri dari kayu atau memakai lemari rakitan yang tinggal disusun?</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Bagian apa saja yang hampir selalu ada di setiap website (misalnya menu di bagian atas)?</w:t>
      </w:r>
    </w:p>
    <w:p>
      <w:pPr>
        <w:pStyle w:val="Heading2"/>
        <w:keepNext/>
        <w:spacing w:before="240" w:after="0" w:line="360" w:lineRule="auto"/>
      </w:pPr>
      <w:r>
        <w:rPr>
          <w:rFonts w:ascii="Times New Roman" w:hAnsi="Times New Roman" w:cs="Times New Roman" w:eastAsia="Times New Roman"/>
          <w:b/>
          <w:color w:val="000000"/>
          <w:sz w:val="24"/>
        </w:rPr>
        <w:t>E. Persiapan Pembelajaran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 xml:space="preserve">Menyiapkan bahan tayang </w:t>
      </w:r>
      <w:r>
        <w:rPr>
          <w:rFonts w:ascii="Times New Roman" w:hAnsi="Times New Roman" w:cs="Times New Roman" w:eastAsia="Times New Roman"/>
          <w:i/>
        </w:rPr>
        <w:t>Materi Bootstrap.pptx</w:t>
      </w:r>
      <w:r>
        <w:rPr>
          <w:rFonts w:ascii="Times New Roman" w:hAnsi="Times New Roman" w:cs="Times New Roman" w:eastAsia="Times New Roman"/>
        </w:rPr>
        <w:t xml:space="preserve"> dan bahan bacaan </w:t>
      </w:r>
      <w:r>
        <w:rPr>
          <w:rFonts w:ascii="Times New Roman" w:hAnsi="Times New Roman" w:cs="Times New Roman" w:eastAsia="Times New Roman"/>
          <w:i/>
        </w:rPr>
        <w:t>Materi Bootstrap.docx</w:t>
      </w:r>
      <w:r>
        <w:rPr>
          <w:rFonts w:ascii="Times New Roman" w:hAnsi="Times New Roman" w:cs="Times New Roman" w:eastAsia="Times New Roman"/>
        </w:rPr>
        <w:t>.</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Menyiapkan halaman "Profil Diri" dari Pertemuan 1 sebagai bahan demonstrasi pemasangan Bootstrap.</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Menyiapkan LKPD 2 (</w:t>
      </w:r>
      <w:r>
        <w:rPr>
          <w:rFonts w:ascii="Times New Roman" w:hAnsi="Times New Roman" w:cs="Times New Roman" w:eastAsia="Times New Roman"/>
          <w:i/>
        </w:rPr>
        <w:t>LKPD Pert. 2 Bootstrap.png</w:t>
      </w:r>
      <w:r>
        <w:rPr>
          <w:rFonts w:ascii="Times New Roman" w:hAnsi="Times New Roman" w:cs="Times New Roman" w:eastAsia="Times New Roman"/>
        </w:rPr>
        <w:t>) dan kunci jawabannya.</w:t>
      </w:r>
    </w:p>
    <w:p>
      <w:pPr>
        <w:tabs>
          <w:tab w:pos="425" w:val="left"/>
        </w:tabs>
        <w:ind w:left="425" w:hanging="425"/>
        <w:jc w:val="both"/>
      </w:pPr>
      <w:r>
        <w:rPr>
          <w:rFonts w:ascii="Times New Roman" w:hAnsi="Times New Roman" w:cs="Times New Roman" w:eastAsia="Times New Roman"/>
        </w:rPr>
        <w:t>4.</w:t>
        <w:tab/>
      </w:r>
      <w:r>
        <w:rPr>
          <w:rFonts w:ascii="Times New Roman" w:hAnsi="Times New Roman" w:cs="Times New Roman" w:eastAsia="Times New Roman"/>
        </w:rPr>
        <w:t>Menyiapkan Quizizz "Evaluasi Bootstrap" (10 soal) beserta kode permainannya, serta snack untuk hadiah.</w:t>
      </w:r>
    </w:p>
    <w:p>
      <w:pPr>
        <w:pStyle w:val="Heading2"/>
        <w:keepNext/>
        <w:spacing w:before="240" w:after="0" w:line="360" w:lineRule="auto"/>
      </w:pPr>
      <w:r>
        <w:rPr>
          <w:rFonts w:ascii="Times New Roman" w:hAnsi="Times New Roman" w:cs="Times New Roman" w:eastAsia="Times New Roman"/>
          <w:b/>
          <w:color w:val="000000"/>
          <w:sz w:val="24"/>
        </w:rPr>
        <w:t>F. Kegiatan Pembelajaran</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20"/>
              </w:rPr>
              <w:t>Tahap</w:t>
            </w:r>
          </w:p>
        </w:tc>
        <w:tc>
          <w:tcPr>
            <w:tcW w:type="dxa" w:w="5443"/>
            <w:vAlign w:val="top"/>
            <w:shd w:val="clear" w:color="auto" w:fill="D9E2F3"/>
          </w:tcPr>
          <w:p>
            <w:pPr>
              <w:keepNext/>
              <w:spacing w:line="276" w:lineRule="auto" w:after="40"/>
              <w:jc w:val="center"/>
            </w:pPr>
            <w:r>
              <w:rPr>
                <w:rFonts w:ascii="Times New Roman" w:hAnsi="Times New Roman" w:cs="Times New Roman" w:eastAsia="Times New Roman"/>
                <w:b/>
                <w:sz w:val="20"/>
              </w:rPr>
              <w:t>Deskripsi Kegiatan</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r>
      <w:tr>
        <w:tc>
          <w:tcPr>
            <w:tcW w:type="dxa" w:w="1474"/>
            <w:vAlign w:val="top"/>
          </w:tcPr>
          <w:p>
            <w:pPr>
              <w:spacing w:line="276" w:lineRule="auto" w:after="40"/>
              <w:jc w:val="left"/>
            </w:pPr>
            <w:r>
              <w:rPr>
                <w:rFonts w:ascii="Times New Roman" w:hAnsi="Times New Roman" w:cs="Times New Roman" w:eastAsia="Times New Roman"/>
                <w:b/>
                <w:sz w:val="20"/>
              </w:rPr>
              <w:t>Pendahuluan</w:t>
            </w:r>
          </w:p>
        </w:tc>
        <w:tc>
          <w:tcPr>
            <w:tcW w:type="dxa" w:w="5443"/>
            <w:vAlign w:val="top"/>
          </w:tcPr>
          <w:p>
            <w:pPr>
              <w:tabs>
                <w:tab w:pos="340" w:val="left"/>
              </w:tabs>
              <w:spacing w:line="276" w:lineRule="auto" w:after="40"/>
              <w:ind w:left="340" w:hanging="340"/>
              <w:jc w:val="left"/>
            </w:pPr>
            <w:r>
              <w:rPr>
                <w:rFonts w:ascii="Times New Roman" w:hAnsi="Times New Roman" w:cs="Times New Roman" w:eastAsia="Times New Roman"/>
                <w:b w:val="0"/>
                <w:sz w:val="20"/>
              </w:rPr>
              <w:t>1.</w:t>
              <w:tab/>
            </w:r>
            <w:r>
              <w:rPr>
                <w:rFonts w:ascii="Times New Roman" w:hAnsi="Times New Roman" w:cs="Times New Roman" w:eastAsia="Times New Roman"/>
                <w:sz w:val="20"/>
              </w:rPr>
              <w:t>Guru membuka dengan salam; ketua kelas memimpin doa; guru melakukan presensi.</w:t>
            </w:r>
          </w:p>
          <w:p>
            <w:pPr>
              <w:tabs>
                <w:tab w:pos="340" w:val="left"/>
              </w:tabs>
              <w:spacing w:line="276" w:lineRule="auto" w:after="40"/>
              <w:ind w:left="340" w:hanging="340"/>
              <w:jc w:val="left"/>
            </w:pPr>
            <w:r>
              <w:rPr>
                <w:rFonts w:ascii="Times New Roman" w:hAnsi="Times New Roman" w:cs="Times New Roman" w:eastAsia="Times New Roman"/>
                <w:b w:val="0"/>
                <w:sz w:val="20"/>
              </w:rPr>
              <w:t>2.</w:t>
              <w:tab/>
            </w:r>
            <w:r>
              <w:rPr>
                <w:rFonts w:ascii="Times New Roman" w:hAnsi="Times New Roman" w:cs="Times New Roman" w:eastAsia="Times New Roman"/>
                <w:sz w:val="20"/>
              </w:rPr>
              <w:t>Review Pertemuan 1: guru menanyakan secara acak fungsi HTML, fungsi CSS, dan contoh tag dasar.</w:t>
            </w:r>
          </w:p>
          <w:p>
            <w:pPr>
              <w:tabs>
                <w:tab w:pos="340" w:val="left"/>
              </w:tabs>
              <w:spacing w:line="276" w:lineRule="auto" w:after="40"/>
              <w:ind w:left="340" w:hanging="340"/>
              <w:jc w:val="left"/>
            </w:pPr>
            <w:r>
              <w:rPr>
                <w:rFonts w:ascii="Times New Roman" w:hAnsi="Times New Roman" w:cs="Times New Roman" w:eastAsia="Times New Roman"/>
                <w:b w:val="0"/>
                <w:sz w:val="20"/>
              </w:rPr>
              <w:t>3.</w:t>
              <w:tab/>
            </w:r>
            <w:r>
              <w:rPr>
                <w:rFonts w:ascii="Times New Roman" w:hAnsi="Times New Roman" w:cs="Times New Roman" w:eastAsia="Times New Roman"/>
                <w:sz w:val="20"/>
              </w:rPr>
              <w:t>Guru menyampaikan pertanyaan pemantik dan tujuan pembelajaran.</w:t>
            </w:r>
          </w:p>
          <w:p>
            <w:pPr>
              <w:tabs>
                <w:tab w:pos="340" w:val="left"/>
              </w:tabs>
              <w:spacing w:line="276" w:lineRule="auto" w:after="40"/>
              <w:ind w:left="340" w:hanging="340"/>
              <w:jc w:val="left"/>
            </w:pPr>
            <w:r>
              <w:rPr>
                <w:rFonts w:ascii="Times New Roman" w:hAnsi="Times New Roman" w:cs="Times New Roman" w:eastAsia="Times New Roman"/>
                <w:b w:val="0"/>
                <w:sz w:val="20"/>
              </w:rPr>
              <w:t>4.</w:t>
              <w:tab/>
            </w:r>
            <w:r>
              <w:rPr>
                <w:rFonts w:ascii="Times New Roman" w:hAnsi="Times New Roman" w:cs="Times New Roman" w:eastAsia="Times New Roman"/>
                <w:sz w:val="20"/>
              </w:rPr>
              <w:t xml:space="preserve">Guru menginformasikan bahwa di akhir kegiatan inti ada </w:t>
            </w:r>
            <w:r>
              <w:rPr>
                <w:rFonts w:ascii="Times New Roman" w:hAnsi="Times New Roman" w:cs="Times New Roman" w:eastAsia="Times New Roman"/>
                <w:b/>
                <w:sz w:val="20"/>
              </w:rPr>
              <w:t>Quizizz</w:t>
            </w:r>
            <w:r>
              <w:rPr>
                <w:rFonts w:ascii="Times New Roman" w:hAnsi="Times New Roman" w:cs="Times New Roman" w:eastAsia="Times New Roman"/>
                <w:sz w:val="20"/>
              </w:rPr>
              <w:t xml:space="preserve">, dan 3 peringkat teratas mendapat </w:t>
            </w:r>
            <w:r>
              <w:rPr>
                <w:rFonts w:ascii="Times New Roman" w:hAnsi="Times New Roman" w:cs="Times New Roman" w:eastAsia="Times New Roman"/>
                <w:b/>
                <w:sz w:val="20"/>
              </w:rPr>
              <w:t>snack</w:t>
            </w:r>
            <w:r>
              <w:rPr>
                <w:rFonts w:ascii="Times New Roman" w:hAnsi="Times New Roman" w:cs="Times New Roman" w:eastAsia="Times New Roman"/>
                <w:sz w:val="20"/>
              </w:rPr>
              <w:t>.</w:t>
            </w:r>
          </w:p>
        </w:tc>
        <w:tc>
          <w:tcPr>
            <w:tcW w:type="dxa" w:w="1020"/>
            <w:vAlign w:val="top"/>
          </w:tcPr>
          <w:p>
            <w:pPr>
              <w:spacing w:line="276" w:lineRule="auto" w:after="40"/>
              <w:jc w:val="center"/>
            </w:pPr>
            <w:r>
              <w:rPr>
                <w:rFonts w:ascii="Times New Roman" w:hAnsi="Times New Roman" w:cs="Times New Roman" w:eastAsia="Times New Roman"/>
                <w:sz w:val="20"/>
              </w:rPr>
              <w:t>15 menit</w:t>
            </w:r>
          </w:p>
        </w:tc>
      </w:tr>
      <w:tr>
        <w:tc>
          <w:tcPr>
            <w:tcW w:type="dxa" w:w="1474"/>
            <w:vAlign w:val="top"/>
          </w:tcPr>
          <w:p>
            <w:pPr>
              <w:spacing w:line="276" w:lineRule="auto" w:after="40"/>
              <w:jc w:val="left"/>
            </w:pPr>
            <w:r>
              <w:rPr>
                <w:rFonts w:ascii="Times New Roman" w:hAnsi="Times New Roman" w:cs="Times New Roman" w:eastAsia="Times New Roman"/>
                <w:b/>
                <w:sz w:val="20"/>
              </w:rPr>
              <w:t>Inti</w:t>
            </w:r>
          </w:p>
        </w:tc>
        <w:tc>
          <w:tcPr>
            <w:tcW w:type="dxa" w:w="5443"/>
            <w:vAlign w:val="top"/>
          </w:tcPr>
          <w:p>
            <w:pPr>
              <w:spacing w:line="276" w:lineRule="auto" w:after="40"/>
              <w:jc w:val="left"/>
            </w:pPr>
            <w:r>
              <w:rPr>
                <w:rFonts w:ascii="Times New Roman" w:hAnsi="Times New Roman" w:cs="Times New Roman" w:eastAsia="Times New Roman"/>
                <w:b/>
                <w:sz w:val="20"/>
              </w:rPr>
              <w:t>Eksplorasi konsep (20 menit)</w:t>
            </w:r>
          </w:p>
          <w:p>
            <w:pPr>
              <w:tabs>
                <w:tab w:pos="340" w:val="left"/>
              </w:tabs>
              <w:spacing w:line="276" w:lineRule="auto" w:after="40"/>
              <w:ind w:left="340" w:hanging="340"/>
              <w:jc w:val="left"/>
            </w:pPr>
            <w:r>
              <w:rPr>
                <w:rFonts w:ascii="Times New Roman" w:hAnsi="Times New Roman" w:cs="Times New Roman" w:eastAsia="Times New Roman"/>
                <w:b w:val="0"/>
                <w:sz w:val="20"/>
              </w:rPr>
              <w:t>5.</w:t>
              <w:tab/>
            </w:r>
            <w:r>
              <w:rPr>
                <w:rFonts w:ascii="Times New Roman" w:hAnsi="Times New Roman" w:cs="Times New Roman" w:eastAsia="Times New Roman"/>
                <w:sz w:val="20"/>
              </w:rPr>
              <w:t>Guru menjelaskan pengertian, fungsi, dan keuntungan Bootstrap dengan analogi "perabot rakitan siap pakai".</w:t>
            </w:r>
          </w:p>
          <w:p>
            <w:pPr>
              <w:tabs>
                <w:tab w:pos="340" w:val="left"/>
              </w:tabs>
              <w:spacing w:line="276" w:lineRule="auto" w:after="40"/>
              <w:ind w:left="340" w:hanging="340"/>
              <w:jc w:val="left"/>
            </w:pPr>
            <w:r>
              <w:rPr>
                <w:rFonts w:ascii="Times New Roman" w:hAnsi="Times New Roman" w:cs="Times New Roman" w:eastAsia="Times New Roman"/>
                <w:b w:val="0"/>
                <w:sz w:val="20"/>
              </w:rPr>
              <w:t>6.</w:t>
              <w:tab/>
            </w:r>
            <w:r>
              <w:rPr>
                <w:rFonts w:ascii="Times New Roman" w:hAnsi="Times New Roman" w:cs="Times New Roman" w:eastAsia="Times New Roman"/>
                <w:sz w:val="20"/>
              </w:rPr>
              <w:t>Guru menjelaskan cara memasang Bootstrap melalui CDN, sistem grid 12 kolom, komponen UI, dan kelas utilitas.</w:t>
            </w:r>
          </w:p>
          <w:p>
            <w:pPr>
              <w:spacing w:line="276" w:lineRule="auto" w:after="40"/>
              <w:jc w:val="left"/>
            </w:pPr>
            <w:r>
              <w:rPr>
                <w:rFonts w:ascii="Times New Roman" w:hAnsi="Times New Roman" w:cs="Times New Roman" w:eastAsia="Times New Roman"/>
                <w:b/>
                <w:sz w:val="20"/>
              </w:rPr>
              <w:t>Demonstrasi (25 menit)</w:t>
            </w:r>
          </w:p>
          <w:p>
            <w:pPr>
              <w:tabs>
                <w:tab w:pos="340" w:val="left"/>
              </w:tabs>
              <w:spacing w:line="276" w:lineRule="auto" w:after="40"/>
              <w:ind w:left="340" w:hanging="340"/>
              <w:jc w:val="left"/>
            </w:pPr>
            <w:r>
              <w:rPr>
                <w:rFonts w:ascii="Times New Roman" w:hAnsi="Times New Roman" w:cs="Times New Roman" w:eastAsia="Times New Roman"/>
                <w:b w:val="0"/>
                <w:sz w:val="20"/>
              </w:rPr>
              <w:t>7.</w:t>
              <w:tab/>
            </w:r>
            <w:r>
              <w:rPr>
                <w:rFonts w:ascii="Times New Roman" w:hAnsi="Times New Roman" w:cs="Times New Roman" w:eastAsia="Times New Roman"/>
                <w:sz w:val="20"/>
              </w:rPr>
              <w:t xml:space="preserve">Guru memasang CDN Bootstrap pada halaman "Profil Diri", lalu menambahkan </w:t>
            </w:r>
            <w:r>
              <w:rPr>
                <w:rFonts w:ascii="Consolas" w:hAnsi="Consolas" w:cs="Consolas" w:eastAsia="Consolas"/>
                <w:sz w:val="18"/>
              </w:rPr>
              <w:t>container</w:t>
            </w:r>
            <w:r>
              <w:rPr>
                <w:rFonts w:ascii="Times New Roman" w:hAnsi="Times New Roman" w:cs="Times New Roman" w:eastAsia="Times New Roman"/>
                <w:sz w:val="20"/>
              </w:rPr>
              <w:t xml:space="preserve">, </w:t>
            </w:r>
            <w:r>
              <w:rPr>
                <w:rFonts w:ascii="Consolas" w:hAnsi="Consolas" w:cs="Consolas" w:eastAsia="Consolas"/>
                <w:sz w:val="18"/>
              </w:rPr>
              <w:t>row</w:t>
            </w:r>
            <w:r>
              <w:rPr>
                <w:rFonts w:ascii="Times New Roman" w:hAnsi="Times New Roman" w:cs="Times New Roman" w:eastAsia="Times New Roman"/>
                <w:sz w:val="20"/>
              </w:rPr>
              <w:t xml:space="preserve">, </w:t>
            </w:r>
            <w:r>
              <w:rPr>
                <w:rFonts w:ascii="Consolas" w:hAnsi="Consolas" w:cs="Consolas" w:eastAsia="Consolas"/>
                <w:sz w:val="18"/>
              </w:rPr>
              <w:t>col</w:t>
            </w:r>
            <w:r>
              <w:rPr>
                <w:rFonts w:ascii="Times New Roman" w:hAnsi="Times New Roman" w:cs="Times New Roman" w:eastAsia="Times New Roman"/>
                <w:sz w:val="20"/>
              </w:rPr>
              <w:t xml:space="preserve">, tombol </w:t>
            </w:r>
            <w:r>
              <w:rPr>
                <w:rFonts w:ascii="Consolas" w:hAnsi="Consolas" w:cs="Consolas" w:eastAsia="Consolas"/>
                <w:sz w:val="18"/>
              </w:rPr>
              <w:t>btn</w:t>
            </w:r>
            <w:r>
              <w:rPr>
                <w:rFonts w:ascii="Times New Roman" w:hAnsi="Times New Roman" w:cs="Times New Roman" w:eastAsia="Times New Roman"/>
                <w:sz w:val="20"/>
              </w:rPr>
              <w:t xml:space="preserve">, dan sebuah </w:t>
            </w:r>
            <w:r>
              <w:rPr>
                <w:rFonts w:ascii="Consolas" w:hAnsi="Consolas" w:cs="Consolas" w:eastAsia="Consolas"/>
                <w:sz w:val="18"/>
              </w:rPr>
              <w:t>card</w:t>
            </w:r>
            <w:r>
              <w:rPr>
                <w:rFonts w:ascii="Times New Roman" w:hAnsi="Times New Roman" w:cs="Times New Roman" w:eastAsia="Times New Roman"/>
                <w:sz w:val="20"/>
              </w:rPr>
              <w:t>; peserta didik mengikuti di laptop masing-masing.</w:t>
            </w:r>
          </w:p>
          <w:p>
            <w:pPr>
              <w:tabs>
                <w:tab w:pos="340" w:val="left"/>
              </w:tabs>
              <w:spacing w:line="276" w:lineRule="auto" w:after="40"/>
              <w:ind w:left="340" w:hanging="340"/>
              <w:jc w:val="left"/>
            </w:pPr>
            <w:r>
              <w:rPr>
                <w:rFonts w:ascii="Times New Roman" w:hAnsi="Times New Roman" w:cs="Times New Roman" w:eastAsia="Times New Roman"/>
                <w:b w:val="0"/>
                <w:sz w:val="20"/>
              </w:rPr>
              <w:t>8.</w:t>
              <w:tab/>
            </w:r>
            <w:r>
              <w:rPr>
                <w:rFonts w:ascii="Times New Roman" w:hAnsi="Times New Roman" w:cs="Times New Roman" w:eastAsia="Times New Roman"/>
                <w:sz w:val="20"/>
              </w:rPr>
              <w:t xml:space="preserve">Guru menunjukkan cara memakai dokumentasi resmi getbootstrap.com: menyalin contoh komponen (misalnya navbar) lalu </w:t>
            </w:r>
            <w:r>
              <w:rPr>
                <w:rFonts w:ascii="Times New Roman" w:hAnsi="Times New Roman" w:cs="Times New Roman" w:eastAsia="Times New Roman"/>
                <w:b/>
                <w:sz w:val="20"/>
              </w:rPr>
              <w:t>memodifikasinya</w:t>
            </w:r>
            <w:r>
              <w:rPr>
                <w:rFonts w:ascii="Times New Roman" w:hAnsi="Times New Roman" w:cs="Times New Roman" w:eastAsia="Times New Roman"/>
                <w:sz w:val="20"/>
              </w:rPr>
              <w:t xml:space="preserve"> sesuai kebutuhan.</w:t>
            </w:r>
          </w:p>
          <w:p>
            <w:pPr>
              <w:spacing w:line="276" w:lineRule="auto" w:after="40"/>
              <w:jc w:val="left"/>
            </w:pPr>
            <w:r>
              <w:rPr>
                <w:rFonts w:ascii="Times New Roman" w:hAnsi="Times New Roman" w:cs="Times New Roman" w:eastAsia="Times New Roman"/>
                <w:b/>
                <w:sz w:val="20"/>
              </w:rPr>
              <w:t>Kolaborasi: LKPD 2 (25 menit)</w:t>
            </w:r>
          </w:p>
          <w:p>
            <w:pPr>
              <w:tabs>
                <w:tab w:pos="340" w:val="left"/>
              </w:tabs>
              <w:spacing w:line="276" w:lineRule="auto" w:after="40"/>
              <w:ind w:left="340" w:hanging="340"/>
              <w:jc w:val="left"/>
            </w:pPr>
            <w:r>
              <w:rPr>
                <w:rFonts w:ascii="Times New Roman" w:hAnsi="Times New Roman" w:cs="Times New Roman" w:eastAsia="Times New Roman"/>
                <w:b w:val="0"/>
                <w:sz w:val="20"/>
              </w:rPr>
              <w:t>9.</w:t>
              <w:tab/>
            </w:r>
            <w:r>
              <w:rPr>
                <w:rFonts w:ascii="Times New Roman" w:hAnsi="Times New Roman" w:cs="Times New Roman" w:eastAsia="Times New Roman"/>
                <w:sz w:val="20"/>
              </w:rPr>
              <w:t>Peserta didik berkelompok 4–6 orang mengerjakan LKPD 2 (5 pertanyaan tentang Bootstrap) dengan bantuan materi dan dokumentasi.</w:t>
            </w:r>
          </w:p>
          <w:p>
            <w:pPr>
              <w:tabs>
                <w:tab w:pos="340" w:val="left"/>
              </w:tabs>
              <w:spacing w:line="276" w:lineRule="auto" w:after="40"/>
              <w:ind w:left="340" w:hanging="340"/>
              <w:jc w:val="left"/>
            </w:pPr>
            <w:r>
              <w:rPr>
                <w:rFonts w:ascii="Times New Roman" w:hAnsi="Times New Roman" w:cs="Times New Roman" w:eastAsia="Times New Roman"/>
                <w:b w:val="0"/>
                <w:sz w:val="20"/>
              </w:rPr>
              <w:t>10.</w:t>
              <w:tab/>
            </w:r>
            <w:r>
              <w:rPr>
                <w:rFonts w:ascii="Times New Roman" w:hAnsi="Times New Roman" w:cs="Times New Roman" w:eastAsia="Times New Roman"/>
                <w:sz w:val="20"/>
              </w:rPr>
              <w:t>Perwakilan kelompok menyampaikan jawaban; kelompok lain menanggapi; guru menguatkan.</w:t>
            </w:r>
          </w:p>
          <w:p>
            <w:pPr>
              <w:spacing w:line="276" w:lineRule="auto" w:after="40"/>
              <w:jc w:val="left"/>
            </w:pPr>
            <w:r>
              <w:rPr>
                <w:rFonts w:ascii="Times New Roman" w:hAnsi="Times New Roman" w:cs="Times New Roman" w:eastAsia="Times New Roman"/>
                <w:b/>
                <w:sz w:val="20"/>
              </w:rPr>
              <w:t>Quizizz "Evaluasi Bootstrap" (20 menit)</w:t>
            </w:r>
          </w:p>
          <w:p>
            <w:pPr>
              <w:tabs>
                <w:tab w:pos="340" w:val="left"/>
              </w:tabs>
              <w:spacing w:line="276" w:lineRule="auto" w:after="40"/>
              <w:ind w:left="340" w:hanging="340"/>
              <w:jc w:val="left"/>
            </w:pPr>
            <w:r>
              <w:rPr>
                <w:rFonts w:ascii="Times New Roman" w:hAnsi="Times New Roman" w:cs="Times New Roman" w:eastAsia="Times New Roman"/>
                <w:b w:val="0"/>
                <w:sz w:val="20"/>
              </w:rPr>
              <w:t>11.</w:t>
              <w:tab/>
            </w:r>
            <w:r>
              <w:rPr>
                <w:rFonts w:ascii="Times New Roman" w:hAnsi="Times New Roman" w:cs="Times New Roman" w:eastAsia="Times New Roman"/>
                <w:sz w:val="20"/>
              </w:rPr>
              <w:t>Peserta didik bergabung ke Quizizz melalui HP dengan kode permainan dari guru dan mengerjakan 10 soal secara individu.</w:t>
            </w:r>
          </w:p>
          <w:p>
            <w:pPr>
              <w:tabs>
                <w:tab w:pos="340" w:val="left"/>
              </w:tabs>
              <w:spacing w:line="276" w:lineRule="auto" w:after="40"/>
              <w:ind w:left="340" w:hanging="340"/>
              <w:jc w:val="left"/>
            </w:pPr>
            <w:r>
              <w:rPr>
                <w:rFonts w:ascii="Times New Roman" w:hAnsi="Times New Roman" w:cs="Times New Roman" w:eastAsia="Times New Roman"/>
                <w:b w:val="0"/>
                <w:sz w:val="20"/>
              </w:rPr>
              <w:t>12.</w:t>
              <w:tab/>
            </w:r>
            <w:r>
              <w:rPr>
                <w:rFonts w:ascii="Times New Roman" w:hAnsi="Times New Roman" w:cs="Times New Roman" w:eastAsia="Times New Roman"/>
                <w:sz w:val="20"/>
              </w:rPr>
              <w:t xml:space="preserve">Guru menayangkan papan peringkat; </w:t>
            </w:r>
            <w:r>
              <w:rPr>
                <w:rFonts w:ascii="Times New Roman" w:hAnsi="Times New Roman" w:cs="Times New Roman" w:eastAsia="Times New Roman"/>
                <w:b/>
                <w:sz w:val="20"/>
              </w:rPr>
              <w:t>3 peringkat teratas mendapat snack</w:t>
            </w:r>
            <w:r>
              <w:rPr>
                <w:rFonts w:ascii="Times New Roman" w:hAnsi="Times New Roman" w:cs="Times New Roman" w:eastAsia="Times New Roman"/>
                <w:sz w:val="20"/>
              </w:rPr>
              <w:t xml:space="preserve"> sebagai apresiasi.</w:t>
            </w:r>
          </w:p>
          <w:p>
            <w:pPr>
              <w:spacing w:line="276" w:lineRule="auto" w:after="40"/>
              <w:jc w:val="left"/>
            </w:pPr>
            <w:r>
              <w:rPr>
                <w:rFonts w:ascii="Times New Roman" w:hAnsi="Times New Roman" w:cs="Times New Roman" w:eastAsia="Times New Roman"/>
                <w:b/>
                <w:sz w:val="20"/>
              </w:rPr>
              <w:t>Pembahasan (15 menit)</w:t>
            </w:r>
          </w:p>
          <w:p>
            <w:pPr>
              <w:tabs>
                <w:tab w:pos="340" w:val="left"/>
              </w:tabs>
              <w:spacing w:line="276" w:lineRule="auto" w:after="40"/>
              <w:ind w:left="340" w:hanging="340"/>
              <w:jc w:val="left"/>
            </w:pPr>
            <w:r>
              <w:rPr>
                <w:rFonts w:ascii="Times New Roman" w:hAnsi="Times New Roman" w:cs="Times New Roman" w:eastAsia="Times New Roman"/>
                <w:b w:val="0"/>
                <w:sz w:val="20"/>
              </w:rPr>
              <w:t>13.</w:t>
              <w:tab/>
            </w:r>
            <w:r>
              <w:rPr>
                <w:rFonts w:ascii="Times New Roman" w:hAnsi="Times New Roman" w:cs="Times New Roman" w:eastAsia="Times New Roman"/>
                <w:sz w:val="20"/>
              </w:rPr>
              <w:t>Guru membahas soal-soal dengan persentase jawaban benar terendah berdasarkan laporan Quizizz.</w:t>
            </w:r>
          </w:p>
        </w:tc>
        <w:tc>
          <w:tcPr>
            <w:tcW w:type="dxa" w:w="1020"/>
            <w:vAlign w:val="top"/>
          </w:tcPr>
          <w:p>
            <w:pPr>
              <w:spacing w:line="276" w:lineRule="auto" w:after="40"/>
              <w:jc w:val="center"/>
            </w:pPr>
            <w:r>
              <w:rPr>
                <w:rFonts w:ascii="Times New Roman" w:hAnsi="Times New Roman" w:cs="Times New Roman" w:eastAsia="Times New Roman"/>
                <w:sz w:val="20"/>
              </w:rPr>
              <w:t>105 menit</w:t>
            </w:r>
          </w:p>
        </w:tc>
      </w:tr>
      <w:tr>
        <w:tc>
          <w:tcPr>
            <w:tcW w:type="dxa" w:w="1474"/>
            <w:vAlign w:val="top"/>
          </w:tcPr>
          <w:p>
            <w:pPr>
              <w:spacing w:line="276" w:lineRule="auto" w:after="40"/>
              <w:jc w:val="left"/>
            </w:pPr>
            <w:r>
              <w:rPr>
                <w:rFonts w:ascii="Times New Roman" w:hAnsi="Times New Roman" w:cs="Times New Roman" w:eastAsia="Times New Roman"/>
                <w:b/>
                <w:sz w:val="20"/>
              </w:rPr>
              <w:t>Penutup</w:t>
            </w:r>
          </w:p>
        </w:tc>
        <w:tc>
          <w:tcPr>
            <w:tcW w:type="dxa" w:w="5443"/>
            <w:vAlign w:val="top"/>
          </w:tcPr>
          <w:p>
            <w:pPr>
              <w:tabs>
                <w:tab w:pos="340" w:val="left"/>
              </w:tabs>
              <w:spacing w:line="276" w:lineRule="auto" w:after="40"/>
              <w:ind w:left="340" w:hanging="340"/>
              <w:jc w:val="left"/>
            </w:pPr>
            <w:r>
              <w:rPr>
                <w:rFonts w:ascii="Times New Roman" w:hAnsi="Times New Roman" w:cs="Times New Roman" w:eastAsia="Times New Roman"/>
                <w:b w:val="0"/>
                <w:sz w:val="20"/>
              </w:rPr>
              <w:t>14.</w:t>
              <w:tab/>
            </w:r>
            <w:r>
              <w:rPr>
                <w:rFonts w:ascii="Times New Roman" w:hAnsi="Times New Roman" w:cs="Times New Roman" w:eastAsia="Times New Roman"/>
                <w:sz w:val="20"/>
              </w:rPr>
              <w:t>Guru dan peserta didik menyimpulkan materi Bootstrap.</w:t>
            </w:r>
          </w:p>
          <w:p>
            <w:pPr>
              <w:tabs>
                <w:tab w:pos="340" w:val="left"/>
              </w:tabs>
              <w:spacing w:line="276" w:lineRule="auto" w:after="40"/>
              <w:ind w:left="340" w:hanging="340"/>
              <w:jc w:val="left"/>
            </w:pPr>
            <w:r>
              <w:rPr>
                <w:rFonts w:ascii="Times New Roman" w:hAnsi="Times New Roman" w:cs="Times New Roman" w:eastAsia="Times New Roman"/>
                <w:b w:val="0"/>
                <w:sz w:val="20"/>
              </w:rPr>
              <w:t>15.</w:t>
              <w:tab/>
            </w:r>
            <w:r>
              <w:rPr>
                <w:rFonts w:ascii="Times New Roman" w:hAnsi="Times New Roman" w:cs="Times New Roman" w:eastAsia="Times New Roman"/>
                <w:sz w:val="20"/>
              </w:rPr>
              <w:t>Refleksi singkat: komponen Bootstrap apa yang paling mudah/sulit dipahami.</w:t>
            </w:r>
          </w:p>
          <w:p>
            <w:pPr>
              <w:tabs>
                <w:tab w:pos="340" w:val="left"/>
              </w:tabs>
              <w:spacing w:line="276" w:lineRule="auto" w:after="40"/>
              <w:ind w:left="340" w:hanging="340"/>
              <w:jc w:val="left"/>
            </w:pPr>
            <w:r>
              <w:rPr>
                <w:rFonts w:ascii="Times New Roman" w:hAnsi="Times New Roman" w:cs="Times New Roman" w:eastAsia="Times New Roman"/>
                <w:b w:val="0"/>
                <w:sz w:val="20"/>
              </w:rPr>
              <w:t>16.</w:t>
              <w:tab/>
            </w:r>
            <w:r>
              <w:rPr>
                <w:rFonts w:ascii="Times New Roman" w:hAnsi="Times New Roman" w:cs="Times New Roman" w:eastAsia="Times New Roman"/>
                <w:sz w:val="20"/>
              </w:rPr>
              <w:t xml:space="preserve">Guru menginformasikan pertemuan berikutnya: </w:t>
            </w:r>
            <w:r>
              <w:rPr>
                <w:rFonts w:ascii="Times New Roman" w:hAnsi="Times New Roman" w:cs="Times New Roman" w:eastAsia="Times New Roman"/>
                <w:b/>
                <w:sz w:val="20"/>
              </w:rPr>
              <w:t>Live Code Test</w:t>
            </w:r>
            <w:r>
              <w:rPr>
                <w:rFonts w:ascii="Times New Roman" w:hAnsi="Times New Roman" w:cs="Times New Roman" w:eastAsia="Times New Roman"/>
                <w:sz w:val="20"/>
              </w:rPr>
              <w:t xml:space="preserve"> (tidak dinilai) dan </w:t>
            </w:r>
            <w:r>
              <w:rPr>
                <w:rFonts w:ascii="Times New Roman" w:hAnsi="Times New Roman" w:cs="Times New Roman" w:eastAsia="Times New Roman"/>
                <w:b/>
                <w:sz w:val="20"/>
              </w:rPr>
              <w:t>pembentukan kelompok proyek Web Profil Sekolah</w:t>
            </w:r>
            <w:r>
              <w:rPr>
                <w:rFonts w:ascii="Times New Roman" w:hAnsi="Times New Roman" w:cs="Times New Roman" w:eastAsia="Times New Roman"/>
                <w:sz w:val="20"/>
              </w:rPr>
              <w:t>; peserta didik diminta mengulang materi HTML, CSS, dan Bootstrap.</w:t>
            </w:r>
          </w:p>
          <w:p>
            <w:pPr>
              <w:tabs>
                <w:tab w:pos="340" w:val="left"/>
              </w:tabs>
              <w:spacing w:line="276" w:lineRule="auto" w:after="40"/>
              <w:ind w:left="340" w:hanging="340"/>
              <w:jc w:val="left"/>
            </w:pPr>
            <w:r>
              <w:rPr>
                <w:rFonts w:ascii="Times New Roman" w:hAnsi="Times New Roman" w:cs="Times New Roman" w:eastAsia="Times New Roman"/>
                <w:b w:val="0"/>
                <w:sz w:val="20"/>
              </w:rPr>
              <w:t>17.</w:t>
              <w:tab/>
            </w:r>
            <w:r>
              <w:rPr>
                <w:rFonts w:ascii="Times New Roman" w:hAnsi="Times New Roman" w:cs="Times New Roman" w:eastAsia="Times New Roman"/>
                <w:sz w:val="20"/>
              </w:rPr>
              <w:t>Kegiatan 5R; ketua kelas memimpin doa penutup; salam.</w:t>
            </w:r>
          </w:p>
        </w:tc>
        <w:tc>
          <w:tcPr>
            <w:tcW w:type="dxa" w:w="1020"/>
            <w:vAlign w:val="top"/>
          </w:tcPr>
          <w:p>
            <w:pPr>
              <w:spacing w:line="276" w:lineRule="auto" w:after="40"/>
              <w:jc w:val="center"/>
            </w:pPr>
            <w:r>
              <w:rPr>
                <w:rFonts w:ascii="Times New Roman" w:hAnsi="Times New Roman" w:cs="Times New Roman" w:eastAsia="Times New Roman"/>
                <w:sz w:val="20"/>
              </w:rPr>
              <w:t>15 menit</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G. Asesmen</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cantSplit w:val="true"/>
        </w:trPr>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20"/>
              </w:rPr>
              <w:t>Jenis</w:t>
            </w:r>
          </w:p>
        </w:tc>
        <w:tc>
          <w:tcPr>
            <w:tcW w:type="dxa" w:w="1928"/>
            <w:vAlign w:val="top"/>
            <w:shd w:val="clear" w:color="auto" w:fill="D9E2F3"/>
          </w:tcPr>
          <w:p>
            <w:pPr>
              <w:keepNext/>
              <w:spacing w:line="276" w:lineRule="auto" w:after="40"/>
              <w:jc w:val="center"/>
            </w:pPr>
            <w:r>
              <w:rPr>
                <w:rFonts w:ascii="Times New Roman" w:hAnsi="Times New Roman" w:cs="Times New Roman" w:eastAsia="Times New Roman"/>
                <w:b/>
                <w:sz w:val="20"/>
              </w:rPr>
              <w:t>Teknik</w:t>
            </w:r>
          </w:p>
        </w:tc>
        <w:tc>
          <w:tcPr>
            <w:tcW w:type="dxa" w:w="3175"/>
            <w:vAlign w:val="top"/>
            <w:shd w:val="clear" w:color="auto" w:fill="D9E2F3"/>
          </w:tcPr>
          <w:p>
            <w:pPr>
              <w:keepNext/>
              <w:spacing w:line="276" w:lineRule="auto" w:after="40"/>
              <w:jc w:val="center"/>
            </w:pPr>
            <w:r>
              <w:rPr>
                <w:rFonts w:ascii="Times New Roman" w:hAnsi="Times New Roman" w:cs="Times New Roman" w:eastAsia="Times New Roman"/>
                <w:b/>
                <w:sz w:val="20"/>
              </w:rPr>
              <w:t>Instrumen</w:t>
            </w:r>
          </w:p>
        </w:tc>
        <w:tc>
          <w:tcPr>
            <w:tcW w:type="dxa" w:w="1361"/>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r>
      <w:tr>
        <w:trPr>
          <w:cantSplit w:val="true"/>
        </w:trPr>
        <w:tc>
          <w:tcPr>
            <w:tcW w:type="dxa" w:w="1474"/>
            <w:vAlign w:val="top"/>
          </w:tcPr>
          <w:p>
            <w:pPr>
              <w:keepNext/>
              <w:spacing w:line="276" w:lineRule="auto" w:after="40"/>
              <w:jc w:val="left"/>
            </w:pPr>
            <w:r>
              <w:rPr>
                <w:rFonts w:ascii="Times New Roman" w:hAnsi="Times New Roman" w:cs="Times New Roman" w:eastAsia="Times New Roman"/>
                <w:sz w:val="20"/>
              </w:rPr>
              <w:t>Formatif</w:t>
            </w:r>
          </w:p>
        </w:tc>
        <w:tc>
          <w:tcPr>
            <w:tcW w:type="dxa" w:w="1928"/>
            <w:vAlign w:val="top"/>
          </w:tcPr>
          <w:p>
            <w:pPr>
              <w:keepNext/>
              <w:spacing w:line="276" w:lineRule="auto" w:after="40"/>
              <w:jc w:val="left"/>
            </w:pPr>
            <w:r>
              <w:rPr>
                <w:rFonts w:ascii="Times New Roman" w:hAnsi="Times New Roman" w:cs="Times New Roman" w:eastAsia="Times New Roman"/>
                <w:sz w:val="20"/>
              </w:rPr>
              <w:t>Penugasan kelompok</w:t>
            </w:r>
          </w:p>
        </w:tc>
        <w:tc>
          <w:tcPr>
            <w:tcW w:type="dxa" w:w="3175"/>
            <w:vAlign w:val="top"/>
          </w:tcPr>
          <w:p>
            <w:pPr>
              <w:keepNext/>
              <w:spacing w:line="276" w:lineRule="auto" w:after="40"/>
              <w:jc w:val="left"/>
            </w:pPr>
            <w:r>
              <w:rPr>
                <w:rFonts w:ascii="Times New Roman" w:hAnsi="Times New Roman" w:cs="Times New Roman" w:eastAsia="Times New Roman"/>
                <w:sz w:val="20"/>
              </w:rPr>
              <w:t>LKPD 2 Bootstrap + kunci jawaban</w:t>
            </w:r>
          </w:p>
        </w:tc>
        <w:tc>
          <w:tcPr>
            <w:tcW w:type="dxa" w:w="1361"/>
            <w:vAlign w:val="top"/>
          </w:tcPr>
          <w:p>
            <w:pPr>
              <w:keepNext/>
              <w:spacing w:line="276" w:lineRule="auto" w:after="40"/>
              <w:jc w:val="left"/>
            </w:pPr>
            <w:r>
              <w:rPr>
                <w:rFonts w:ascii="Times New Roman" w:hAnsi="Times New Roman" w:cs="Times New Roman" w:eastAsia="Times New Roman"/>
                <w:sz w:val="20"/>
              </w:rPr>
              <w:t>Kegiatan inti</w:t>
            </w:r>
          </w:p>
        </w:tc>
      </w:tr>
      <w:tr>
        <w:trPr>
          <w:cantSplit w:val="true"/>
        </w:trPr>
        <w:tc>
          <w:tcPr>
            <w:tcW w:type="dxa" w:w="1474"/>
            <w:vAlign w:val="top"/>
          </w:tcPr>
          <w:p>
            <w:pPr>
              <w:keepNext/>
              <w:spacing w:line="276" w:lineRule="auto" w:after="40"/>
              <w:jc w:val="left"/>
            </w:pPr>
            <w:r>
              <w:rPr>
                <w:rFonts w:ascii="Times New Roman" w:hAnsi="Times New Roman" w:cs="Times New Roman" w:eastAsia="Times New Roman"/>
                <w:sz w:val="20"/>
              </w:rPr>
              <w:t>Formatif</w:t>
            </w:r>
          </w:p>
        </w:tc>
        <w:tc>
          <w:tcPr>
            <w:tcW w:type="dxa" w:w="1928"/>
            <w:vAlign w:val="top"/>
          </w:tcPr>
          <w:p>
            <w:pPr>
              <w:keepNext/>
              <w:spacing w:line="276" w:lineRule="auto" w:after="40"/>
              <w:jc w:val="left"/>
            </w:pPr>
            <w:r>
              <w:rPr>
                <w:rFonts w:ascii="Times New Roman" w:hAnsi="Times New Roman" w:cs="Times New Roman" w:eastAsia="Times New Roman"/>
                <w:sz w:val="20"/>
              </w:rPr>
              <w:t>Kuis interaktif (Quizizz)</w:t>
            </w:r>
          </w:p>
        </w:tc>
        <w:tc>
          <w:tcPr>
            <w:tcW w:type="dxa" w:w="3175"/>
            <w:vAlign w:val="top"/>
          </w:tcPr>
          <w:p>
            <w:pPr>
              <w:keepNext/>
              <w:spacing w:line="276" w:lineRule="auto" w:after="40"/>
              <w:jc w:val="left"/>
            </w:pPr>
            <w:r>
              <w:rPr>
                <w:rFonts w:ascii="Times New Roman" w:hAnsi="Times New Roman" w:cs="Times New Roman" w:eastAsia="Times New Roman"/>
                <w:sz w:val="20"/>
              </w:rPr>
              <w:t>10 soal pilihan ganda "Evaluasi Bootstrap" (Lampiran B)</w:t>
            </w:r>
          </w:p>
        </w:tc>
        <w:tc>
          <w:tcPr>
            <w:tcW w:type="dxa" w:w="1361"/>
            <w:vAlign w:val="top"/>
          </w:tcPr>
          <w:p>
            <w:pPr>
              <w:keepNext/>
              <w:spacing w:line="276" w:lineRule="auto" w:after="40"/>
              <w:jc w:val="left"/>
            </w:pPr>
            <w:r>
              <w:rPr>
                <w:rFonts w:ascii="Times New Roman" w:hAnsi="Times New Roman" w:cs="Times New Roman" w:eastAsia="Times New Roman"/>
                <w:sz w:val="20"/>
              </w:rPr>
              <w:t>Kegiatan inti</w:t>
            </w:r>
          </w:p>
        </w:tc>
      </w:tr>
      <w:tr>
        <w:trPr>
          <w:cantSplit w:val="true"/>
        </w:trPr>
        <w:tc>
          <w:tcPr>
            <w:tcW w:type="dxa" w:w="1474"/>
            <w:vAlign w:val="top"/>
          </w:tcPr>
          <w:p>
            <w:pPr>
              <w:spacing w:line="276" w:lineRule="auto" w:after="40"/>
              <w:jc w:val="left"/>
            </w:pPr>
            <w:r>
              <w:rPr>
                <w:rFonts w:ascii="Times New Roman" w:hAnsi="Times New Roman" w:cs="Times New Roman" w:eastAsia="Times New Roman"/>
                <w:sz w:val="20"/>
              </w:rPr>
              <w:t>Sikap</w:t>
            </w:r>
          </w:p>
        </w:tc>
        <w:tc>
          <w:tcPr>
            <w:tcW w:type="dxa" w:w="1928"/>
            <w:vAlign w:val="top"/>
          </w:tcPr>
          <w:p>
            <w:pPr>
              <w:spacing w:line="276" w:lineRule="auto" w:after="40"/>
              <w:jc w:val="left"/>
            </w:pPr>
            <w:r>
              <w:rPr>
                <w:rFonts w:ascii="Times New Roman" w:hAnsi="Times New Roman" w:cs="Times New Roman" w:eastAsia="Times New Roman"/>
                <w:sz w:val="20"/>
              </w:rPr>
              <w:t>Observasi</w:t>
            </w:r>
          </w:p>
        </w:tc>
        <w:tc>
          <w:tcPr>
            <w:tcW w:type="dxa" w:w="3175"/>
            <w:vAlign w:val="top"/>
          </w:tcPr>
          <w:p>
            <w:pPr>
              <w:spacing w:line="276" w:lineRule="auto" w:after="40"/>
              <w:jc w:val="left"/>
            </w:pPr>
            <w:r>
              <w:rPr>
                <w:rFonts w:ascii="Times New Roman" w:hAnsi="Times New Roman" w:cs="Times New Roman" w:eastAsia="Times New Roman"/>
                <w:sz w:val="20"/>
              </w:rPr>
              <w:t>Lembar observasi Profil Pelajar Pancasila</w:t>
            </w:r>
          </w:p>
        </w:tc>
        <w:tc>
          <w:tcPr>
            <w:tcW w:type="dxa" w:w="1361"/>
            <w:vAlign w:val="top"/>
          </w:tcPr>
          <w:p>
            <w:pPr>
              <w:spacing w:line="276" w:lineRule="auto" w:after="40"/>
              <w:jc w:val="left"/>
            </w:pPr>
            <w:r>
              <w:rPr>
                <w:rFonts w:ascii="Times New Roman" w:hAnsi="Times New Roman" w:cs="Times New Roman" w:eastAsia="Times New Roman"/>
                <w:sz w:val="20"/>
              </w:rPr>
              <w:t>Selama pembelajaran</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H. Pengayaan dan Remedial</w:t>
      </w:r>
    </w:p>
    <w:p>
      <w:pPr>
        <w:keepNext/>
        <w:jc w:val="both"/>
      </w:pPr>
      <w:r>
        <w:rPr>
          <w:rFonts w:ascii="Times New Roman" w:hAnsi="Times New Roman" w:cs="Times New Roman" w:eastAsia="Times New Roman"/>
          <w:b/>
        </w:rPr>
        <w:t>Pengayaan</w:t>
      </w:r>
      <w:r>
        <w:rPr>
          <w:rFonts w:ascii="Times New Roman" w:hAnsi="Times New Roman" w:cs="Times New Roman" w:eastAsia="Times New Roman"/>
        </w:rPr>
        <w:t xml:space="preserve"> (untuk peserta didik yang sudah mencapai tujuan pembelajaran):</w:t>
      </w:r>
    </w:p>
    <w:p>
      <w:pPr>
        <w:pStyle w:val="ListBullet"/>
        <w:jc w:val="both"/>
      </w:pPr>
      <w:r>
        <w:rPr>
          <w:rFonts w:ascii="Times New Roman" w:hAnsi="Times New Roman" w:cs="Times New Roman" w:eastAsia="Times New Roman"/>
        </w:rPr>
        <w:t>Mencoba komponen Bootstrap lain dari dokumentasi (carousel, alert, badge) pada halaman latihan.</w:t>
      </w:r>
    </w:p>
    <w:p>
      <w:pPr>
        <w:pStyle w:val="ListBullet"/>
        <w:jc w:val="both"/>
      </w:pPr>
      <w:r>
        <w:rPr>
          <w:rFonts w:ascii="Times New Roman" w:hAnsi="Times New Roman" w:cs="Times New Roman" w:eastAsia="Times New Roman"/>
        </w:rPr>
        <w:t>Membuat tata letak 3 kolom yang berubah menjadi 1 kolom di layar HP (</w:t>
      </w:r>
      <w:r>
        <w:rPr>
          <w:rFonts w:ascii="Consolas" w:hAnsi="Consolas" w:cs="Consolas" w:eastAsia="Consolas"/>
          <w:sz w:val="22"/>
        </w:rPr>
        <w:t>col-12 col-md-4</w:t>
      </w:r>
      <w:r>
        <w:rPr>
          <w:rFonts w:ascii="Times New Roman" w:hAnsi="Times New Roman" w:cs="Times New Roman" w:eastAsia="Times New Roman"/>
        </w:rPr>
        <w:t>).</w:t>
      </w:r>
    </w:p>
    <w:p>
      <w:pPr>
        <w:keepNext/>
        <w:jc w:val="both"/>
      </w:pPr>
      <w:r>
        <w:rPr>
          <w:rFonts w:ascii="Times New Roman" w:hAnsi="Times New Roman" w:cs="Times New Roman" w:eastAsia="Times New Roman"/>
          <w:b/>
        </w:rPr>
        <w:t>Remedial</w:t>
      </w:r>
      <w:r>
        <w:rPr>
          <w:rFonts w:ascii="Times New Roman" w:hAnsi="Times New Roman" w:cs="Times New Roman" w:eastAsia="Times New Roman"/>
        </w:rPr>
        <w:t xml:space="preserve"> (untuk peserta didik yang belum mencapai tujuan pembelajaran, nilai &lt; 70):</w:t>
      </w:r>
    </w:p>
    <w:p>
      <w:pPr>
        <w:pStyle w:val="ListBullet"/>
        <w:jc w:val="both"/>
      </w:pPr>
      <w:r>
        <w:rPr>
          <w:rFonts w:ascii="Times New Roman" w:hAnsi="Times New Roman" w:cs="Times New Roman" w:eastAsia="Times New Roman"/>
        </w:rPr>
        <w:t>Peserta didik dengan skor Quizizz rendah mengulang pembahasan soal bersama guru.</w:t>
      </w:r>
    </w:p>
    <w:p>
      <w:pPr>
        <w:pStyle w:val="ListBullet"/>
        <w:jc w:val="both"/>
      </w:pPr>
      <w:r>
        <w:rPr>
          <w:rFonts w:ascii="Times New Roman" w:hAnsi="Times New Roman" w:cs="Times New Roman" w:eastAsia="Times New Roman"/>
        </w:rPr>
        <w:t>Latihan ulang memasang CDN dan membuat satu komponen (button/card) dengan pendampingan.</w:t>
      </w:r>
    </w:p>
    <w:p>
      <w:pPr>
        <w:pStyle w:val="Heading2"/>
        <w:keepNext/>
        <w:spacing w:before="240" w:after="0" w:line="360" w:lineRule="auto"/>
      </w:pPr>
      <w:r>
        <w:rPr>
          <w:rFonts w:ascii="Times New Roman" w:hAnsi="Times New Roman" w:cs="Times New Roman" w:eastAsia="Times New Roman"/>
          <w:b/>
          <w:color w:val="000000"/>
          <w:sz w:val="24"/>
        </w:rPr>
        <w:t>I. Refleksi</w:t>
      </w:r>
    </w:p>
    <w:p>
      <w:pPr>
        <w:keepNext/>
        <w:jc w:val="both"/>
      </w:pPr>
      <w:r>
        <w:rPr>
          <w:rFonts w:ascii="Times New Roman" w:hAnsi="Times New Roman" w:cs="Times New Roman" w:eastAsia="Times New Roman"/>
          <w:b/>
        </w:rPr>
        <w:t>Refleksi guru:</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Apakah seluruh tujuan pembelajaran pertemuan ini tercapai? Bagian mana yang belum?</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Peserta didik mana yang masih membutuhkan pendampingan khusus, dan apa penyebabnya?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Apakah alokasi waktu setiap kegiatan sudah sesuai? Apa yang perlu diubah pada pertemuan berikutnya?</w:t>
      </w:r>
    </w:p>
    <w:p>
      <w:pPr>
        <w:keepNext/>
        <w:jc w:val="both"/>
      </w:pPr>
      <w:r>
        <w:rPr>
          <w:rFonts w:ascii="Times New Roman" w:hAnsi="Times New Roman" w:cs="Times New Roman" w:eastAsia="Times New Roman"/>
          <w:b/>
        </w:rPr>
        <w:t>Refleksi peserta didik</w:t>
      </w:r>
      <w:r>
        <w:rPr>
          <w:rFonts w:ascii="Times New Roman" w:hAnsi="Times New Roman" w:cs="Times New Roman" w:eastAsia="Times New Roman"/>
        </w:rPr>
        <w:t xml:space="preserve"> (ditulis singkat di buku catatan / disampaikan lisan):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 hal baru yang saya pelajari hari ini?</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Bagian mana yang masih membingungkan bagi saya?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Apa yang akan saya lakukan agar lebih siap pada pertemuan berikutnya?</w:t>
      </w:r>
    </w:p>
    <w:p/>
    <w:p>
      <w:pPr>
        <w:keepNext/>
        <w:jc w:val="right"/>
      </w:pPr>
      <w:r>
        <w:rPr>
          <w:rFonts w:ascii="Times New Roman" w:hAnsi="Times New Roman" w:cs="Times New Roman" w:eastAsia="Times New Roman"/>
        </w:rPr>
        <w:t>Malang, 4 Maret 2024</w:t>
      </w:r>
    </w:p>
    <w:tbl>
      <w:tblPr>
        <w:tblW w:type="auto" w:w="0"/>
        <w:jc w:val="center"/>
        <w:tblLook w:firstColumn="1" w:firstRow="1" w:lastColumn="0" w:lastRow="0" w:noHBand="0" w:noVBand="1" w:val="04A0"/>
      </w:tblPr>
      <w:tblGrid>
        <w:gridCol w:w="2646"/>
        <w:gridCol w:w="2646"/>
        <w:gridCol w:w="2646"/>
      </w:tblGrid>
      <w:tr>
        <w:trPr>
          <w:cantSplit w:val="true"/>
        </w:trPr>
        <w:tc>
          <w:tcPr>
            <w:tcW w:type="dxa" w:w="2721"/>
          </w:tcPr>
          <w:p>
            <w:pPr>
              <w:keepNext/>
              <w:spacing w:line="276" w:lineRule="auto"/>
              <w:jc w:val="center"/>
            </w:pPr>
            <w:r>
              <w:rPr>
                <w:rFonts w:ascii="Times New Roman" w:hAnsi="Times New Roman" w:cs="Times New Roman" w:eastAsia="Times New Roman"/>
                <w:b w:val="0"/>
                <w:sz w:val="22"/>
              </w:rPr>
              <w:t>Mengetahui,</w:t>
            </w:r>
          </w:p>
          <w:p>
            <w:pPr>
              <w:keepNext/>
              <w:spacing w:line="276" w:lineRule="auto"/>
              <w:jc w:val="center"/>
            </w:pPr>
            <w:r>
              <w:rPr>
                <w:rFonts w:ascii="Times New Roman" w:hAnsi="Times New Roman" w:cs="Times New Roman" w:eastAsia="Times New Roman"/>
                <w:b w:val="0"/>
                <w:sz w:val="22"/>
              </w:rPr>
              <w:t>Guru Pamong</w:t>
            </w:r>
          </w:p>
        </w:tc>
        <w:tc>
          <w:tcPr>
            <w:tcW w:type="dxa" w:w="2721"/>
          </w:tcPr>
          <w:p>
            <w:pPr>
              <w:keepNext/>
              <w:spacing w:line="276" w:lineRule="auto"/>
              <w:jc w:val="center"/>
            </w:pPr>
            <w:r>
              <w:rPr>
                <w:rFonts w:ascii="Times New Roman" w:hAnsi="Times New Roman" w:cs="Times New Roman" w:eastAsia="Times New Roman"/>
                <w:b w:val="0"/>
                <w:sz w:val="22"/>
              </w:rPr>
              <w:t>Mengetahui,</w:t>
            </w:r>
          </w:p>
          <w:p>
            <w:pPr>
              <w:keepNext/>
              <w:spacing w:line="276" w:lineRule="auto"/>
              <w:jc w:val="center"/>
            </w:pPr>
            <w:r>
              <w:rPr>
                <w:rFonts w:ascii="Times New Roman" w:hAnsi="Times New Roman" w:cs="Times New Roman" w:eastAsia="Times New Roman"/>
                <w:b w:val="0"/>
                <w:sz w:val="22"/>
              </w:rPr>
              <w:t>Guru Mata Pelajaran</w:t>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t>Mahasiswa Asistensi Mengajar</w:t>
            </w:r>
          </w:p>
        </w:tc>
      </w:tr>
      <w:tr>
        <w:trPr>
          <w:cantSplit w:val="true"/>
        </w:trPr>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r>
      <w:tr>
        <w:trPr>
          <w:cantSplit w:val="true"/>
        </w:trPr>
        <w:tc>
          <w:tcPr>
            <w:tcW w:type="dxa" w:w="2721"/>
          </w:tcPr>
          <w:p>
            <w:pPr>
              <w:spacing w:line="276" w:lineRule="auto"/>
              <w:jc w:val="center"/>
            </w:pPr>
            <w:r>
              <w:rPr>
                <w:rFonts w:ascii="Times New Roman" w:hAnsi="Times New Roman" w:cs="Times New Roman" w:eastAsia="Times New Roman"/>
                <w:b/>
                <w:sz w:val="22"/>
                <w:u w:val="single"/>
              </w:rPr>
              <w:t>Muhammad Aziz, S.Pd., M.Pd.</w:t>
            </w:r>
          </w:p>
          <w:p>
            <w:pPr>
              <w:jc w:val="center"/>
            </w:pPr>
            <w:r>
              <w:rPr>
                <w:rFonts w:ascii="Times New Roman" w:hAnsi="Times New Roman" w:cs="Times New Roman" w:eastAsia="Times New Roman"/>
                <w:sz w:val="22"/>
              </w:rPr>
              <w:t>NIP. ………………………</w:t>
            </w:r>
          </w:p>
        </w:tc>
        <w:tc>
          <w:tcPr>
            <w:tcW w:type="dxa" w:w="2721"/>
          </w:tcPr>
          <w:p>
            <w:pPr>
              <w:spacing w:line="276" w:lineRule="auto"/>
              <w:jc w:val="center"/>
            </w:pPr>
            <w:r>
              <w:rPr>
                <w:rFonts w:ascii="Times New Roman" w:hAnsi="Times New Roman" w:cs="Times New Roman" w:eastAsia="Times New Roman"/>
                <w:b/>
                <w:sz w:val="22"/>
                <w:u w:val="single"/>
              </w:rPr>
              <w:t>Rosidatul Maghfiroh, S.Pd.</w:t>
            </w:r>
          </w:p>
          <w:p>
            <w:pPr>
              <w:jc w:val="center"/>
            </w:pPr>
            <w:r>
              <w:rPr>
                <w:rFonts w:ascii="Times New Roman" w:hAnsi="Times New Roman" w:cs="Times New Roman" w:eastAsia="Times New Roman"/>
                <w:sz w:val="22"/>
              </w:rPr>
              <w:t>NIP. ………………………</w:t>
            </w:r>
          </w:p>
        </w:tc>
        <w:tc>
          <w:tcPr>
            <w:tcW w:type="dxa" w:w="2721"/>
          </w:tcPr>
          <w:p>
            <w:pPr>
              <w:spacing w:line="276" w:lineRule="auto"/>
              <w:jc w:val="center"/>
            </w:pPr>
            <w:r>
              <w:rPr>
                <w:rFonts w:ascii="Times New Roman" w:hAnsi="Times New Roman" w:cs="Times New Roman" w:eastAsia="Times New Roman"/>
                <w:b/>
                <w:sz w:val="22"/>
                <w:u w:val="single"/>
              </w:rPr>
              <w:t>Arif Herfian Zaen Chartiko</w:t>
            </w:r>
          </w:p>
          <w:p>
            <w:pPr>
              <w:jc w:val="center"/>
            </w:pPr>
            <w:r>
              <w:rPr>
                <w:rFonts w:ascii="Times New Roman" w:hAnsi="Times New Roman" w:cs="Times New Roman" w:eastAsia="Times New Roman"/>
                <w:sz w:val="22"/>
              </w:rPr>
              <w:t>NIM 210533616009</w:t>
            </w:r>
          </w:p>
        </w:tc>
      </w:tr>
    </w:tbl>
    <w:p>
      <w:pPr>
        <w:pStyle w:val="Heading1"/>
        <w:keepNext/>
        <w:pageBreakBefore/>
        <w:spacing w:before="0" w:after="240" w:line="360" w:lineRule="auto"/>
        <w:jc w:val="center"/>
      </w:pPr>
      <w:r>
        <w:rPr>
          <w:rFonts w:ascii="Times New Roman" w:hAnsi="Times New Roman" w:cs="Times New Roman" w:eastAsia="Times New Roman"/>
          <w:b/>
          <w:color w:val="000000"/>
          <w:sz w:val="28"/>
        </w:rPr>
        <w:t>III. LAMPIRAN</w:t>
      </w:r>
    </w:p>
    <w:p>
      <w:pPr>
        <w:pStyle w:val="Heading2"/>
        <w:keepNext/>
        <w:spacing w:before="240" w:after="0" w:line="360" w:lineRule="auto"/>
      </w:pPr>
      <w:r>
        <w:rPr>
          <w:rFonts w:ascii="Times New Roman" w:hAnsi="Times New Roman" w:cs="Times New Roman" w:eastAsia="Times New Roman"/>
          <w:b/>
          <w:color w:val="000000"/>
          <w:sz w:val="24"/>
        </w:rPr>
        <w:t>A. Daftar Bahan Ajar dan Instrumen</w:t>
      </w:r>
    </w:p>
    <w:p>
      <w:pPr>
        <w:jc w:val="both"/>
      </w:pPr>
      <w:r>
        <w:rPr>
          <w:rFonts w:ascii="Times New Roman" w:hAnsi="Times New Roman" w:cs="Times New Roman" w:eastAsia="Times New Roman"/>
        </w:rPr>
        <w:t>Bahan ajar dan instrumen berikut tersedia sebagai file terpisah di folder pertemuan ini:</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20"/>
              </w:rPr>
              <w:t>No</w:t>
            </w:r>
          </w:p>
        </w:tc>
        <w:tc>
          <w:tcPr>
            <w:tcW w:type="dxa" w:w="3685"/>
            <w:vAlign w:val="top"/>
            <w:shd w:val="clear" w:color="auto" w:fill="D9E2F3"/>
          </w:tcPr>
          <w:p>
            <w:pPr>
              <w:keepNext/>
              <w:spacing w:line="276" w:lineRule="auto" w:after="40"/>
              <w:jc w:val="center"/>
            </w:pPr>
            <w:r>
              <w:rPr>
                <w:rFonts w:ascii="Times New Roman" w:hAnsi="Times New Roman" w:cs="Times New Roman" w:eastAsia="Times New Roman"/>
                <w:b/>
                <w:sz w:val="20"/>
              </w:rPr>
              <w:t>Nama File</w:t>
            </w:r>
          </w:p>
        </w:tc>
        <w:tc>
          <w:tcPr>
            <w:tcW w:type="dxa" w:w="3685"/>
            <w:vAlign w:val="top"/>
            <w:shd w:val="clear" w:color="auto" w:fill="D9E2F3"/>
          </w:tcPr>
          <w:p>
            <w:pPr>
              <w:keepNext/>
              <w:spacing w:line="276" w:lineRule="auto" w:after="40"/>
              <w:jc w:val="center"/>
            </w:pPr>
            <w:r>
              <w:rPr>
                <w:rFonts w:ascii="Times New Roman" w:hAnsi="Times New Roman" w:cs="Times New Roman" w:eastAsia="Times New Roman"/>
                <w:b/>
                <w:sz w:val="20"/>
              </w:rPr>
              <w:t>Kegunaan</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1</w:t>
            </w:r>
          </w:p>
        </w:tc>
        <w:tc>
          <w:tcPr>
            <w:tcW w:type="dxa" w:w="3685"/>
            <w:vAlign w:val="top"/>
          </w:tcPr>
          <w:p>
            <w:pPr>
              <w:keepNext/>
              <w:spacing w:line="276" w:lineRule="auto" w:after="40"/>
              <w:jc w:val="left"/>
            </w:pPr>
            <w:r>
              <w:rPr>
                <w:rFonts w:ascii="Times New Roman" w:hAnsi="Times New Roman" w:cs="Times New Roman" w:eastAsia="Times New Roman"/>
                <w:sz w:val="20"/>
              </w:rPr>
              <w:t>Materi Bootstrap.pptx</w:t>
            </w:r>
          </w:p>
        </w:tc>
        <w:tc>
          <w:tcPr>
            <w:tcW w:type="dxa" w:w="3685"/>
            <w:vAlign w:val="top"/>
          </w:tcPr>
          <w:p>
            <w:pPr>
              <w:keepNext/>
              <w:spacing w:line="276" w:lineRule="auto" w:after="40"/>
              <w:jc w:val="left"/>
            </w:pPr>
            <w:r>
              <w:rPr>
                <w:rFonts w:ascii="Times New Roman" w:hAnsi="Times New Roman" w:cs="Times New Roman" w:eastAsia="Times New Roman"/>
                <w:sz w:val="20"/>
              </w:rPr>
              <w:t>Bahan tayang penjelasan materi</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2</w:t>
            </w:r>
          </w:p>
        </w:tc>
        <w:tc>
          <w:tcPr>
            <w:tcW w:type="dxa" w:w="3685"/>
            <w:vAlign w:val="top"/>
          </w:tcPr>
          <w:p>
            <w:pPr>
              <w:keepNext/>
              <w:spacing w:line="276" w:lineRule="auto" w:after="40"/>
              <w:jc w:val="left"/>
            </w:pPr>
            <w:r>
              <w:rPr>
                <w:rFonts w:ascii="Times New Roman" w:hAnsi="Times New Roman" w:cs="Times New Roman" w:eastAsia="Times New Roman"/>
                <w:sz w:val="20"/>
              </w:rPr>
              <w:t>Materi Bootstrap.docx</w:t>
            </w:r>
          </w:p>
        </w:tc>
        <w:tc>
          <w:tcPr>
            <w:tcW w:type="dxa" w:w="3685"/>
            <w:vAlign w:val="top"/>
          </w:tcPr>
          <w:p>
            <w:pPr>
              <w:keepNext/>
              <w:spacing w:line="276" w:lineRule="auto" w:after="40"/>
              <w:jc w:val="left"/>
            </w:pPr>
            <w:r>
              <w:rPr>
                <w:rFonts w:ascii="Times New Roman" w:hAnsi="Times New Roman" w:cs="Times New Roman" w:eastAsia="Times New Roman"/>
                <w:sz w:val="20"/>
              </w:rPr>
              <w:t>Bahan bacaan peserta didik beserta contoh kode</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3</w:t>
            </w:r>
          </w:p>
        </w:tc>
        <w:tc>
          <w:tcPr>
            <w:tcW w:type="dxa" w:w="3685"/>
            <w:vAlign w:val="top"/>
          </w:tcPr>
          <w:p>
            <w:pPr>
              <w:keepNext/>
              <w:spacing w:line="276" w:lineRule="auto" w:after="40"/>
              <w:jc w:val="left"/>
            </w:pPr>
            <w:r>
              <w:rPr>
                <w:rFonts w:ascii="Times New Roman" w:hAnsi="Times New Roman" w:cs="Times New Roman" w:eastAsia="Times New Roman"/>
                <w:sz w:val="20"/>
              </w:rPr>
              <w:t>LKPD Pert. 2 Bootstrap.png</w:t>
            </w:r>
          </w:p>
        </w:tc>
        <w:tc>
          <w:tcPr>
            <w:tcW w:type="dxa" w:w="3685"/>
            <w:vAlign w:val="top"/>
          </w:tcPr>
          <w:p>
            <w:pPr>
              <w:keepNext/>
              <w:spacing w:line="276" w:lineRule="auto" w:after="40"/>
              <w:jc w:val="left"/>
            </w:pPr>
            <w:r>
              <w:rPr>
                <w:rFonts w:ascii="Times New Roman" w:hAnsi="Times New Roman" w:cs="Times New Roman" w:eastAsia="Times New Roman"/>
                <w:sz w:val="20"/>
              </w:rPr>
              <w:t>Lembar kerja kelompok (5 pertanyaan)</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4</w:t>
            </w:r>
          </w:p>
        </w:tc>
        <w:tc>
          <w:tcPr>
            <w:tcW w:type="dxa" w:w="3685"/>
            <w:vAlign w:val="top"/>
          </w:tcPr>
          <w:p>
            <w:pPr>
              <w:keepNext/>
              <w:spacing w:line="276" w:lineRule="auto" w:after="40"/>
              <w:jc w:val="left"/>
            </w:pPr>
            <w:r>
              <w:rPr>
                <w:rFonts w:ascii="Times New Roman" w:hAnsi="Times New Roman" w:cs="Times New Roman" w:eastAsia="Times New Roman"/>
                <w:sz w:val="20"/>
              </w:rPr>
              <w:t>Kunci Jawaban LKPD 2 Bootstrap.docx</w:t>
            </w:r>
          </w:p>
        </w:tc>
        <w:tc>
          <w:tcPr>
            <w:tcW w:type="dxa" w:w="3685"/>
            <w:vAlign w:val="top"/>
          </w:tcPr>
          <w:p>
            <w:pPr>
              <w:keepNext/>
              <w:spacing w:line="276" w:lineRule="auto" w:after="40"/>
              <w:jc w:val="left"/>
            </w:pPr>
            <w:r>
              <w:rPr>
                <w:rFonts w:ascii="Times New Roman" w:hAnsi="Times New Roman" w:cs="Times New Roman" w:eastAsia="Times New Roman"/>
                <w:sz w:val="20"/>
              </w:rPr>
              <w:t>Kunci jawaban LKPD 2</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5</w:t>
            </w:r>
          </w:p>
        </w:tc>
        <w:tc>
          <w:tcPr>
            <w:tcW w:type="dxa" w:w="3685"/>
            <w:vAlign w:val="top"/>
          </w:tcPr>
          <w:p>
            <w:pPr>
              <w:keepNext/>
              <w:spacing w:line="276" w:lineRule="auto" w:after="40"/>
              <w:jc w:val="left"/>
            </w:pPr>
            <w:r>
              <w:rPr>
                <w:rFonts w:ascii="Times New Roman" w:hAnsi="Times New Roman" w:cs="Times New Roman" w:eastAsia="Times New Roman"/>
                <w:sz w:val="20"/>
              </w:rPr>
              <w:t>Soal dan Kunci Quizizz_Evaluasi Bootstrap.docx</w:t>
            </w:r>
          </w:p>
        </w:tc>
        <w:tc>
          <w:tcPr>
            <w:tcW w:type="dxa" w:w="3685"/>
            <w:vAlign w:val="top"/>
          </w:tcPr>
          <w:p>
            <w:pPr>
              <w:keepNext/>
              <w:spacing w:line="276" w:lineRule="auto" w:after="40"/>
              <w:jc w:val="left"/>
            </w:pPr>
            <w:r>
              <w:rPr>
                <w:rFonts w:ascii="Times New Roman" w:hAnsi="Times New Roman" w:cs="Times New Roman" w:eastAsia="Times New Roman"/>
                <w:sz w:val="20"/>
              </w:rPr>
              <w:t>Kisi-kisi, soal, dan kunci Quizizz</w:t>
            </w: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20"/>
              </w:rPr>
              <w:t>6</w:t>
            </w:r>
          </w:p>
        </w:tc>
        <w:tc>
          <w:tcPr>
            <w:tcW w:type="dxa" w:w="3685"/>
            <w:vAlign w:val="top"/>
          </w:tcPr>
          <w:p>
            <w:pPr>
              <w:spacing w:line="276" w:lineRule="auto" w:after="40"/>
              <w:jc w:val="left"/>
            </w:pPr>
            <w:r>
              <w:rPr>
                <w:rFonts w:ascii="Times New Roman" w:hAnsi="Times New Roman" w:cs="Times New Roman" w:eastAsia="Times New Roman"/>
                <w:sz w:val="20"/>
              </w:rPr>
              <w:t>Evaluasi Bootstrap_Kelas X TKJ AKA.pdf</w:t>
            </w:r>
          </w:p>
        </w:tc>
        <w:tc>
          <w:tcPr>
            <w:tcW w:type="dxa" w:w="3685"/>
            <w:vAlign w:val="top"/>
          </w:tcPr>
          <w:p>
            <w:pPr>
              <w:spacing w:line="276" w:lineRule="auto" w:after="40"/>
              <w:jc w:val="left"/>
            </w:pPr>
            <w:r>
              <w:rPr>
                <w:rFonts w:ascii="Times New Roman" w:hAnsi="Times New Roman" w:cs="Times New Roman" w:eastAsia="Times New Roman"/>
                <w:sz w:val="20"/>
              </w:rPr>
              <w:t>Laporan hasil Quizizz (rerata 77%, 34 peserta)</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Kisi-Kisi Quizizz "Evaluasi Bootstrap"</w:t>
      </w:r>
    </w:p>
    <w:p>
      <w:pPr>
        <w:jc w:val="both"/>
      </w:pPr>
      <w:r>
        <w:rPr>
          <w:rFonts w:ascii="Times New Roman" w:hAnsi="Times New Roman" w:cs="Times New Roman" w:eastAsia="Times New Roman"/>
        </w:rPr>
        <w:t>Tautan Quizizz (sekarang Wayground): https://wayground.com/join/quiz/65e481ee20d7141b2216cb0d/start?studentShare=true</w:t>
      </w:r>
    </w:p>
    <w:p>
      <w:pPr>
        <w:ind w:firstLine="567"/>
        <w:jc w:val="both"/>
      </w:pPr>
      <w:r>
        <w:rPr>
          <w:rFonts w:ascii="Times New Roman" w:hAnsi="Times New Roman" w:cs="Times New Roman" w:eastAsia="Times New Roman"/>
        </w:rPr>
        <w:t>Kuis terdiri atas 10 soal pilihan ganda (4 opsi, 20 detik per soal). Beberapa soal sengaja ditampilkan ulang untuk menguatkan konsep yang sama.</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20"/>
              </w:rPr>
              <w:t>No</w:t>
            </w:r>
          </w:p>
        </w:tc>
        <w:tc>
          <w:tcPr>
            <w:tcW w:type="dxa" w:w="4876"/>
            <w:vAlign w:val="top"/>
            <w:shd w:val="clear" w:color="auto" w:fill="D9E2F3"/>
          </w:tcPr>
          <w:p>
            <w:pPr>
              <w:keepNext/>
              <w:spacing w:line="276" w:lineRule="auto" w:after="40"/>
              <w:jc w:val="center"/>
            </w:pPr>
            <w:r>
              <w:rPr>
                <w:rFonts w:ascii="Times New Roman" w:hAnsi="Times New Roman" w:cs="Times New Roman" w:eastAsia="Times New Roman"/>
                <w:b/>
                <w:sz w:val="20"/>
              </w:rPr>
              <w:t>Indikator Soal</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20"/>
              </w:rPr>
              <w:t>Level</w:t>
            </w:r>
          </w:p>
        </w:tc>
        <w:tc>
          <w:tcPr>
            <w:tcW w:type="dxa" w:w="1587"/>
            <w:vAlign w:val="top"/>
            <w:shd w:val="clear" w:color="auto" w:fill="D9E2F3"/>
          </w:tcPr>
          <w:p>
            <w:pPr>
              <w:keepNext/>
              <w:spacing w:line="276" w:lineRule="auto" w:after="40"/>
              <w:jc w:val="center"/>
            </w:pPr>
            <w:r>
              <w:rPr>
                <w:rFonts w:ascii="Times New Roman" w:hAnsi="Times New Roman" w:cs="Times New Roman" w:eastAsia="Times New Roman"/>
                <w:b/>
                <w:sz w:val="20"/>
              </w:rPr>
              <w:t>No. Soal</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1</w:t>
            </w:r>
          </w:p>
        </w:tc>
        <w:tc>
          <w:tcPr>
            <w:tcW w:type="dxa" w:w="4876"/>
            <w:vAlign w:val="top"/>
          </w:tcPr>
          <w:p>
            <w:pPr>
              <w:keepNext/>
              <w:spacing w:line="276" w:lineRule="auto" w:after="40"/>
              <w:jc w:val="left"/>
            </w:pPr>
            <w:r>
              <w:rPr>
                <w:rFonts w:ascii="Times New Roman" w:hAnsi="Times New Roman" w:cs="Times New Roman" w:eastAsia="Times New Roman"/>
                <w:sz w:val="20"/>
              </w:rPr>
              <w:t>Menjelaskan pengertian Bootstrap</w:t>
            </w:r>
          </w:p>
        </w:tc>
        <w:tc>
          <w:tcPr>
            <w:tcW w:type="dxa" w:w="907"/>
            <w:vAlign w:val="top"/>
          </w:tcPr>
          <w:p>
            <w:pPr>
              <w:keepNext/>
              <w:spacing w:line="276" w:lineRule="auto" w:after="40"/>
              <w:jc w:val="center"/>
            </w:pPr>
            <w:r>
              <w:rPr>
                <w:rFonts w:ascii="Times New Roman" w:hAnsi="Times New Roman" w:cs="Times New Roman" w:eastAsia="Times New Roman"/>
                <w:sz w:val="20"/>
              </w:rPr>
              <w:t>C2</w:t>
            </w:r>
          </w:p>
        </w:tc>
        <w:tc>
          <w:tcPr>
            <w:tcW w:type="dxa" w:w="1587"/>
            <w:vAlign w:val="top"/>
          </w:tcPr>
          <w:p>
            <w:pPr>
              <w:keepNext/>
              <w:spacing w:line="276" w:lineRule="auto" w:after="40"/>
              <w:jc w:val="center"/>
            </w:pPr>
            <w:r>
              <w:rPr>
                <w:rFonts w:ascii="Times New Roman" w:hAnsi="Times New Roman" w:cs="Times New Roman" w:eastAsia="Times New Roman"/>
                <w:sz w:val="20"/>
              </w:rPr>
              <w:t>1, 6</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2</w:t>
            </w:r>
          </w:p>
        </w:tc>
        <w:tc>
          <w:tcPr>
            <w:tcW w:type="dxa" w:w="4876"/>
            <w:vAlign w:val="top"/>
          </w:tcPr>
          <w:p>
            <w:pPr>
              <w:keepNext/>
              <w:spacing w:line="276" w:lineRule="auto" w:after="40"/>
              <w:jc w:val="left"/>
            </w:pPr>
            <w:r>
              <w:rPr>
                <w:rFonts w:ascii="Times New Roman" w:hAnsi="Times New Roman" w:cs="Times New Roman" w:eastAsia="Times New Roman"/>
                <w:sz w:val="20"/>
              </w:rPr>
              <w:t>Mengidentifikasi fitur yang tidak termasuk dalam Bootstrap</w:t>
            </w:r>
          </w:p>
        </w:tc>
        <w:tc>
          <w:tcPr>
            <w:tcW w:type="dxa" w:w="907"/>
            <w:vAlign w:val="top"/>
          </w:tcPr>
          <w:p>
            <w:pPr>
              <w:keepNext/>
              <w:spacing w:line="276" w:lineRule="auto" w:after="40"/>
              <w:jc w:val="center"/>
            </w:pPr>
            <w:r>
              <w:rPr>
                <w:rFonts w:ascii="Times New Roman" w:hAnsi="Times New Roman" w:cs="Times New Roman" w:eastAsia="Times New Roman"/>
                <w:sz w:val="20"/>
              </w:rPr>
              <w:t>C2</w:t>
            </w:r>
          </w:p>
        </w:tc>
        <w:tc>
          <w:tcPr>
            <w:tcW w:type="dxa" w:w="1587"/>
            <w:vAlign w:val="top"/>
          </w:tcPr>
          <w:p>
            <w:pPr>
              <w:keepNext/>
              <w:spacing w:line="276" w:lineRule="auto" w:after="40"/>
              <w:jc w:val="center"/>
            </w:pPr>
            <w:r>
              <w:rPr>
                <w:rFonts w:ascii="Times New Roman" w:hAnsi="Times New Roman" w:cs="Times New Roman" w:eastAsia="Times New Roman"/>
                <w:sz w:val="20"/>
              </w:rPr>
              <w:t>2, 4, 8</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3</w:t>
            </w:r>
          </w:p>
        </w:tc>
        <w:tc>
          <w:tcPr>
            <w:tcW w:type="dxa" w:w="4876"/>
            <w:vAlign w:val="top"/>
          </w:tcPr>
          <w:p>
            <w:pPr>
              <w:keepNext/>
              <w:spacing w:line="276" w:lineRule="auto" w:after="40"/>
              <w:jc w:val="left"/>
            </w:pPr>
            <w:r>
              <w:rPr>
                <w:rFonts w:ascii="Times New Roman" w:hAnsi="Times New Roman" w:cs="Times New Roman" w:eastAsia="Times New Roman"/>
                <w:sz w:val="20"/>
              </w:rPr>
              <w:t>Menentukan kelas untuk menyembunyikan elemen pada tampilan cetak</w:t>
            </w:r>
          </w:p>
        </w:tc>
        <w:tc>
          <w:tcPr>
            <w:tcW w:type="dxa" w:w="907"/>
            <w:vAlign w:val="top"/>
          </w:tcPr>
          <w:p>
            <w:pPr>
              <w:keepNext/>
              <w:spacing w:line="276" w:lineRule="auto" w:after="40"/>
              <w:jc w:val="center"/>
            </w:pPr>
            <w:r>
              <w:rPr>
                <w:rFonts w:ascii="Times New Roman" w:hAnsi="Times New Roman" w:cs="Times New Roman" w:eastAsia="Times New Roman"/>
                <w:sz w:val="20"/>
              </w:rPr>
              <w:t>C3</w:t>
            </w:r>
          </w:p>
        </w:tc>
        <w:tc>
          <w:tcPr>
            <w:tcW w:type="dxa" w:w="1587"/>
            <w:vAlign w:val="top"/>
          </w:tcPr>
          <w:p>
            <w:pPr>
              <w:keepNext/>
              <w:spacing w:line="276" w:lineRule="auto" w:after="40"/>
              <w:jc w:val="center"/>
            </w:pPr>
            <w:r>
              <w:rPr>
                <w:rFonts w:ascii="Times New Roman" w:hAnsi="Times New Roman" w:cs="Times New Roman" w:eastAsia="Times New Roman"/>
                <w:sz w:val="20"/>
              </w:rPr>
              <w:t>3, 9</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4</w:t>
            </w:r>
          </w:p>
        </w:tc>
        <w:tc>
          <w:tcPr>
            <w:tcW w:type="dxa" w:w="4876"/>
            <w:vAlign w:val="top"/>
          </w:tcPr>
          <w:p>
            <w:pPr>
              <w:keepNext/>
              <w:spacing w:line="276" w:lineRule="auto" w:after="40"/>
              <w:jc w:val="left"/>
            </w:pPr>
            <w:r>
              <w:rPr>
                <w:rFonts w:ascii="Times New Roman" w:hAnsi="Times New Roman" w:cs="Times New Roman" w:eastAsia="Times New Roman"/>
                <w:sz w:val="20"/>
              </w:rPr>
              <w:t>Menentukan kelas untuk membuat tombol</w:t>
            </w:r>
          </w:p>
        </w:tc>
        <w:tc>
          <w:tcPr>
            <w:tcW w:type="dxa" w:w="907"/>
            <w:vAlign w:val="top"/>
          </w:tcPr>
          <w:p>
            <w:pPr>
              <w:keepNext/>
              <w:spacing w:line="276" w:lineRule="auto" w:after="40"/>
              <w:jc w:val="center"/>
            </w:pPr>
            <w:r>
              <w:rPr>
                <w:rFonts w:ascii="Times New Roman" w:hAnsi="Times New Roman" w:cs="Times New Roman" w:eastAsia="Times New Roman"/>
                <w:sz w:val="20"/>
              </w:rPr>
              <w:t>C3</w:t>
            </w:r>
          </w:p>
        </w:tc>
        <w:tc>
          <w:tcPr>
            <w:tcW w:type="dxa" w:w="1587"/>
            <w:vAlign w:val="top"/>
          </w:tcPr>
          <w:p>
            <w:pPr>
              <w:keepNext/>
              <w:spacing w:line="276" w:lineRule="auto" w:after="40"/>
              <w:jc w:val="center"/>
            </w:pPr>
            <w:r>
              <w:rPr>
                <w:rFonts w:ascii="Times New Roman" w:hAnsi="Times New Roman" w:cs="Times New Roman" w:eastAsia="Times New Roman"/>
                <w:sz w:val="20"/>
              </w:rPr>
              <w:t>5</w:t>
            </w: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20"/>
              </w:rPr>
              <w:t>5</w:t>
            </w:r>
          </w:p>
        </w:tc>
        <w:tc>
          <w:tcPr>
            <w:tcW w:type="dxa" w:w="4876"/>
            <w:vAlign w:val="top"/>
          </w:tcPr>
          <w:p>
            <w:pPr>
              <w:spacing w:line="276" w:lineRule="auto" w:after="40"/>
              <w:jc w:val="left"/>
            </w:pPr>
            <w:r>
              <w:rPr>
                <w:rFonts w:ascii="Times New Roman" w:hAnsi="Times New Roman" w:cs="Times New Roman" w:eastAsia="Times New Roman"/>
                <w:sz w:val="20"/>
              </w:rPr>
              <w:t>Menentukan sistem untuk membuat layout kolom responsif</w:t>
            </w:r>
          </w:p>
        </w:tc>
        <w:tc>
          <w:tcPr>
            <w:tcW w:type="dxa" w:w="907"/>
            <w:vAlign w:val="top"/>
          </w:tcPr>
          <w:p>
            <w:pPr>
              <w:spacing w:line="276" w:lineRule="auto" w:after="40"/>
              <w:jc w:val="center"/>
            </w:pPr>
            <w:r>
              <w:rPr>
                <w:rFonts w:ascii="Times New Roman" w:hAnsi="Times New Roman" w:cs="Times New Roman" w:eastAsia="Times New Roman"/>
                <w:sz w:val="20"/>
              </w:rPr>
              <w:t>C2</w:t>
            </w:r>
          </w:p>
        </w:tc>
        <w:tc>
          <w:tcPr>
            <w:tcW w:type="dxa" w:w="1587"/>
            <w:vAlign w:val="top"/>
          </w:tcPr>
          <w:p>
            <w:pPr>
              <w:spacing w:line="276" w:lineRule="auto" w:after="40"/>
              <w:jc w:val="center"/>
            </w:pPr>
            <w:r>
              <w:rPr>
                <w:rFonts w:ascii="Times New Roman" w:hAnsi="Times New Roman" w:cs="Times New Roman" w:eastAsia="Times New Roman"/>
                <w:sz w:val="20"/>
              </w:rPr>
              <w:t>7, 10</w:t>
            </w:r>
          </w:p>
        </w:tc>
      </w:tr>
    </w:tbl>
    <w:p>
      <w:pPr>
        <w:spacing w:line="240" w:lineRule="auto"/>
      </w:pPr>
    </w:p>
    <w:p>
      <w:pPr>
        <w:jc w:val="both"/>
      </w:pPr>
      <w:r>
        <w:rPr>
          <w:rFonts w:ascii="Times New Roman" w:hAnsi="Times New Roman" w:cs="Times New Roman" w:eastAsia="Times New Roman"/>
          <w:i/>
        </w:rPr>
        <w:t xml:space="preserve">Soal lengkap dan kunci terdapat pada file </w:t>
      </w:r>
      <w:r>
        <w:rPr>
          <w:rFonts w:ascii="Times New Roman" w:hAnsi="Times New Roman" w:cs="Times New Roman" w:eastAsia="Times New Roman"/>
          <w:i w:val="0"/>
        </w:rPr>
        <w:t>Soal dan Kunci Quizizz_Evaluasi Bootstrap.docx</w:t>
      </w:r>
      <w:r>
        <w:rPr>
          <w:rFonts w:ascii="Times New Roman" w:hAnsi="Times New Roman" w:cs="Times New Roman" w:eastAsia="Times New Roman"/>
          <w:i/>
        </w:rPr>
        <w:t>. Skor Quizizz bersifat formatif (tidak masuk nilai rapor) dan digunakan untuk pemetaan pemahaman.</w:t>
      </w:r>
    </w:p>
    <w:p>
      <w:pPr>
        <w:pStyle w:val="Heading2"/>
        <w:keepNext/>
        <w:spacing w:before="240" w:after="0" w:line="360" w:lineRule="auto"/>
      </w:pPr>
      <w:r>
        <w:rPr>
          <w:rFonts w:ascii="Times New Roman" w:hAnsi="Times New Roman" w:cs="Times New Roman" w:eastAsia="Times New Roman"/>
          <w:b/>
          <w:color w:val="000000"/>
          <w:sz w:val="24"/>
        </w:rPr>
        <w:t>C. Lembar Observasi Sikap (Profil Pelajar Pancasila)</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19"/>
              </w:rPr>
              <w:t>No</w:t>
            </w:r>
          </w:p>
        </w:tc>
        <w:tc>
          <w:tcPr>
            <w:tcW w:type="dxa" w:w="2494"/>
            <w:vAlign w:val="top"/>
            <w:shd w:val="clear" w:color="auto" w:fill="D9E2F3"/>
          </w:tcPr>
          <w:p>
            <w:pPr>
              <w:keepNext/>
              <w:spacing w:line="276" w:lineRule="auto" w:after="40"/>
              <w:jc w:val="center"/>
            </w:pPr>
            <w:r>
              <w:rPr>
                <w:rFonts w:ascii="Times New Roman" w:hAnsi="Times New Roman" w:cs="Times New Roman" w:eastAsia="Times New Roman"/>
                <w:b/>
                <w:sz w:val="19"/>
              </w:rPr>
              <w:t>Nama Peserta Didik</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Mandiri</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Bernalar Kritis</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Kreatif</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Gotong Royong</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Nilai (Modus)</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1.</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2.</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3.</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4.</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5.</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19"/>
              </w:rPr>
              <w:t>dst.</w:t>
            </w:r>
          </w:p>
        </w:tc>
        <w:tc>
          <w:tcPr>
            <w:tcW w:type="dxa" w:w="2494"/>
            <w:vAlign w:val="top"/>
          </w:tcPr>
          <w:p>
            <w:pPr>
              <w:spacing w:line="276" w:lineRule="auto" w:after="40"/>
              <w:jc w:val="left"/>
            </w:pPr>
          </w:p>
        </w:tc>
        <w:tc>
          <w:tcPr>
            <w:tcW w:type="dxa" w:w="907"/>
            <w:vAlign w:val="top"/>
          </w:tcPr>
          <w:p>
            <w:pPr>
              <w:spacing w:line="276" w:lineRule="auto" w:after="40"/>
              <w:jc w:val="left"/>
            </w:pPr>
          </w:p>
        </w:tc>
        <w:tc>
          <w:tcPr>
            <w:tcW w:type="dxa" w:w="1020"/>
            <w:vAlign w:val="top"/>
          </w:tcPr>
          <w:p>
            <w:pPr>
              <w:spacing w:line="276" w:lineRule="auto" w:after="40"/>
              <w:jc w:val="left"/>
            </w:pPr>
          </w:p>
        </w:tc>
        <w:tc>
          <w:tcPr>
            <w:tcW w:type="dxa" w:w="907"/>
            <w:vAlign w:val="top"/>
          </w:tcPr>
          <w:p>
            <w:pPr>
              <w:spacing w:line="276" w:lineRule="auto" w:after="40"/>
              <w:jc w:val="left"/>
            </w:pPr>
          </w:p>
        </w:tc>
        <w:tc>
          <w:tcPr>
            <w:tcW w:type="dxa" w:w="1020"/>
            <w:vAlign w:val="top"/>
          </w:tcPr>
          <w:p>
            <w:pPr>
              <w:spacing w:line="276" w:lineRule="auto" w:after="40"/>
              <w:jc w:val="left"/>
            </w:pPr>
          </w:p>
        </w:tc>
        <w:tc>
          <w:tcPr>
            <w:tcW w:type="dxa" w:w="1020"/>
            <w:vAlign w:val="top"/>
          </w:tcPr>
          <w:p>
            <w:pPr>
              <w:spacing w:line="276" w:lineRule="auto" w:after="40"/>
              <w:jc w:val="left"/>
            </w:pPr>
          </w:p>
        </w:tc>
      </w:tr>
    </w:tbl>
    <w:p>
      <w:pPr>
        <w:spacing w:line="240" w:lineRule="auto"/>
      </w:pP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134"/>
            <w:vAlign w:val="top"/>
            <w:shd w:val="clear" w:color="auto" w:fill="D9E2F3"/>
          </w:tcPr>
          <w:p>
            <w:pPr>
              <w:keepNext/>
              <w:spacing w:line="276" w:lineRule="auto" w:after="40"/>
              <w:jc w:val="center"/>
            </w:pPr>
            <w:r>
              <w:rPr>
                <w:rFonts w:ascii="Times New Roman" w:hAnsi="Times New Roman" w:cs="Times New Roman" w:eastAsia="Times New Roman"/>
                <w:b/>
                <w:sz w:val="20"/>
              </w:rPr>
              <w:t>Skor</w:t>
            </w:r>
          </w:p>
        </w:tc>
        <w:tc>
          <w:tcPr>
            <w:tcW w:type="dxa" w:w="6803"/>
            <w:vAlign w:val="top"/>
            <w:shd w:val="clear" w:color="auto" w:fill="D9E2F3"/>
          </w:tcPr>
          <w:p>
            <w:pPr>
              <w:keepNext/>
              <w:spacing w:line="276" w:lineRule="auto" w:after="40"/>
              <w:jc w:val="center"/>
            </w:pPr>
            <w:r>
              <w:rPr>
                <w:rFonts w:ascii="Times New Roman" w:hAnsi="Times New Roman" w:cs="Times New Roman" w:eastAsia="Times New Roman"/>
                <w:b/>
                <w:sz w:val="20"/>
              </w:rPr>
              <w:t>Kriteria</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4</w:t>
            </w:r>
          </w:p>
        </w:tc>
        <w:tc>
          <w:tcPr>
            <w:tcW w:type="dxa" w:w="6803"/>
            <w:vAlign w:val="top"/>
          </w:tcPr>
          <w:p>
            <w:pPr>
              <w:keepNext/>
              <w:spacing w:line="276" w:lineRule="auto" w:after="40"/>
              <w:jc w:val="left"/>
            </w:pPr>
            <w:r>
              <w:rPr>
                <w:rFonts w:ascii="Times New Roman" w:hAnsi="Times New Roman" w:cs="Times New Roman" w:eastAsia="Times New Roman"/>
                <w:sz w:val="20"/>
              </w:rPr>
              <w:t>Keempat indikator terlihat</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3</w:t>
            </w:r>
          </w:p>
        </w:tc>
        <w:tc>
          <w:tcPr>
            <w:tcW w:type="dxa" w:w="6803"/>
            <w:vAlign w:val="top"/>
          </w:tcPr>
          <w:p>
            <w:pPr>
              <w:keepNext/>
              <w:spacing w:line="276" w:lineRule="auto" w:after="40"/>
              <w:jc w:val="left"/>
            </w:pPr>
            <w:r>
              <w:rPr>
                <w:rFonts w:ascii="Times New Roman" w:hAnsi="Times New Roman" w:cs="Times New Roman" w:eastAsia="Times New Roman"/>
                <w:sz w:val="20"/>
              </w:rPr>
              <w:t>Tiga indikator terlihat</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2</w:t>
            </w:r>
          </w:p>
        </w:tc>
        <w:tc>
          <w:tcPr>
            <w:tcW w:type="dxa" w:w="6803"/>
            <w:vAlign w:val="top"/>
          </w:tcPr>
          <w:p>
            <w:pPr>
              <w:keepNext/>
              <w:spacing w:line="276" w:lineRule="auto" w:after="40"/>
              <w:jc w:val="left"/>
            </w:pPr>
            <w:r>
              <w:rPr>
                <w:rFonts w:ascii="Times New Roman" w:hAnsi="Times New Roman" w:cs="Times New Roman" w:eastAsia="Times New Roman"/>
                <w:sz w:val="20"/>
              </w:rPr>
              <w:t>Dua indikator terlihat</w:t>
            </w:r>
          </w:p>
        </w:tc>
      </w:tr>
      <w:tr>
        <w:trPr>
          <w:cantSplit w:val="true"/>
        </w:trPr>
        <w:tc>
          <w:tcPr>
            <w:tcW w:type="dxa" w:w="1134"/>
            <w:vAlign w:val="top"/>
          </w:tcPr>
          <w:p>
            <w:pPr>
              <w:spacing w:line="276" w:lineRule="auto" w:after="40"/>
              <w:jc w:val="center"/>
            </w:pPr>
            <w:r>
              <w:rPr>
                <w:rFonts w:ascii="Times New Roman" w:hAnsi="Times New Roman" w:cs="Times New Roman" w:eastAsia="Times New Roman"/>
                <w:sz w:val="20"/>
              </w:rPr>
              <w:t>1</w:t>
            </w:r>
          </w:p>
        </w:tc>
        <w:tc>
          <w:tcPr>
            <w:tcW w:type="dxa" w:w="6803"/>
            <w:vAlign w:val="top"/>
          </w:tcPr>
          <w:p>
            <w:pPr>
              <w:spacing w:line="276" w:lineRule="auto" w:after="40"/>
              <w:jc w:val="left"/>
            </w:pPr>
            <w:r>
              <w:rPr>
                <w:rFonts w:ascii="Times New Roman" w:hAnsi="Times New Roman" w:cs="Times New Roman" w:eastAsia="Times New Roman"/>
                <w:sz w:val="20"/>
              </w:rPr>
              <w:t>Satu indikator terlihat</w:t>
            </w:r>
          </w:p>
        </w:tc>
      </w:tr>
    </w:tbl>
    <w:p>
      <w:pPr>
        <w:spacing w:line="240" w:lineRule="auto"/>
      </w:pP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814"/>
            <w:vAlign w:val="top"/>
            <w:shd w:val="clear" w:color="auto" w:fill="D9E2F3"/>
          </w:tcPr>
          <w:p>
            <w:pPr>
              <w:keepNext/>
              <w:spacing w:line="276" w:lineRule="auto" w:after="40"/>
              <w:jc w:val="center"/>
            </w:pPr>
            <w:r>
              <w:rPr>
                <w:rFonts w:ascii="Times New Roman" w:hAnsi="Times New Roman" w:cs="Times New Roman" w:eastAsia="Times New Roman"/>
                <w:b/>
                <w:sz w:val="20"/>
              </w:rPr>
              <w:t>Dimensi</w:t>
            </w:r>
          </w:p>
        </w:tc>
        <w:tc>
          <w:tcPr>
            <w:tcW w:type="dxa" w:w="6123"/>
            <w:vAlign w:val="top"/>
            <w:shd w:val="clear" w:color="auto" w:fill="D9E2F3"/>
          </w:tcPr>
          <w:p>
            <w:pPr>
              <w:keepNext/>
              <w:spacing w:line="276" w:lineRule="auto" w:after="40"/>
              <w:jc w:val="center"/>
            </w:pPr>
            <w:r>
              <w:rPr>
                <w:rFonts w:ascii="Times New Roman" w:hAnsi="Times New Roman" w:cs="Times New Roman" w:eastAsia="Times New Roman"/>
                <w:b/>
                <w:sz w:val="20"/>
              </w:rPr>
              <w:t>Indikator yang Diamati</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Mandiri</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Mencoba menyelesaikan error sendiri sebelum bertanya</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Percaya diri menuliskan/menjelaskan kode</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Berinisiatif melanjutkan tugas</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Bertanggung jawab atas bagian tugasnya</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Bernalar kritis</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Merumuskan masalah pada kode</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Menjelaskan alasan memilih komponen/kelas</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Membandingkan beberapa solusi</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Memeriksa ulang hasil di peramban</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Kreatif</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Mengusulkan ide tampilan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Memodifikasi contoh, bukan sekadar menyalin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Menambahkan inovasi</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Antusias mencoba hal baru</w:t>
            </w:r>
          </w:p>
        </w:tc>
      </w:tr>
      <w:tr>
        <w:trPr>
          <w:cantSplit w:val="true"/>
        </w:trPr>
        <w:tc>
          <w:tcPr>
            <w:tcW w:type="dxa" w:w="1814"/>
            <w:vAlign w:val="top"/>
          </w:tcPr>
          <w:p>
            <w:pPr>
              <w:spacing w:line="276" w:lineRule="auto" w:after="40"/>
              <w:jc w:val="left"/>
            </w:pPr>
            <w:r>
              <w:rPr>
                <w:rFonts w:ascii="Times New Roman" w:hAnsi="Times New Roman" w:cs="Times New Roman" w:eastAsia="Times New Roman"/>
                <w:sz w:val="20"/>
              </w:rPr>
              <w:t>Bergotong royong</w:t>
            </w:r>
          </w:p>
        </w:tc>
        <w:tc>
          <w:tcPr>
            <w:tcW w:type="dxa" w:w="6123"/>
            <w:vAlign w:val="top"/>
          </w:tcPr>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Aktif dalam kelompok</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Membantu teman yang kesulitan</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Mengerjakan tugas sesuai peran</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Fokus pada hasil kelompok</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D. Glosarium</w:t>
      </w: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2041"/>
            <w:vAlign w:val="top"/>
            <w:shd w:val="clear" w:color="auto" w:fill="D9E2F3"/>
          </w:tcPr>
          <w:p>
            <w:pPr>
              <w:keepNext/>
              <w:spacing w:line="276" w:lineRule="auto" w:after="40"/>
              <w:jc w:val="center"/>
            </w:pPr>
            <w:r>
              <w:rPr>
                <w:rFonts w:ascii="Times New Roman" w:hAnsi="Times New Roman" w:cs="Times New Roman" w:eastAsia="Times New Roman"/>
                <w:b/>
                <w:sz w:val="20"/>
              </w:rPr>
              <w:t>Istilah</w:t>
            </w:r>
          </w:p>
        </w:tc>
        <w:tc>
          <w:tcPr>
            <w:tcW w:type="dxa" w:w="5896"/>
            <w:vAlign w:val="top"/>
            <w:shd w:val="clear" w:color="auto" w:fill="D9E2F3"/>
          </w:tcPr>
          <w:p>
            <w:pPr>
              <w:keepNext/>
              <w:spacing w:line="276" w:lineRule="auto" w:after="40"/>
              <w:jc w:val="center"/>
            </w:pPr>
            <w:r>
              <w:rPr>
                <w:rFonts w:ascii="Times New Roman" w:hAnsi="Times New Roman" w:cs="Times New Roman" w:eastAsia="Times New Roman"/>
                <w:b/>
                <w:sz w:val="20"/>
              </w:rPr>
              <w:t>Arti</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Framework</w:t>
            </w:r>
          </w:p>
        </w:tc>
        <w:tc>
          <w:tcPr>
            <w:tcW w:type="dxa" w:w="5896"/>
            <w:vAlign w:val="top"/>
          </w:tcPr>
          <w:p>
            <w:pPr>
              <w:keepNext/>
              <w:spacing w:line="276" w:lineRule="auto" w:after="40"/>
              <w:jc w:val="left"/>
            </w:pPr>
            <w:r>
              <w:rPr>
                <w:rFonts w:ascii="Times New Roman" w:hAnsi="Times New Roman" w:cs="Times New Roman" w:eastAsia="Times New Roman"/>
                <w:sz w:val="20"/>
              </w:rPr>
              <w:t>Kerangka kerja berisi kode siap pakai untuk mempercepat pembuatan aplikasi/website</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Bootstrap</w:t>
            </w:r>
          </w:p>
        </w:tc>
        <w:tc>
          <w:tcPr>
            <w:tcW w:type="dxa" w:w="5896"/>
            <w:vAlign w:val="top"/>
          </w:tcPr>
          <w:p>
            <w:pPr>
              <w:keepNext/>
              <w:spacing w:line="276" w:lineRule="auto" w:after="40"/>
              <w:jc w:val="left"/>
            </w:pPr>
            <w:r>
              <w:rPr>
                <w:rFonts w:ascii="Times New Roman" w:hAnsi="Times New Roman" w:cs="Times New Roman" w:eastAsia="Times New Roman"/>
                <w:sz w:val="20"/>
              </w:rPr>
              <w:t>Framework CSS untuk membuat website responsif dengan cepat</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CDN</w:t>
            </w:r>
          </w:p>
        </w:tc>
        <w:tc>
          <w:tcPr>
            <w:tcW w:type="dxa" w:w="5896"/>
            <w:vAlign w:val="top"/>
          </w:tcPr>
          <w:p>
            <w:pPr>
              <w:keepNext/>
              <w:spacing w:line="276" w:lineRule="auto" w:after="40"/>
              <w:jc w:val="left"/>
            </w:pPr>
            <w:r>
              <w:rPr>
                <w:rFonts w:ascii="Times New Roman" w:hAnsi="Times New Roman" w:cs="Times New Roman" w:eastAsia="Times New Roman"/>
                <w:sz w:val="20"/>
              </w:rPr>
              <w:t>Content Delivery Network, layanan untuk memanggil file Bootstrap secara online tanpa mengunduhnya</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Responsif</w:t>
            </w:r>
          </w:p>
        </w:tc>
        <w:tc>
          <w:tcPr>
            <w:tcW w:type="dxa" w:w="5896"/>
            <w:vAlign w:val="top"/>
          </w:tcPr>
          <w:p>
            <w:pPr>
              <w:keepNext/>
              <w:spacing w:line="276" w:lineRule="auto" w:after="40"/>
              <w:jc w:val="left"/>
            </w:pPr>
            <w:r>
              <w:rPr>
                <w:rFonts w:ascii="Times New Roman" w:hAnsi="Times New Roman" w:cs="Times New Roman" w:eastAsia="Times New Roman"/>
                <w:sz w:val="20"/>
              </w:rPr>
              <w:t>Tampilan website menyesuaikan ukuran layar (HP, tablet, laptop)</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Grid</w:t>
            </w:r>
          </w:p>
        </w:tc>
        <w:tc>
          <w:tcPr>
            <w:tcW w:type="dxa" w:w="5896"/>
            <w:vAlign w:val="top"/>
          </w:tcPr>
          <w:p>
            <w:pPr>
              <w:keepNext/>
              <w:spacing w:line="276" w:lineRule="auto" w:after="40"/>
              <w:jc w:val="left"/>
            </w:pPr>
            <w:r>
              <w:rPr>
                <w:rFonts w:ascii="Times New Roman" w:hAnsi="Times New Roman" w:cs="Times New Roman" w:eastAsia="Times New Roman"/>
                <w:sz w:val="20"/>
              </w:rPr>
              <w:t>Sistem baris dan 12 kolom Bootstrap untuk menata letak konten</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Quizizz</w:t>
            </w:r>
          </w:p>
        </w:tc>
        <w:tc>
          <w:tcPr>
            <w:tcW w:type="dxa" w:w="5896"/>
            <w:vAlign w:val="top"/>
          </w:tcPr>
          <w:p>
            <w:pPr>
              <w:spacing w:line="276" w:lineRule="auto" w:after="40"/>
              <w:jc w:val="left"/>
            </w:pPr>
            <w:r>
              <w:rPr>
                <w:rFonts w:ascii="Times New Roman" w:hAnsi="Times New Roman" w:cs="Times New Roman" w:eastAsia="Times New Roman"/>
                <w:sz w:val="20"/>
              </w:rPr>
              <w:t>Platform kuis interaktif berbasis permainan</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E. Daftar Pustaka</w:t>
      </w:r>
    </w:p>
    <w:p>
      <w:pPr>
        <w:ind w:left="567" w:hanging="567"/>
        <w:jc w:val="left"/>
      </w:pPr>
      <w:r>
        <w:rPr>
          <w:rFonts w:ascii="Times New Roman" w:hAnsi="Times New Roman" w:cs="Times New Roman" w:eastAsia="Times New Roman"/>
        </w:rPr>
        <w:t xml:space="preserve">Bootstrap Team. (2024). </w:t>
      </w:r>
      <w:r>
        <w:rPr>
          <w:rFonts w:ascii="Times New Roman" w:hAnsi="Times New Roman" w:cs="Times New Roman" w:eastAsia="Times New Roman"/>
          <w:i/>
        </w:rPr>
        <w:t>Bootstrap 5.3 Documentation</w:t>
      </w:r>
      <w:r>
        <w:rPr>
          <w:rFonts w:ascii="Times New Roman" w:hAnsi="Times New Roman" w:cs="Times New Roman" w:eastAsia="Times New Roman"/>
        </w:rPr>
        <w:t>. https://getbootstrap.com/docs/5.3/</w:t>
      </w:r>
    </w:p>
    <w:p>
      <w:pPr>
        <w:ind w:left="567" w:hanging="567"/>
        <w:jc w:val="left"/>
      </w:pPr>
      <w:r>
        <w:rPr>
          <w:rFonts w:ascii="Times New Roman" w:hAnsi="Times New Roman" w:cs="Times New Roman" w:eastAsia="Times New Roman"/>
        </w:rPr>
        <w:t xml:space="preserve">Kemendikbudristek. (2022). </w:t>
      </w:r>
      <w:r>
        <w:rPr>
          <w:rFonts w:ascii="Times New Roman" w:hAnsi="Times New Roman" w:cs="Times New Roman" w:eastAsia="Times New Roman"/>
          <w:i/>
        </w:rPr>
        <w:t>Keputusan Kepala BSKAP Nomor 033/H/KR/2022 tentang Capaian Pembelajaran pada PAUD, Jenjang Pendidikan Dasar, dan Jenjang Pendidikan Menengah pada Kurikulum Merdeka</w:t>
      </w:r>
      <w:r>
        <w:rPr>
          <w:rFonts w:ascii="Times New Roman" w:hAnsi="Times New Roman" w:cs="Times New Roman" w:eastAsia="Times New Roman"/>
        </w:rPr>
        <w:t>. Jakarta: BSKAP.</w:t>
      </w:r>
    </w:p>
    <w:p>
      <w:pPr>
        <w:ind w:left="567" w:hanging="567"/>
        <w:jc w:val="left"/>
      </w:pPr>
      <w:r>
        <w:rPr>
          <w:rFonts w:ascii="Times New Roman" w:hAnsi="Times New Roman" w:cs="Times New Roman" w:eastAsia="Times New Roman"/>
        </w:rPr>
        <w:t xml:space="preserve">Kemendikbudristek. (2022). </w:t>
      </w:r>
      <w:r>
        <w:rPr>
          <w:rFonts w:ascii="Times New Roman" w:hAnsi="Times New Roman" w:cs="Times New Roman" w:eastAsia="Times New Roman"/>
          <w:i/>
        </w:rPr>
        <w:t>Panduan Pembelajaran dan Asesmen Pendidikan Anak Usia Dini, Pendidikan Dasar, dan Menengah</w:t>
      </w:r>
      <w:r>
        <w:rPr>
          <w:rFonts w:ascii="Times New Roman" w:hAnsi="Times New Roman" w:cs="Times New Roman" w:eastAsia="Times New Roman"/>
        </w:rPr>
        <w:t>. Jakarta: BSKAP.</w:t>
      </w:r>
    </w:p>
    <w:p>
      <w:pPr>
        <w:ind w:left="567" w:hanging="567"/>
        <w:jc w:val="left"/>
      </w:pPr>
      <w:r>
        <w:rPr>
          <w:rFonts w:ascii="Times New Roman" w:hAnsi="Times New Roman" w:cs="Times New Roman" w:eastAsia="Times New Roman"/>
        </w:rPr>
        <w:t xml:space="preserve">Mozilla. (2024). </w:t>
      </w:r>
      <w:r>
        <w:rPr>
          <w:rFonts w:ascii="Times New Roman" w:hAnsi="Times New Roman" w:cs="Times New Roman" w:eastAsia="Times New Roman"/>
          <w:i/>
        </w:rPr>
        <w:t>MDN Web Docs: HTML dan CSS</w:t>
      </w:r>
      <w:r>
        <w:rPr>
          <w:rFonts w:ascii="Times New Roman" w:hAnsi="Times New Roman" w:cs="Times New Roman" w:eastAsia="Times New Roman"/>
        </w:rPr>
        <w:t>. https://developer.mozilla.org/</w:t>
      </w:r>
    </w:p>
    <w:p>
      <w:pPr>
        <w:ind w:left="567" w:hanging="567"/>
        <w:jc w:val="left"/>
      </w:pPr>
      <w:r>
        <w:rPr>
          <w:rFonts w:ascii="Times New Roman" w:hAnsi="Times New Roman" w:cs="Times New Roman" w:eastAsia="Times New Roman"/>
        </w:rPr>
        <w:t xml:space="preserve">W3Schools. (2024). </w:t>
      </w:r>
      <w:r>
        <w:rPr>
          <w:rFonts w:ascii="Times New Roman" w:hAnsi="Times New Roman" w:cs="Times New Roman" w:eastAsia="Times New Roman"/>
          <w:i/>
        </w:rPr>
        <w:t>HTML, CSS, and Bootstrap 5 Tutorial</w:t>
      </w:r>
      <w:r>
        <w:rPr>
          <w:rFonts w:ascii="Times New Roman" w:hAnsi="Times New Roman" w:cs="Times New Roman" w:eastAsia="Times New Roman"/>
        </w:rPr>
        <w:t>. https://www.w3schools.com/</w:t>
      </w:r>
    </w:p>
    <w:sectPr w:rsidR="00FC693F" w:rsidRPr="0006063C" w:rsidSect="00034616">
      <w:footerReference w:type="default" r:id="rId12"/>
      <w:pgSz w:w="11906" w:h="16838"/>
      <w:pgMar w:top="2268" w:right="1701" w:bottom="1701" w:left="2268"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22"/>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contextualSpacing/>
    </w:pPr>
    <w:rPr>
      <w:rFonts w:ascii="Times New Roman" w:hAnsi="Times New Roman"/>
      <w:sz w:val="24"/>
    </w:rPr>
  </w:style>
  <w:style w:type="paragraph" w:styleId="ListBullet2">
    <w:name w:val="List Bullet 2"/>
    <w:basedOn w:val="Normal"/>
    <w:uiPriority w:val="99"/>
    <w:unhideWhenUsed/>
    <w:rsid w:val="00326F90"/>
    <w:pPr>
      <w:numPr>
        <w:numId w:val="2"/>
      </w:numPr>
      <w:spacing w:line="360" w:lineRule="auto" w:after="0"/>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Ajar_Pert. 2_Bootstrap &amp; Quizizz</dc:title>
  <dc:subject/>
  <dc:creator>Arif Herfian Zaen Chartiko</dc:creator>
  <cp:keywords/>
  <dc:description>generated by python-docx</dc:description>
  <cp:lastModifiedBy/>
  <cp:revision>1</cp:revision>
  <dcterms:created xsi:type="dcterms:W3CDTF">2013-12-23T23:15:00Z</dcterms:created>
  <dcterms:modified xsi:type="dcterms:W3CDTF">2013-12-23T23:15:00Z</dcterms:modified>
  <cp:category/>
</cp:coreProperties>
</file>